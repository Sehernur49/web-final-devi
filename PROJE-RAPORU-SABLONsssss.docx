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259C" w:rsidRDefault="003D004B">
      <w:pPr>
        <w:spacing w:after="240"/>
        <w:ind w:firstLine="0"/>
        <w:jc w:val="center"/>
      </w:pPr>
      <w:r>
        <w:rPr>
          <w:noProof/>
          <w:lang w:val="tr-TR" w:eastAsia="tr-TR"/>
        </w:rPr>
        <w:drawing>
          <wp:inline distT="0" distB="0" distL="0" distR="0">
            <wp:extent cx="1368000" cy="1487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u-logo.png"/>
                    <pic:cNvPicPr/>
                  </pic:nvPicPr>
                  <pic:blipFill>
                    <a:blip r:embed="rId8"/>
                    <a:stretch>
                      <a:fillRect/>
                    </a:stretch>
                  </pic:blipFill>
                  <pic:spPr>
                    <a:xfrm>
                      <a:off x="0" y="0"/>
                      <a:ext cx="1368000" cy="1487174"/>
                    </a:xfrm>
                    <a:prstGeom prst="rect">
                      <a:avLst/>
                    </a:prstGeom>
                  </pic:spPr>
                </pic:pic>
              </a:graphicData>
            </a:graphic>
          </wp:inline>
        </w:drawing>
      </w:r>
    </w:p>
    <w:p w:rsidR="00D1259C" w:rsidRDefault="003D004B">
      <w:pPr>
        <w:spacing w:after="0"/>
        <w:ind w:firstLine="0"/>
        <w:jc w:val="center"/>
      </w:pPr>
      <w:r>
        <w:rPr>
          <w:b/>
          <w:sz w:val="28"/>
        </w:rPr>
        <w:t>T.C.</w:t>
      </w:r>
      <w:r>
        <w:rPr>
          <w:b/>
          <w:sz w:val="28"/>
        </w:rPr>
        <w:br/>
        <w:t>BİTLİS EREN ÜNİVERSİTESİ</w:t>
      </w:r>
    </w:p>
    <w:p w:rsidR="00D1259C" w:rsidRDefault="003D004B">
      <w:pPr>
        <w:spacing w:after="0"/>
        <w:ind w:firstLine="0"/>
        <w:jc w:val="center"/>
      </w:pPr>
      <w:r>
        <w:rPr>
          <w:b/>
          <w:sz w:val="26"/>
        </w:rPr>
        <w:t>MÜHENDİSLİK-MİMARLIK FAKÜLTESİ</w:t>
      </w:r>
    </w:p>
    <w:p w:rsidR="00D1259C" w:rsidRDefault="003D004B">
      <w:pPr>
        <w:spacing w:after="720"/>
        <w:ind w:firstLine="0"/>
        <w:jc w:val="center"/>
      </w:pPr>
      <w:r>
        <w:rPr>
          <w:b/>
          <w:sz w:val="26"/>
        </w:rPr>
        <w:t>BİLGİSAYAR MÜHENDİSLİĞİ BÖLÜMÜ</w:t>
      </w:r>
    </w:p>
    <w:p w:rsidR="00D1259C" w:rsidRDefault="003D004B">
      <w:pPr>
        <w:ind w:firstLine="0"/>
        <w:jc w:val="center"/>
      </w:pPr>
      <w:r>
        <w:rPr>
          <w:b/>
        </w:rPr>
        <w:t>BMU1208 — WEB TABANLI PROGRAMLAMA</w:t>
      </w:r>
    </w:p>
    <w:p w:rsidR="00D1259C" w:rsidRDefault="003D004B">
      <w:pPr>
        <w:spacing w:after="960"/>
        <w:ind w:firstLine="0"/>
        <w:jc w:val="center"/>
      </w:pPr>
      <w:r>
        <w:rPr>
          <w:b/>
          <w:color w:val="1F4E78"/>
          <w:sz w:val="32"/>
        </w:rPr>
        <w:t>FİNAL PROJESİ</w:t>
      </w:r>
    </w:p>
    <w:p w:rsidR="00D1259C" w:rsidRDefault="003D004B">
      <w:pPr>
        <w:spacing w:after="240"/>
        <w:ind w:firstLine="0"/>
        <w:jc w:val="center"/>
      </w:pPr>
      <w:r>
        <w:rPr>
          <w:b/>
          <w:sz w:val="36"/>
        </w:rPr>
        <w:t>RUBY ON RAILS TWITTER KLONU</w:t>
      </w:r>
    </w:p>
    <w:p w:rsidR="00D1259C" w:rsidRDefault="003D004B">
      <w:pPr>
        <w:spacing w:after="960"/>
        <w:ind w:firstLine="0"/>
        <w:jc w:val="center"/>
      </w:pPr>
      <w:r>
        <w:rPr>
          <w:i/>
          <w:color w:val="595959"/>
          <w:sz w:val="22"/>
        </w:rPr>
        <w:t>«Ruby on Rails 8 ile modern Twitter/X alternatifi — Hotwire ile zero-JS»</w:t>
      </w:r>
    </w:p>
    <w:p w:rsidR="00D1259C" w:rsidRDefault="003D004B">
      <w:pPr>
        <w:spacing w:after="0"/>
        <w:ind w:firstLine="0"/>
        <w:jc w:val="center"/>
      </w:pPr>
      <w:r>
        <w:rPr>
          <w:color w:val="595959"/>
          <w:sz w:val="22"/>
        </w:rPr>
        <w:t>Hazırlayan</w:t>
      </w:r>
    </w:p>
    <w:p w:rsidR="00D1259C" w:rsidRDefault="003D004B">
      <w:pPr>
        <w:spacing w:after="0"/>
        <w:ind w:firstLine="0"/>
        <w:jc w:val="center"/>
      </w:pPr>
      <w:r>
        <w:rPr>
          <w:b/>
          <w:sz w:val="26"/>
        </w:rPr>
        <w:t>SEHERNUR ARIFİNAN</w:t>
      </w:r>
    </w:p>
    <w:p w:rsidR="00D1259C" w:rsidRDefault="003D004B">
      <w:pPr>
        <w:spacing w:after="720"/>
        <w:ind w:firstLine="0"/>
        <w:jc w:val="center"/>
      </w:pPr>
      <w:r>
        <w:rPr>
          <w:sz w:val="22"/>
        </w:rPr>
        <w:t>Öğrenci No: 24080410030</w:t>
      </w:r>
    </w:p>
    <w:p w:rsidR="00D1259C" w:rsidRDefault="003D004B">
      <w:pPr>
        <w:spacing w:after="0"/>
        <w:ind w:firstLine="0"/>
        <w:jc w:val="center"/>
      </w:pPr>
      <w:r>
        <w:rPr>
          <w:color w:val="595959"/>
          <w:sz w:val="22"/>
        </w:rPr>
        <w:t>Ders Yürütücüsü</w:t>
      </w:r>
    </w:p>
    <w:p w:rsidR="00D1259C" w:rsidRDefault="003D004B">
      <w:pPr>
        <w:spacing w:after="1200"/>
        <w:ind w:firstLine="0"/>
        <w:jc w:val="center"/>
      </w:pPr>
      <w:r>
        <w:rPr>
          <w:b/>
        </w:rPr>
        <w:t>Dr. Öğr. Üyesi Davut ARI</w:t>
      </w:r>
    </w:p>
    <w:p w:rsidR="00D1259C" w:rsidRDefault="003D004B">
      <w:pPr>
        <w:ind w:firstLine="0"/>
        <w:jc w:val="center"/>
      </w:pPr>
      <w:r>
        <w:rPr>
          <w:b/>
          <w:sz w:val="22"/>
        </w:rPr>
        <w:t>BİTLİS — 2025-2026 BAHAR</w:t>
      </w:r>
    </w:p>
    <w:p w:rsidR="00D1259C" w:rsidRDefault="003D004B">
      <w:r>
        <w:lastRenderedPageBreak/>
        <w:br w:type="page"/>
      </w:r>
    </w:p>
    <w:p w:rsidR="00D1259C" w:rsidRDefault="003D004B">
      <w:pPr>
        <w:spacing w:before="960" w:after="720"/>
        <w:ind w:firstLine="0"/>
        <w:jc w:val="center"/>
      </w:pPr>
      <w:r>
        <w:rPr>
          <w:b/>
          <w:sz w:val="28"/>
        </w:rPr>
        <w:lastRenderedPageBreak/>
        <w:t>BEYAN</w:t>
      </w:r>
    </w:p>
    <w:p w:rsidR="00D1259C" w:rsidRDefault="003D004B">
      <w:pPr>
        <w:spacing w:after="720"/>
      </w:pPr>
      <w:r>
        <w:t>Bu raporda sunulan «Ruby on Rails Twitter Klonu» başlıklı çalışmanın tamamen tarafımdan hazırlanmış, bilimsel etik kurallarına uygun olarak yürütülmüş ve tüm alıntılar ile kaynaklar kaynakça bölümünde açıkça belirtilmiş olduğunu beyan ederim.</w:t>
      </w:r>
      <w:r>
        <w:br/>
      </w:r>
      <w: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rsidR="00D1259C" w:rsidRDefault="003D004B">
      <w:pPr>
        <w:spacing w:before="1440"/>
        <w:ind w:firstLine="0"/>
        <w:jc w:val="right"/>
      </w:pPr>
      <w:r>
        <w:t>_______________________</w:t>
      </w:r>
    </w:p>
    <w:p w:rsidR="00D1259C" w:rsidRDefault="003D004B">
      <w:pPr>
        <w:ind w:firstLine="0"/>
        <w:jc w:val="right"/>
      </w:pPr>
      <w:r>
        <w:rPr>
          <w:b/>
        </w:rPr>
        <w:t>SEHERNUR ARIFİNAN</w:t>
      </w:r>
    </w:p>
    <w:p w:rsidR="00D1259C" w:rsidRDefault="003D004B">
      <w:pPr>
        <w:ind w:firstLine="0"/>
        <w:jc w:val="right"/>
      </w:pPr>
      <w:r>
        <w:rPr>
          <w:sz w:val="22"/>
        </w:rPr>
        <w:t>Öğrenci No: 24080410030</w:t>
      </w:r>
    </w:p>
    <w:p w:rsidR="00D1259C" w:rsidRDefault="003D004B">
      <w:r>
        <w:br w:type="page"/>
      </w:r>
    </w:p>
    <w:p w:rsidR="00D1259C" w:rsidRDefault="003D004B">
      <w:pPr>
        <w:spacing w:before="480" w:after="360"/>
        <w:ind w:firstLine="0"/>
        <w:jc w:val="center"/>
      </w:pPr>
      <w:r>
        <w:rPr>
          <w:b/>
          <w:sz w:val="28"/>
        </w:rPr>
        <w:lastRenderedPageBreak/>
        <w:t>ÖZET</w:t>
      </w:r>
    </w:p>
    <w:p w:rsidR="00D1259C" w:rsidRDefault="001E296A" w:rsidP="001E296A">
      <w:pPr>
        <w:tabs>
          <w:tab w:val="left" w:pos="284"/>
          <w:tab w:val="center" w:pos="4394"/>
        </w:tabs>
        <w:spacing w:after="480"/>
        <w:ind w:firstLine="0"/>
        <w:jc w:val="left"/>
      </w:pPr>
      <w:r>
        <w:rPr>
          <w:i/>
        </w:rPr>
        <w:tab/>
      </w:r>
      <w:r>
        <w:rPr>
          <w:i/>
        </w:rPr>
        <w:tab/>
      </w:r>
      <w:r w:rsidR="003D004B">
        <w:rPr>
          <w:i/>
        </w:rPr>
        <w:t>RUBY ON RAILS TWITTER KLONU</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sz w:val="16"/>
          <w:szCs w:val="16"/>
        </w:rPr>
      </w:pPr>
      <w:r w:rsidRPr="001E296A">
        <w:rPr>
          <w:rFonts w:ascii="Segoe UI" w:hAnsi="Segoe UI" w:cs="Segoe UI"/>
          <w:sz w:val="16"/>
          <w:szCs w:val="16"/>
        </w:rPr>
        <w:t>Günümüzde dijital iletişim ve bilgi paylaşımı, merkezi sosyal ağ platformlarının karmaşık algoritmaları, veri gizliliği endişeleri ve yoğun reklam yükü nedeniyle kullanıcı deneyimini olumsuz etkilemektedir. Hızlı, dinamik ve kullanıcı odaklı mikroblog hizmetlerine duyulan ihtiyaç artarken, yazılım geliştiriciler için bu tür yüksek etkileşimli sistemlerin modern standartlarda, temiz bir mimariyle ve optimum kaynak kullanımıyla sıfırdan inşa edilmesi kritik bir öğrenme ve uygulama problemidir. "Çivit" projesi, mikroblog platformlarının temel işlevlerini (gerçek zamanlı etkileşim, kullanıcı yönetimi ve içerik keşfi) modern bir mühendislik yaklaşımıyla çözmeyi hedeflerken, akademik düzeyde modüler, güvenli ve sürdürülebilir bir sosyal ağ yazılım altyapısının nasıl kurulacağını somutlaştırmaktadır.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sz w:val="16"/>
          <w:szCs w:val="16"/>
        </w:rPr>
      </w:pPr>
      <w:r w:rsidRPr="001E296A">
        <w:rPr>
          <w:rFonts w:ascii="Segoe UI" w:hAnsi="Segoe UI" w:cs="Segoe UI"/>
          <w:sz w:val="16"/>
          <w:szCs w:val="16"/>
        </w:rPr>
        <w:t>Bu çalışmada, belirlenen ürün gereksinimleri (PRD) doğrultusunda, güncel web tabanlı programlama standartları kullanılarak monolitik ve yüksek performanslı bir mimari kurgulanmıştır. Sistem, arka planda yüksek performanslı ilişkisel veritabanı PostgreSQL 16 ile desteklenen Ruby 3.3 dili ve MVC mimarisini temel alan modern Rails 8 çatısı üzerinde geliştirilmiştir. Arayüz tarafında, sayfa yenilemeye gerek kalmadan tek sayfa uygulaması (SPA) akıcılığı sunmak adına Hotwire (Turbo ve Stimulus) teknolojisinden yararlanılmıştır. Görsel tasarım ve kullanıcı deneyimi (UX) optimizasyonları için modern Tailwind CSS 4 tercih edilerek, bileşen tabanlı, esnek ve dinamik bir arayüz geliştirilmiştir. Devise entegrasyonu ile hem e-posta hem de kullanıcı adı destekli esnek bir kimlik doğrulama katmanı inşa edilmiştir.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sz w:val="16"/>
          <w:szCs w:val="16"/>
        </w:rPr>
      </w:pPr>
      <w:r w:rsidRPr="001E296A">
        <w:rPr>
          <w:rFonts w:ascii="Segoe UI" w:hAnsi="Segoe UI" w:cs="Segoe UI"/>
          <w:sz w:val="16"/>
          <w:szCs w:val="16"/>
        </w:rPr>
        <w:t>Geliştirilen platform, mikroblog yazılımları için ölçeklenebilir ve yüksek verimli bir referans model ortaya koymaktadır. Hotwire entegrasyonu sayesinde sayfa yükleme süreleri ve sunucu trafiği geleneksel yöntemlere kıyasla önemli ölçüde azaltılmış, gerçek zamanlı yorum ve beğeni akışlarında milisaniyeler seviyesinde gecikme süreleri (latency) elde edilmiştir. Projenin somut çıktısı olarak ortaya konan "Çivit", arama motoru optimizasyonu (SEO), duyarlı (responsive) tasarımı ve kapsamlı test senaryolarıyla modern bir web uygulaması için gerekli tüm standartları karşılamaktadır. Geleceğe dönük olarak, P10 protokol entegrasyonu ve merkeziyetsiz sosyal ağ ekosistemlerine bağlanma potansiyeliyle, akademik bir çalışmanın ötesinde ticari olarak da ölçeklenebilecek yenilikçi bir sosyal ağ altyapısı sunmaktadır.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sz w:val="16"/>
          <w:szCs w:val="16"/>
        </w:rPr>
      </w:pPr>
      <w:r w:rsidRPr="001E296A">
        <w:rPr>
          <w:rStyle w:val="Gl"/>
          <w:rFonts w:ascii="Segoe UI" w:hAnsi="Segoe UI" w:cs="Segoe UI"/>
          <w:sz w:val="16"/>
          <w:szCs w:val="16"/>
          <w:bdr w:val="single" w:sz="2" w:space="0" w:color="E5E7EB" w:frame="1"/>
        </w:rPr>
        <w:t>Anahtar Kelimeler:</w:t>
      </w:r>
      <w:r w:rsidRPr="001E296A">
        <w:rPr>
          <w:rFonts w:ascii="Segoe UI" w:hAnsi="Segoe UI" w:cs="Segoe UI"/>
          <w:sz w:val="16"/>
          <w:szCs w:val="16"/>
        </w:rPr>
        <w:t> P10, Sosyal Ağ, Ruby 3.3, Rails 8, Hotwire (Turbo + Stimulus), Tailwind CSS 4, PostgreSQL 16, web tabanlı programlama, PRD</w:t>
      </w:r>
    </w:p>
    <w:p w:rsidR="00D1259C" w:rsidRPr="001E296A" w:rsidRDefault="00D1259C" w:rsidP="001E296A">
      <w:pPr>
        <w:pStyle w:val="Balk3"/>
        <w:pBdr>
          <w:top w:val="single" w:sz="2" w:space="0" w:color="E5E7EB"/>
          <w:left w:val="single" w:sz="2" w:space="0" w:color="E5E7EB"/>
          <w:bottom w:val="single" w:sz="2" w:space="0" w:color="E5E7EB"/>
          <w:right w:val="single" w:sz="2" w:space="0" w:color="E5E7EB"/>
        </w:pBdr>
        <w:rPr>
          <w:rFonts w:ascii="Segoe UI" w:hAnsi="Segoe UI" w:cs="Segoe UI"/>
          <w:b w:val="0"/>
          <w:bCs w:val="0"/>
          <w:color w:val="FFFFFF" w:themeColor="background1"/>
          <w:sz w:val="16"/>
          <w:szCs w:val="16"/>
        </w:rPr>
      </w:pPr>
    </w:p>
    <w:p w:rsidR="00D1259C" w:rsidRDefault="003D004B">
      <w:pPr>
        <w:spacing w:before="480" w:after="360"/>
        <w:ind w:firstLine="0"/>
        <w:jc w:val="center"/>
      </w:pPr>
      <w:r>
        <w:rPr>
          <w:b/>
          <w:sz w:val="28"/>
        </w:rPr>
        <w:t>ABSTRACT</w:t>
      </w:r>
    </w:p>
    <w:p w:rsidR="00D1259C" w:rsidRDefault="003D004B">
      <w:pPr>
        <w:spacing w:after="480"/>
        <w:ind w:firstLine="0"/>
        <w:jc w:val="center"/>
      </w:pPr>
      <w:r>
        <w:rPr>
          <w:i/>
        </w:rPr>
        <w:t>RUBY ON RAILS TWITTER KLONU</w:t>
      </w:r>
    </w:p>
    <w:p w:rsidR="00D1259C" w:rsidRDefault="003D004B">
      <w:r>
        <w:t>[Write the English version of the abstract here (250–300 words). Follow the same three-paragraph structure: problem statement, methodology &amp; technology stack, and results &amp; contribution.]</w:t>
      </w:r>
    </w:p>
    <w:p w:rsidR="00D1259C" w:rsidRDefault="003D004B">
      <w:pPr>
        <w:spacing w:before="240"/>
        <w:ind w:firstLine="0"/>
      </w:pPr>
      <w:r>
        <w:rPr>
          <w:b/>
        </w:rPr>
        <w:t xml:space="preserve">Keywords: </w:t>
      </w:r>
      <w:r>
        <w:t>P10, Sosyal Ağ, Ruby 3.3, Rails 8, Hotwire (Turbo + Stimulus), Tailwind CSS 4, PostgreSQL 16, web programming, PRD</w:t>
      </w:r>
    </w:p>
    <w:p w:rsidR="00D1259C" w:rsidRDefault="003D004B">
      <w:r>
        <w:br w:type="page"/>
      </w:r>
    </w:p>
    <w:p w:rsidR="00D1259C" w:rsidRDefault="003D004B">
      <w:pPr>
        <w:spacing w:before="480" w:after="360"/>
        <w:ind w:firstLine="0"/>
        <w:jc w:val="center"/>
      </w:pPr>
      <w:r>
        <w:rPr>
          <w:b/>
          <w:sz w:val="28"/>
        </w:rPr>
        <w:lastRenderedPageBreak/>
        <w:t>İÇİNDEKİLER</w:t>
      </w:r>
    </w:p>
    <w:p w:rsidR="00D1259C" w:rsidRDefault="003D004B">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rsidR="003D004B" w:rsidRDefault="00D1259C">
      <w:pPr>
        <w:pStyle w:val="T1"/>
        <w:tabs>
          <w:tab w:val="right" w:leader="dot" w:pos="8778"/>
        </w:tabs>
        <w:rPr>
          <w:noProof/>
        </w:rPr>
      </w:pPr>
      <w:r>
        <w:fldChar w:fldCharType="begin"/>
      </w:r>
      <w:r w:rsidR="003D004B">
        <w:instrText xml:space="preserve"> TOC \o "1-3" \h \z \u </w:instrText>
      </w:r>
      <w:r>
        <w:fldChar w:fldCharType="separate"/>
      </w:r>
      <w:hyperlink w:anchor="_Toc230962414" w:history="1">
        <w:r w:rsidR="003D004B" w:rsidRPr="00C40666">
          <w:rPr>
            <w:rStyle w:val="Kpr"/>
            <w:rFonts w:eastAsiaTheme="majorEastAsia"/>
            <w:noProof/>
          </w:rPr>
          <w:t>1. GİRİŞ</w:t>
        </w:r>
        <w:r w:rsidR="003D004B">
          <w:rPr>
            <w:noProof/>
            <w:webHidden/>
          </w:rPr>
          <w:tab/>
        </w:r>
        <w:r w:rsidR="003D004B">
          <w:rPr>
            <w:noProof/>
            <w:webHidden/>
          </w:rPr>
          <w:fldChar w:fldCharType="begin"/>
        </w:r>
        <w:r w:rsidR="003D004B">
          <w:rPr>
            <w:noProof/>
            <w:webHidden/>
          </w:rPr>
          <w:instrText xml:space="preserve"> PAGEREF _Toc230962414 \h </w:instrText>
        </w:r>
        <w:r w:rsidR="003D004B">
          <w:rPr>
            <w:noProof/>
            <w:webHidden/>
          </w:rPr>
        </w:r>
        <w:r w:rsidR="003D004B">
          <w:rPr>
            <w:noProof/>
            <w:webHidden/>
          </w:rPr>
          <w:fldChar w:fldCharType="separate"/>
        </w:r>
        <w:r w:rsidR="003D004B">
          <w:rPr>
            <w:noProof/>
            <w:webHidden/>
          </w:rPr>
          <w:t>14</w:t>
        </w:r>
        <w:r w:rsidR="003D004B">
          <w:rPr>
            <w:noProof/>
            <w:webHidden/>
          </w:rPr>
          <w:fldChar w:fldCharType="end"/>
        </w:r>
      </w:hyperlink>
    </w:p>
    <w:p w:rsidR="003D004B" w:rsidRDefault="003D004B">
      <w:pPr>
        <w:pStyle w:val="T2"/>
        <w:tabs>
          <w:tab w:val="right" w:leader="dot" w:pos="8778"/>
        </w:tabs>
        <w:rPr>
          <w:noProof/>
        </w:rPr>
      </w:pPr>
      <w:hyperlink w:anchor="_Toc230962415" w:history="1">
        <w:r w:rsidRPr="00C40666">
          <w:rPr>
            <w:rStyle w:val="Kpr"/>
            <w:rFonts w:eastAsiaTheme="majorEastAsia"/>
            <w:noProof/>
          </w:rPr>
          <w:t>1.1. Problem Tanımı</w:t>
        </w:r>
        <w:r>
          <w:rPr>
            <w:noProof/>
            <w:webHidden/>
          </w:rPr>
          <w:tab/>
        </w:r>
        <w:r>
          <w:rPr>
            <w:noProof/>
            <w:webHidden/>
          </w:rPr>
          <w:fldChar w:fldCharType="begin"/>
        </w:r>
        <w:r>
          <w:rPr>
            <w:noProof/>
            <w:webHidden/>
          </w:rPr>
          <w:instrText xml:space="preserve"> PAGEREF _Toc230962415 \h </w:instrText>
        </w:r>
        <w:r>
          <w:rPr>
            <w:noProof/>
            <w:webHidden/>
          </w:rPr>
        </w:r>
        <w:r>
          <w:rPr>
            <w:noProof/>
            <w:webHidden/>
          </w:rPr>
          <w:fldChar w:fldCharType="separate"/>
        </w:r>
        <w:r>
          <w:rPr>
            <w:noProof/>
            <w:webHidden/>
          </w:rPr>
          <w:t>14</w:t>
        </w:r>
        <w:r>
          <w:rPr>
            <w:noProof/>
            <w:webHidden/>
          </w:rPr>
          <w:fldChar w:fldCharType="end"/>
        </w:r>
      </w:hyperlink>
    </w:p>
    <w:p w:rsidR="003D004B" w:rsidRDefault="003D004B">
      <w:pPr>
        <w:pStyle w:val="T2"/>
        <w:tabs>
          <w:tab w:val="right" w:leader="dot" w:pos="8778"/>
        </w:tabs>
        <w:rPr>
          <w:noProof/>
        </w:rPr>
      </w:pPr>
      <w:hyperlink w:anchor="_Toc230962416" w:history="1">
        <w:r w:rsidRPr="00C40666">
          <w:rPr>
            <w:rStyle w:val="Kpr"/>
            <w:rFonts w:eastAsiaTheme="majorEastAsia"/>
            <w:noProof/>
          </w:rPr>
          <w:t>1.2. Projenin Amacı ve Kapsamı</w:t>
        </w:r>
        <w:r>
          <w:rPr>
            <w:noProof/>
            <w:webHidden/>
          </w:rPr>
          <w:tab/>
        </w:r>
        <w:r>
          <w:rPr>
            <w:noProof/>
            <w:webHidden/>
          </w:rPr>
          <w:fldChar w:fldCharType="begin"/>
        </w:r>
        <w:r>
          <w:rPr>
            <w:noProof/>
            <w:webHidden/>
          </w:rPr>
          <w:instrText xml:space="preserve"> PAGEREF _Toc230962416 \h </w:instrText>
        </w:r>
        <w:r>
          <w:rPr>
            <w:noProof/>
            <w:webHidden/>
          </w:rPr>
        </w:r>
        <w:r>
          <w:rPr>
            <w:noProof/>
            <w:webHidden/>
          </w:rPr>
          <w:fldChar w:fldCharType="separate"/>
        </w:r>
        <w:r>
          <w:rPr>
            <w:noProof/>
            <w:webHidden/>
          </w:rPr>
          <w:t>14</w:t>
        </w:r>
        <w:r>
          <w:rPr>
            <w:noProof/>
            <w:webHidden/>
          </w:rPr>
          <w:fldChar w:fldCharType="end"/>
        </w:r>
      </w:hyperlink>
    </w:p>
    <w:p w:rsidR="003D004B" w:rsidRDefault="003D004B">
      <w:pPr>
        <w:pStyle w:val="T2"/>
        <w:tabs>
          <w:tab w:val="right" w:leader="dot" w:pos="8778"/>
        </w:tabs>
        <w:rPr>
          <w:noProof/>
        </w:rPr>
      </w:pPr>
      <w:hyperlink w:anchor="_Toc230962417" w:history="1">
        <w:r w:rsidRPr="00C40666">
          <w:rPr>
            <w:rStyle w:val="Kpr"/>
            <w:rFonts w:eastAsiaTheme="majorEastAsia"/>
            <w:noProof/>
          </w:rPr>
          <w:t>1.3. Raporun Yapısı</w:t>
        </w:r>
        <w:r>
          <w:rPr>
            <w:noProof/>
            <w:webHidden/>
          </w:rPr>
          <w:tab/>
        </w:r>
        <w:r>
          <w:rPr>
            <w:noProof/>
            <w:webHidden/>
          </w:rPr>
          <w:fldChar w:fldCharType="begin"/>
        </w:r>
        <w:r>
          <w:rPr>
            <w:noProof/>
            <w:webHidden/>
          </w:rPr>
          <w:instrText xml:space="preserve"> PAGEREF _Toc230962417 \h </w:instrText>
        </w:r>
        <w:r>
          <w:rPr>
            <w:noProof/>
            <w:webHidden/>
          </w:rPr>
        </w:r>
        <w:r>
          <w:rPr>
            <w:noProof/>
            <w:webHidden/>
          </w:rPr>
          <w:fldChar w:fldCharType="separate"/>
        </w:r>
        <w:r>
          <w:rPr>
            <w:noProof/>
            <w:webHidden/>
          </w:rPr>
          <w:t>14</w:t>
        </w:r>
        <w:r>
          <w:rPr>
            <w:noProof/>
            <w:webHidden/>
          </w:rPr>
          <w:fldChar w:fldCharType="end"/>
        </w:r>
      </w:hyperlink>
    </w:p>
    <w:p w:rsidR="003D004B" w:rsidRDefault="003D004B">
      <w:pPr>
        <w:pStyle w:val="T1"/>
        <w:tabs>
          <w:tab w:val="right" w:leader="dot" w:pos="8778"/>
        </w:tabs>
        <w:rPr>
          <w:noProof/>
        </w:rPr>
      </w:pPr>
      <w:hyperlink w:anchor="_Toc230962418" w:history="1">
        <w:r w:rsidRPr="00C40666">
          <w:rPr>
            <w:rStyle w:val="Kpr"/>
            <w:rFonts w:eastAsiaTheme="majorEastAsia"/>
            <w:noProof/>
          </w:rPr>
          <w:t>2. GEREKSİNİM ANALİZİ — PRD</w:t>
        </w:r>
        <w:r>
          <w:rPr>
            <w:noProof/>
            <w:webHidden/>
          </w:rPr>
          <w:tab/>
        </w:r>
        <w:r>
          <w:rPr>
            <w:noProof/>
            <w:webHidden/>
          </w:rPr>
          <w:fldChar w:fldCharType="begin"/>
        </w:r>
        <w:r>
          <w:rPr>
            <w:noProof/>
            <w:webHidden/>
          </w:rPr>
          <w:instrText xml:space="preserve"> PAGEREF _Toc230962418 \h </w:instrText>
        </w:r>
        <w:r>
          <w:rPr>
            <w:noProof/>
            <w:webHidden/>
          </w:rPr>
        </w:r>
        <w:r>
          <w:rPr>
            <w:noProof/>
            <w:webHidden/>
          </w:rPr>
          <w:fldChar w:fldCharType="separate"/>
        </w:r>
        <w:r>
          <w:rPr>
            <w:noProof/>
            <w:webHidden/>
          </w:rPr>
          <w:t>15</w:t>
        </w:r>
        <w:r>
          <w:rPr>
            <w:noProof/>
            <w:webHidden/>
          </w:rPr>
          <w:fldChar w:fldCharType="end"/>
        </w:r>
      </w:hyperlink>
    </w:p>
    <w:p w:rsidR="003D004B" w:rsidRDefault="003D004B">
      <w:pPr>
        <w:pStyle w:val="T2"/>
        <w:tabs>
          <w:tab w:val="right" w:leader="dot" w:pos="8778"/>
        </w:tabs>
        <w:rPr>
          <w:noProof/>
        </w:rPr>
      </w:pPr>
      <w:hyperlink w:anchor="_Toc230962419" w:history="1">
        <w:r w:rsidRPr="00C40666">
          <w:rPr>
            <w:rStyle w:val="Kpr"/>
            <w:rFonts w:eastAsiaTheme="majorEastAsia"/>
            <w:noProof/>
          </w:rPr>
          <w:t>2.1. Yönetici Özeti (Executive Summary)</w:t>
        </w:r>
        <w:r>
          <w:rPr>
            <w:noProof/>
            <w:webHidden/>
          </w:rPr>
          <w:tab/>
        </w:r>
        <w:r>
          <w:rPr>
            <w:noProof/>
            <w:webHidden/>
          </w:rPr>
          <w:fldChar w:fldCharType="begin"/>
        </w:r>
        <w:r>
          <w:rPr>
            <w:noProof/>
            <w:webHidden/>
          </w:rPr>
          <w:instrText xml:space="preserve"> PAGEREF _Toc230962419 \h </w:instrText>
        </w:r>
        <w:r>
          <w:rPr>
            <w:noProof/>
            <w:webHidden/>
          </w:rPr>
        </w:r>
        <w:r>
          <w:rPr>
            <w:noProof/>
            <w:webHidden/>
          </w:rPr>
          <w:fldChar w:fldCharType="separate"/>
        </w:r>
        <w:r>
          <w:rPr>
            <w:noProof/>
            <w:webHidden/>
          </w:rPr>
          <w:t>15</w:t>
        </w:r>
        <w:r>
          <w:rPr>
            <w:noProof/>
            <w:webHidden/>
          </w:rPr>
          <w:fldChar w:fldCharType="end"/>
        </w:r>
      </w:hyperlink>
    </w:p>
    <w:p w:rsidR="003D004B" w:rsidRDefault="003D004B">
      <w:pPr>
        <w:pStyle w:val="T2"/>
        <w:tabs>
          <w:tab w:val="right" w:leader="dot" w:pos="8778"/>
        </w:tabs>
        <w:rPr>
          <w:noProof/>
        </w:rPr>
      </w:pPr>
      <w:hyperlink w:anchor="_Toc230962420" w:history="1">
        <w:r w:rsidRPr="00C40666">
          <w:rPr>
            <w:rStyle w:val="Kpr"/>
            <w:rFonts w:eastAsiaTheme="majorEastAsia"/>
            <w:noProof/>
          </w:rPr>
          <w:t>2.2. Hedef Kitle ve Persona</w:t>
        </w:r>
        <w:r>
          <w:rPr>
            <w:noProof/>
            <w:webHidden/>
          </w:rPr>
          <w:tab/>
        </w:r>
        <w:r>
          <w:rPr>
            <w:noProof/>
            <w:webHidden/>
          </w:rPr>
          <w:fldChar w:fldCharType="begin"/>
        </w:r>
        <w:r>
          <w:rPr>
            <w:noProof/>
            <w:webHidden/>
          </w:rPr>
          <w:instrText xml:space="preserve"> PAGEREF _Toc230962420 \h </w:instrText>
        </w:r>
        <w:r>
          <w:rPr>
            <w:noProof/>
            <w:webHidden/>
          </w:rPr>
        </w:r>
        <w:r>
          <w:rPr>
            <w:noProof/>
            <w:webHidden/>
          </w:rPr>
          <w:fldChar w:fldCharType="separate"/>
        </w:r>
        <w:r>
          <w:rPr>
            <w:noProof/>
            <w:webHidden/>
          </w:rPr>
          <w:t>15</w:t>
        </w:r>
        <w:r>
          <w:rPr>
            <w:noProof/>
            <w:webHidden/>
          </w:rPr>
          <w:fldChar w:fldCharType="end"/>
        </w:r>
      </w:hyperlink>
    </w:p>
    <w:p w:rsidR="003D004B" w:rsidRDefault="003D004B">
      <w:pPr>
        <w:pStyle w:val="T2"/>
        <w:tabs>
          <w:tab w:val="right" w:leader="dot" w:pos="8778"/>
        </w:tabs>
        <w:rPr>
          <w:noProof/>
        </w:rPr>
      </w:pPr>
      <w:hyperlink w:anchor="_Toc230962421" w:history="1">
        <w:r w:rsidRPr="00C40666">
          <w:rPr>
            <w:rStyle w:val="Kpr"/>
            <w:rFonts w:eastAsiaTheme="majorEastAsia"/>
            <w:noProof/>
          </w:rPr>
          <w:t>2.3. Jobs To Be Done (JTBD)</w:t>
        </w:r>
        <w:r>
          <w:rPr>
            <w:noProof/>
            <w:webHidden/>
          </w:rPr>
          <w:tab/>
        </w:r>
        <w:r>
          <w:rPr>
            <w:noProof/>
            <w:webHidden/>
          </w:rPr>
          <w:fldChar w:fldCharType="begin"/>
        </w:r>
        <w:r>
          <w:rPr>
            <w:noProof/>
            <w:webHidden/>
          </w:rPr>
          <w:instrText xml:space="preserve"> PAGEREF _Toc230962421 \h </w:instrText>
        </w:r>
        <w:r>
          <w:rPr>
            <w:noProof/>
            <w:webHidden/>
          </w:rPr>
        </w:r>
        <w:r>
          <w:rPr>
            <w:noProof/>
            <w:webHidden/>
          </w:rPr>
          <w:fldChar w:fldCharType="separate"/>
        </w:r>
        <w:r>
          <w:rPr>
            <w:noProof/>
            <w:webHidden/>
          </w:rPr>
          <w:t>15</w:t>
        </w:r>
        <w:r>
          <w:rPr>
            <w:noProof/>
            <w:webHidden/>
          </w:rPr>
          <w:fldChar w:fldCharType="end"/>
        </w:r>
      </w:hyperlink>
    </w:p>
    <w:p w:rsidR="003D004B" w:rsidRDefault="003D004B">
      <w:pPr>
        <w:pStyle w:val="T2"/>
        <w:tabs>
          <w:tab w:val="right" w:leader="dot" w:pos="8778"/>
        </w:tabs>
        <w:rPr>
          <w:noProof/>
        </w:rPr>
      </w:pPr>
      <w:hyperlink w:anchor="_Toc230962422" w:history="1">
        <w:r w:rsidRPr="00C40666">
          <w:rPr>
            <w:rStyle w:val="Kpr"/>
            <w:rFonts w:eastAsiaTheme="majorEastAsia"/>
            <w:noProof/>
          </w:rPr>
          <w:t>2.4. Ana Özellikler ve Kullanıcı Hikâyeleri (User Stories)</w:t>
        </w:r>
        <w:r>
          <w:rPr>
            <w:noProof/>
            <w:webHidden/>
          </w:rPr>
          <w:tab/>
        </w:r>
        <w:r>
          <w:rPr>
            <w:noProof/>
            <w:webHidden/>
          </w:rPr>
          <w:fldChar w:fldCharType="begin"/>
        </w:r>
        <w:r>
          <w:rPr>
            <w:noProof/>
            <w:webHidden/>
          </w:rPr>
          <w:instrText xml:space="preserve"> PAGEREF _Toc230962422 \h </w:instrText>
        </w:r>
        <w:r>
          <w:rPr>
            <w:noProof/>
            <w:webHidden/>
          </w:rPr>
        </w:r>
        <w:r>
          <w:rPr>
            <w:noProof/>
            <w:webHidden/>
          </w:rPr>
          <w:fldChar w:fldCharType="separate"/>
        </w:r>
        <w:r>
          <w:rPr>
            <w:noProof/>
            <w:webHidden/>
          </w:rPr>
          <w:t>16</w:t>
        </w:r>
        <w:r>
          <w:rPr>
            <w:noProof/>
            <w:webHidden/>
          </w:rPr>
          <w:fldChar w:fldCharType="end"/>
        </w:r>
      </w:hyperlink>
    </w:p>
    <w:p w:rsidR="003D004B" w:rsidRDefault="003D004B">
      <w:pPr>
        <w:pStyle w:val="T2"/>
        <w:tabs>
          <w:tab w:val="right" w:leader="dot" w:pos="8778"/>
        </w:tabs>
        <w:rPr>
          <w:noProof/>
        </w:rPr>
      </w:pPr>
      <w:hyperlink w:anchor="_Toc230962423" w:history="1">
        <w:r w:rsidRPr="00C40666">
          <w:rPr>
            <w:rStyle w:val="Kpr"/>
            <w:rFonts w:eastAsiaTheme="majorEastAsia"/>
            <w:noProof/>
          </w:rPr>
          <w:t>2.5. İşlevsel Olmayan Gereksinimler (NFR)</w:t>
        </w:r>
        <w:r>
          <w:rPr>
            <w:noProof/>
            <w:webHidden/>
          </w:rPr>
          <w:tab/>
        </w:r>
        <w:r>
          <w:rPr>
            <w:noProof/>
            <w:webHidden/>
          </w:rPr>
          <w:fldChar w:fldCharType="begin"/>
        </w:r>
        <w:r>
          <w:rPr>
            <w:noProof/>
            <w:webHidden/>
          </w:rPr>
          <w:instrText xml:space="preserve"> PAGEREF _Toc230962423 \h </w:instrText>
        </w:r>
        <w:r>
          <w:rPr>
            <w:noProof/>
            <w:webHidden/>
          </w:rPr>
        </w:r>
        <w:r>
          <w:rPr>
            <w:noProof/>
            <w:webHidden/>
          </w:rPr>
          <w:fldChar w:fldCharType="separate"/>
        </w:r>
        <w:r>
          <w:rPr>
            <w:noProof/>
            <w:webHidden/>
          </w:rPr>
          <w:t>16</w:t>
        </w:r>
        <w:r>
          <w:rPr>
            <w:noProof/>
            <w:webHidden/>
          </w:rPr>
          <w:fldChar w:fldCharType="end"/>
        </w:r>
      </w:hyperlink>
    </w:p>
    <w:p w:rsidR="003D004B" w:rsidRDefault="003D004B">
      <w:pPr>
        <w:pStyle w:val="T2"/>
        <w:tabs>
          <w:tab w:val="right" w:leader="dot" w:pos="8778"/>
        </w:tabs>
        <w:rPr>
          <w:noProof/>
        </w:rPr>
      </w:pPr>
      <w:hyperlink w:anchor="_Toc230962424" w:history="1">
        <w:r w:rsidRPr="00C40666">
          <w:rPr>
            <w:rStyle w:val="Kpr"/>
            <w:rFonts w:eastAsiaTheme="majorEastAsia"/>
            <w:noProof/>
          </w:rPr>
          <w:t>2.6. Kapsam Dışı (Out-of-Scope)</w:t>
        </w:r>
        <w:r>
          <w:rPr>
            <w:noProof/>
            <w:webHidden/>
          </w:rPr>
          <w:tab/>
        </w:r>
        <w:r>
          <w:rPr>
            <w:noProof/>
            <w:webHidden/>
          </w:rPr>
          <w:fldChar w:fldCharType="begin"/>
        </w:r>
        <w:r>
          <w:rPr>
            <w:noProof/>
            <w:webHidden/>
          </w:rPr>
          <w:instrText xml:space="preserve"> PAGEREF _Toc230962424 \h </w:instrText>
        </w:r>
        <w:r>
          <w:rPr>
            <w:noProof/>
            <w:webHidden/>
          </w:rPr>
        </w:r>
        <w:r>
          <w:rPr>
            <w:noProof/>
            <w:webHidden/>
          </w:rPr>
          <w:fldChar w:fldCharType="separate"/>
        </w:r>
        <w:r>
          <w:rPr>
            <w:noProof/>
            <w:webHidden/>
          </w:rPr>
          <w:t>17</w:t>
        </w:r>
        <w:r>
          <w:rPr>
            <w:noProof/>
            <w:webHidden/>
          </w:rPr>
          <w:fldChar w:fldCharType="end"/>
        </w:r>
      </w:hyperlink>
    </w:p>
    <w:p w:rsidR="003D004B" w:rsidRDefault="003D004B">
      <w:pPr>
        <w:pStyle w:val="T1"/>
        <w:tabs>
          <w:tab w:val="right" w:leader="dot" w:pos="8778"/>
        </w:tabs>
        <w:rPr>
          <w:noProof/>
        </w:rPr>
      </w:pPr>
      <w:hyperlink w:anchor="_Toc230962425" w:history="1">
        <w:r w:rsidRPr="00C40666">
          <w:rPr>
            <w:rStyle w:val="Kpr"/>
            <w:rFonts w:eastAsiaTheme="majorEastAsia"/>
            <w:noProof/>
          </w:rPr>
          <w:t>3. PİYASA VE REKABET ANALİZİ</w:t>
        </w:r>
        <w:r>
          <w:rPr>
            <w:noProof/>
            <w:webHidden/>
          </w:rPr>
          <w:tab/>
        </w:r>
        <w:r>
          <w:rPr>
            <w:noProof/>
            <w:webHidden/>
          </w:rPr>
          <w:fldChar w:fldCharType="begin"/>
        </w:r>
        <w:r>
          <w:rPr>
            <w:noProof/>
            <w:webHidden/>
          </w:rPr>
          <w:instrText xml:space="preserve"> PAGEREF _Toc230962425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T2"/>
        <w:tabs>
          <w:tab w:val="right" w:leader="dot" w:pos="8778"/>
        </w:tabs>
        <w:rPr>
          <w:noProof/>
        </w:rPr>
      </w:pPr>
      <w:hyperlink w:anchor="_Toc230962426" w:history="1">
        <w:r w:rsidRPr="00C40666">
          <w:rPr>
            <w:rStyle w:val="Kpr"/>
            <w:rFonts w:eastAsiaTheme="majorEastAsia"/>
            <w:noProof/>
          </w:rPr>
          <w:t>3.1. Pazar Büyüklüğü (TAM / SAM / SOM)</w:t>
        </w:r>
        <w:r>
          <w:rPr>
            <w:noProof/>
            <w:webHidden/>
          </w:rPr>
          <w:tab/>
        </w:r>
        <w:r>
          <w:rPr>
            <w:noProof/>
            <w:webHidden/>
          </w:rPr>
          <w:fldChar w:fldCharType="begin"/>
        </w:r>
        <w:r>
          <w:rPr>
            <w:noProof/>
            <w:webHidden/>
          </w:rPr>
          <w:instrText xml:space="preserve"> PAGEREF _Toc230962426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T2"/>
        <w:tabs>
          <w:tab w:val="right" w:leader="dot" w:pos="8778"/>
        </w:tabs>
        <w:rPr>
          <w:noProof/>
        </w:rPr>
      </w:pPr>
      <w:hyperlink w:anchor="_Toc230962427" w:history="1">
        <w:r w:rsidRPr="00C40666">
          <w:rPr>
            <w:rStyle w:val="Kpr"/>
            <w:rFonts w:eastAsiaTheme="majorEastAsia"/>
            <w:noProof/>
          </w:rPr>
          <w:t>3.2. Rakip Karşılaştırma Matrisi</w:t>
        </w:r>
        <w:r>
          <w:rPr>
            <w:noProof/>
            <w:webHidden/>
          </w:rPr>
          <w:tab/>
        </w:r>
        <w:r>
          <w:rPr>
            <w:noProof/>
            <w:webHidden/>
          </w:rPr>
          <w:fldChar w:fldCharType="begin"/>
        </w:r>
        <w:r>
          <w:rPr>
            <w:noProof/>
            <w:webHidden/>
          </w:rPr>
          <w:instrText xml:space="preserve"> PAGEREF _Toc230962427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T2"/>
        <w:tabs>
          <w:tab w:val="right" w:leader="dot" w:pos="8778"/>
        </w:tabs>
        <w:rPr>
          <w:noProof/>
        </w:rPr>
      </w:pPr>
      <w:hyperlink w:anchor="_Toc230962428" w:history="1">
        <w:r w:rsidRPr="00C40666">
          <w:rPr>
            <w:rStyle w:val="Kpr"/>
            <w:rFonts w:eastAsiaTheme="majorEastAsia"/>
            <w:noProof/>
          </w:rPr>
          <w:t>3.3. Detaylı Rakip İncelemesi</w:t>
        </w:r>
        <w:r>
          <w:rPr>
            <w:noProof/>
            <w:webHidden/>
          </w:rPr>
          <w:tab/>
        </w:r>
        <w:r>
          <w:rPr>
            <w:noProof/>
            <w:webHidden/>
          </w:rPr>
          <w:fldChar w:fldCharType="begin"/>
        </w:r>
        <w:r>
          <w:rPr>
            <w:noProof/>
            <w:webHidden/>
          </w:rPr>
          <w:instrText xml:space="preserve"> PAGEREF _Toc230962428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T2"/>
        <w:tabs>
          <w:tab w:val="right" w:leader="dot" w:pos="8778"/>
        </w:tabs>
        <w:rPr>
          <w:noProof/>
        </w:rPr>
      </w:pPr>
      <w:hyperlink w:anchor="_Toc230962429" w:history="1">
        <w:r w:rsidRPr="00C40666">
          <w:rPr>
            <w:rStyle w:val="Kpr"/>
            <w:rFonts w:eastAsiaTheme="majorEastAsia"/>
            <w:noProof/>
          </w:rPr>
          <w:t>3.4. SWOT Analizi</w:t>
        </w:r>
        <w:r>
          <w:rPr>
            <w:noProof/>
            <w:webHidden/>
          </w:rPr>
          <w:tab/>
        </w:r>
        <w:r>
          <w:rPr>
            <w:noProof/>
            <w:webHidden/>
          </w:rPr>
          <w:fldChar w:fldCharType="begin"/>
        </w:r>
        <w:r>
          <w:rPr>
            <w:noProof/>
            <w:webHidden/>
          </w:rPr>
          <w:instrText xml:space="preserve"> PAGEREF _Toc230962429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T2"/>
        <w:tabs>
          <w:tab w:val="right" w:leader="dot" w:pos="8778"/>
        </w:tabs>
        <w:rPr>
          <w:noProof/>
        </w:rPr>
      </w:pPr>
      <w:hyperlink w:anchor="_Toc230962430" w:history="1">
        <w:r w:rsidRPr="00C40666">
          <w:rPr>
            <w:rStyle w:val="Kpr"/>
            <w:rFonts w:eastAsiaTheme="majorEastAsia"/>
            <w:noProof/>
          </w:rPr>
          <w:t>3.5. Positioning Statement (Konumlandırma)</w:t>
        </w:r>
        <w:r>
          <w:rPr>
            <w:noProof/>
            <w:webHidden/>
          </w:rPr>
          <w:tab/>
        </w:r>
        <w:r>
          <w:rPr>
            <w:noProof/>
            <w:webHidden/>
          </w:rPr>
          <w:fldChar w:fldCharType="begin"/>
        </w:r>
        <w:r>
          <w:rPr>
            <w:noProof/>
            <w:webHidden/>
          </w:rPr>
          <w:instrText xml:space="preserve"> PAGEREF _Toc230962430 \h </w:instrText>
        </w:r>
        <w:r>
          <w:rPr>
            <w:noProof/>
            <w:webHidden/>
          </w:rPr>
        </w:r>
        <w:r>
          <w:rPr>
            <w:noProof/>
            <w:webHidden/>
          </w:rPr>
          <w:fldChar w:fldCharType="separate"/>
        </w:r>
        <w:r>
          <w:rPr>
            <w:noProof/>
            <w:webHidden/>
          </w:rPr>
          <w:t>19</w:t>
        </w:r>
        <w:r>
          <w:rPr>
            <w:noProof/>
            <w:webHidden/>
          </w:rPr>
          <w:fldChar w:fldCharType="end"/>
        </w:r>
      </w:hyperlink>
    </w:p>
    <w:p w:rsidR="003D004B" w:rsidRDefault="003D004B">
      <w:pPr>
        <w:pStyle w:val="T1"/>
        <w:tabs>
          <w:tab w:val="right" w:leader="dot" w:pos="8778"/>
        </w:tabs>
        <w:rPr>
          <w:noProof/>
        </w:rPr>
      </w:pPr>
      <w:hyperlink w:anchor="_Toc230962431" w:history="1">
        <w:r w:rsidRPr="00C40666">
          <w:rPr>
            <w:rStyle w:val="Kpr"/>
            <w:rFonts w:eastAsiaTheme="majorEastAsia"/>
            <w:noProof/>
          </w:rPr>
          <w:t>4. TEKNOLOJİ YIĞINI (TECH STACK)</w:t>
        </w:r>
        <w:r>
          <w:rPr>
            <w:noProof/>
            <w:webHidden/>
          </w:rPr>
          <w:tab/>
        </w:r>
        <w:r>
          <w:rPr>
            <w:noProof/>
            <w:webHidden/>
          </w:rPr>
          <w:fldChar w:fldCharType="begin"/>
        </w:r>
        <w:r>
          <w:rPr>
            <w:noProof/>
            <w:webHidden/>
          </w:rPr>
          <w:instrText xml:space="preserve"> PAGEREF _Toc230962431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T2"/>
        <w:tabs>
          <w:tab w:val="right" w:leader="dot" w:pos="8778"/>
        </w:tabs>
        <w:rPr>
          <w:noProof/>
        </w:rPr>
      </w:pPr>
      <w:hyperlink w:anchor="_Toc230962432" w:history="1">
        <w:r w:rsidRPr="00C40666">
          <w:rPr>
            <w:rStyle w:val="Kpr"/>
            <w:rFonts w:eastAsiaTheme="majorEastAsia"/>
            <w:noProof/>
          </w:rPr>
          <w:t>4.1. Katmanlar — Özet Tablosu</w:t>
        </w:r>
        <w:r>
          <w:rPr>
            <w:noProof/>
            <w:webHidden/>
          </w:rPr>
          <w:tab/>
        </w:r>
        <w:r>
          <w:rPr>
            <w:noProof/>
            <w:webHidden/>
          </w:rPr>
          <w:fldChar w:fldCharType="begin"/>
        </w:r>
        <w:r>
          <w:rPr>
            <w:noProof/>
            <w:webHidden/>
          </w:rPr>
          <w:instrText xml:space="preserve"> PAGEREF _Toc230962432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T2"/>
        <w:tabs>
          <w:tab w:val="right" w:leader="dot" w:pos="8778"/>
        </w:tabs>
        <w:rPr>
          <w:noProof/>
        </w:rPr>
      </w:pPr>
      <w:hyperlink w:anchor="_Toc230962433" w:history="1">
        <w:r w:rsidRPr="00C40666">
          <w:rPr>
            <w:rStyle w:val="Kpr"/>
            <w:rFonts w:eastAsiaTheme="majorEastAsia"/>
            <w:noProof/>
          </w:rPr>
          <w:t>4.2. Backend</w:t>
        </w:r>
        <w:r>
          <w:rPr>
            <w:noProof/>
            <w:webHidden/>
          </w:rPr>
          <w:tab/>
        </w:r>
        <w:r>
          <w:rPr>
            <w:noProof/>
            <w:webHidden/>
          </w:rPr>
          <w:fldChar w:fldCharType="begin"/>
        </w:r>
        <w:r>
          <w:rPr>
            <w:noProof/>
            <w:webHidden/>
          </w:rPr>
          <w:instrText xml:space="preserve"> PAGEREF _Toc230962433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T3"/>
        <w:tabs>
          <w:tab w:val="right" w:leader="dot" w:pos="8778"/>
        </w:tabs>
        <w:rPr>
          <w:noProof/>
        </w:rPr>
      </w:pPr>
      <w:hyperlink w:anchor="_Toc230962434" w:history="1">
        <w:r w:rsidRPr="00C40666">
          <w:rPr>
            <w:rStyle w:val="Kpr"/>
            <w:rFonts w:eastAsiaTheme="majorEastAsia"/>
            <w:noProof/>
          </w:rPr>
          <w:t>4.2.1. Ruby 3.3</w:t>
        </w:r>
        <w:r>
          <w:rPr>
            <w:noProof/>
            <w:webHidden/>
          </w:rPr>
          <w:tab/>
        </w:r>
        <w:r>
          <w:rPr>
            <w:noProof/>
            <w:webHidden/>
          </w:rPr>
          <w:fldChar w:fldCharType="begin"/>
        </w:r>
        <w:r>
          <w:rPr>
            <w:noProof/>
            <w:webHidden/>
          </w:rPr>
          <w:instrText xml:space="preserve"> PAGEREF _Toc230962434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T3"/>
        <w:tabs>
          <w:tab w:val="right" w:leader="dot" w:pos="8778"/>
        </w:tabs>
        <w:rPr>
          <w:noProof/>
        </w:rPr>
      </w:pPr>
      <w:hyperlink w:anchor="_Toc230962435" w:history="1">
        <w:r w:rsidRPr="00C40666">
          <w:rPr>
            <w:rStyle w:val="Kpr"/>
            <w:rFonts w:eastAsiaTheme="majorEastAsia"/>
            <w:noProof/>
          </w:rPr>
          <w:t>4.2.2. Rails 8</w:t>
        </w:r>
        <w:r>
          <w:rPr>
            <w:noProof/>
            <w:webHidden/>
          </w:rPr>
          <w:tab/>
        </w:r>
        <w:r>
          <w:rPr>
            <w:noProof/>
            <w:webHidden/>
          </w:rPr>
          <w:fldChar w:fldCharType="begin"/>
        </w:r>
        <w:r>
          <w:rPr>
            <w:noProof/>
            <w:webHidden/>
          </w:rPr>
          <w:instrText xml:space="preserve"> PAGEREF _Toc230962435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T2"/>
        <w:tabs>
          <w:tab w:val="right" w:leader="dot" w:pos="8778"/>
        </w:tabs>
        <w:rPr>
          <w:noProof/>
        </w:rPr>
      </w:pPr>
      <w:hyperlink w:anchor="_Toc230962436" w:history="1">
        <w:r w:rsidRPr="00C40666">
          <w:rPr>
            <w:rStyle w:val="Kpr"/>
            <w:rFonts w:eastAsiaTheme="majorEastAsia"/>
            <w:noProof/>
          </w:rPr>
          <w:t>4.3. Frontend</w:t>
        </w:r>
        <w:r>
          <w:rPr>
            <w:noProof/>
            <w:webHidden/>
          </w:rPr>
          <w:tab/>
        </w:r>
        <w:r>
          <w:rPr>
            <w:noProof/>
            <w:webHidden/>
          </w:rPr>
          <w:fldChar w:fldCharType="begin"/>
        </w:r>
        <w:r>
          <w:rPr>
            <w:noProof/>
            <w:webHidden/>
          </w:rPr>
          <w:instrText xml:space="preserve"> PAGEREF _Toc230962436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37" w:history="1">
        <w:r w:rsidRPr="00C40666">
          <w:rPr>
            <w:rStyle w:val="Kpr"/>
            <w:rFonts w:eastAsiaTheme="majorEastAsia"/>
            <w:noProof/>
          </w:rPr>
          <w:t>4.3.1. Hotwire (Turbo + Stimulus)</w:t>
        </w:r>
        <w:r>
          <w:rPr>
            <w:noProof/>
            <w:webHidden/>
          </w:rPr>
          <w:tab/>
        </w:r>
        <w:r>
          <w:rPr>
            <w:noProof/>
            <w:webHidden/>
          </w:rPr>
          <w:fldChar w:fldCharType="begin"/>
        </w:r>
        <w:r>
          <w:rPr>
            <w:noProof/>
            <w:webHidden/>
          </w:rPr>
          <w:instrText xml:space="preserve"> PAGEREF _Toc230962437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38" w:history="1">
        <w:r w:rsidRPr="00C40666">
          <w:rPr>
            <w:rStyle w:val="Kpr"/>
            <w:rFonts w:eastAsiaTheme="majorEastAsia"/>
            <w:noProof/>
          </w:rPr>
          <w:t>4.3.2. Tailwind CSS 4</w:t>
        </w:r>
        <w:r>
          <w:rPr>
            <w:noProof/>
            <w:webHidden/>
          </w:rPr>
          <w:tab/>
        </w:r>
        <w:r>
          <w:rPr>
            <w:noProof/>
            <w:webHidden/>
          </w:rPr>
          <w:fldChar w:fldCharType="begin"/>
        </w:r>
        <w:r>
          <w:rPr>
            <w:noProof/>
            <w:webHidden/>
          </w:rPr>
          <w:instrText xml:space="preserve"> PAGEREF _Toc230962438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39" w:history="1">
        <w:r w:rsidRPr="00C40666">
          <w:rPr>
            <w:rStyle w:val="Kpr"/>
            <w:rFonts w:eastAsiaTheme="majorEastAsia"/>
            <w:noProof/>
          </w:rPr>
          <w:t>4.3.3. importmap-rails (no-build)</w:t>
        </w:r>
        <w:r>
          <w:rPr>
            <w:noProof/>
            <w:webHidden/>
          </w:rPr>
          <w:tab/>
        </w:r>
        <w:r>
          <w:rPr>
            <w:noProof/>
            <w:webHidden/>
          </w:rPr>
          <w:fldChar w:fldCharType="begin"/>
        </w:r>
        <w:r>
          <w:rPr>
            <w:noProof/>
            <w:webHidden/>
          </w:rPr>
          <w:instrText xml:space="preserve"> PAGEREF _Toc230962439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2"/>
        <w:tabs>
          <w:tab w:val="right" w:leader="dot" w:pos="8778"/>
        </w:tabs>
        <w:rPr>
          <w:noProof/>
        </w:rPr>
      </w:pPr>
      <w:hyperlink w:anchor="_Toc230962440" w:history="1">
        <w:r w:rsidRPr="00C40666">
          <w:rPr>
            <w:rStyle w:val="Kpr"/>
            <w:rFonts w:eastAsiaTheme="majorEastAsia"/>
            <w:noProof/>
          </w:rPr>
          <w:t>4.4. Database</w:t>
        </w:r>
        <w:r>
          <w:rPr>
            <w:noProof/>
            <w:webHidden/>
          </w:rPr>
          <w:tab/>
        </w:r>
        <w:r>
          <w:rPr>
            <w:noProof/>
            <w:webHidden/>
          </w:rPr>
          <w:fldChar w:fldCharType="begin"/>
        </w:r>
        <w:r>
          <w:rPr>
            <w:noProof/>
            <w:webHidden/>
          </w:rPr>
          <w:instrText xml:space="preserve"> PAGEREF _Toc230962440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41" w:history="1">
        <w:r w:rsidRPr="00C40666">
          <w:rPr>
            <w:rStyle w:val="Kpr"/>
            <w:rFonts w:eastAsiaTheme="majorEastAsia"/>
            <w:noProof/>
          </w:rPr>
          <w:t>4.4.1. PostgreSQL 16</w:t>
        </w:r>
        <w:r>
          <w:rPr>
            <w:noProof/>
            <w:webHidden/>
          </w:rPr>
          <w:tab/>
        </w:r>
        <w:r>
          <w:rPr>
            <w:noProof/>
            <w:webHidden/>
          </w:rPr>
          <w:fldChar w:fldCharType="begin"/>
        </w:r>
        <w:r>
          <w:rPr>
            <w:noProof/>
            <w:webHidden/>
          </w:rPr>
          <w:instrText xml:space="preserve"> PAGEREF _Toc230962441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2"/>
        <w:tabs>
          <w:tab w:val="right" w:leader="dot" w:pos="8778"/>
        </w:tabs>
        <w:rPr>
          <w:noProof/>
        </w:rPr>
      </w:pPr>
      <w:hyperlink w:anchor="_Toc230962442" w:history="1">
        <w:r w:rsidRPr="00C40666">
          <w:rPr>
            <w:rStyle w:val="Kpr"/>
            <w:rFonts w:eastAsiaTheme="majorEastAsia"/>
            <w:noProof/>
          </w:rPr>
          <w:t>4.5. Realtime</w:t>
        </w:r>
        <w:r>
          <w:rPr>
            <w:noProof/>
            <w:webHidden/>
          </w:rPr>
          <w:tab/>
        </w:r>
        <w:r>
          <w:rPr>
            <w:noProof/>
            <w:webHidden/>
          </w:rPr>
          <w:fldChar w:fldCharType="begin"/>
        </w:r>
        <w:r>
          <w:rPr>
            <w:noProof/>
            <w:webHidden/>
          </w:rPr>
          <w:instrText xml:space="preserve"> PAGEREF _Toc230962442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43" w:history="1">
        <w:r w:rsidRPr="00C40666">
          <w:rPr>
            <w:rStyle w:val="Kpr"/>
            <w:rFonts w:eastAsiaTheme="majorEastAsia"/>
            <w:noProof/>
          </w:rPr>
          <w:t>4.5.1. ActionCable / Turbo Streams</w:t>
        </w:r>
        <w:r>
          <w:rPr>
            <w:noProof/>
            <w:webHidden/>
          </w:rPr>
          <w:tab/>
        </w:r>
        <w:r>
          <w:rPr>
            <w:noProof/>
            <w:webHidden/>
          </w:rPr>
          <w:fldChar w:fldCharType="begin"/>
        </w:r>
        <w:r>
          <w:rPr>
            <w:noProof/>
            <w:webHidden/>
          </w:rPr>
          <w:instrText xml:space="preserve"> PAGEREF _Toc230962443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2"/>
        <w:tabs>
          <w:tab w:val="right" w:leader="dot" w:pos="8778"/>
        </w:tabs>
        <w:rPr>
          <w:noProof/>
        </w:rPr>
      </w:pPr>
      <w:hyperlink w:anchor="_Toc230962444" w:history="1">
        <w:r w:rsidRPr="00C40666">
          <w:rPr>
            <w:rStyle w:val="Kpr"/>
            <w:rFonts w:eastAsiaTheme="majorEastAsia"/>
            <w:noProof/>
          </w:rPr>
          <w:t>4.6. Queue</w:t>
        </w:r>
        <w:r>
          <w:rPr>
            <w:noProof/>
            <w:webHidden/>
          </w:rPr>
          <w:tab/>
        </w:r>
        <w:r>
          <w:rPr>
            <w:noProof/>
            <w:webHidden/>
          </w:rPr>
          <w:fldChar w:fldCharType="begin"/>
        </w:r>
        <w:r>
          <w:rPr>
            <w:noProof/>
            <w:webHidden/>
          </w:rPr>
          <w:instrText xml:space="preserve"> PAGEREF _Toc230962444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3"/>
        <w:tabs>
          <w:tab w:val="right" w:leader="dot" w:pos="8778"/>
        </w:tabs>
        <w:rPr>
          <w:noProof/>
        </w:rPr>
      </w:pPr>
      <w:hyperlink w:anchor="_Toc230962445" w:history="1">
        <w:r w:rsidRPr="00C40666">
          <w:rPr>
            <w:rStyle w:val="Kpr"/>
            <w:rFonts w:eastAsiaTheme="majorEastAsia"/>
            <w:noProof/>
          </w:rPr>
          <w:t>4.6.1. Solid Queue (Rails 8 built-in)</w:t>
        </w:r>
        <w:r>
          <w:rPr>
            <w:noProof/>
            <w:webHidden/>
          </w:rPr>
          <w:tab/>
        </w:r>
        <w:r>
          <w:rPr>
            <w:noProof/>
            <w:webHidden/>
          </w:rPr>
          <w:fldChar w:fldCharType="begin"/>
        </w:r>
        <w:r>
          <w:rPr>
            <w:noProof/>
            <w:webHidden/>
          </w:rPr>
          <w:instrText xml:space="preserve"> PAGEREF _Toc230962445 \h </w:instrText>
        </w:r>
        <w:r>
          <w:rPr>
            <w:noProof/>
            <w:webHidden/>
          </w:rPr>
        </w:r>
        <w:r>
          <w:rPr>
            <w:noProof/>
            <w:webHidden/>
          </w:rPr>
          <w:fldChar w:fldCharType="separate"/>
        </w:r>
        <w:r>
          <w:rPr>
            <w:noProof/>
            <w:webHidden/>
          </w:rPr>
          <w:t>21</w:t>
        </w:r>
        <w:r>
          <w:rPr>
            <w:noProof/>
            <w:webHidden/>
          </w:rPr>
          <w:fldChar w:fldCharType="end"/>
        </w:r>
      </w:hyperlink>
    </w:p>
    <w:p w:rsidR="003D004B" w:rsidRDefault="003D004B">
      <w:pPr>
        <w:pStyle w:val="T2"/>
        <w:tabs>
          <w:tab w:val="right" w:leader="dot" w:pos="8778"/>
        </w:tabs>
        <w:rPr>
          <w:noProof/>
        </w:rPr>
      </w:pPr>
      <w:hyperlink w:anchor="_Toc230962446" w:history="1">
        <w:r w:rsidRPr="00C40666">
          <w:rPr>
            <w:rStyle w:val="Kpr"/>
            <w:rFonts w:eastAsiaTheme="majorEastAsia"/>
            <w:noProof/>
          </w:rPr>
          <w:t>4.7. Cache</w:t>
        </w:r>
        <w:r>
          <w:rPr>
            <w:noProof/>
            <w:webHidden/>
          </w:rPr>
          <w:tab/>
        </w:r>
        <w:r>
          <w:rPr>
            <w:noProof/>
            <w:webHidden/>
          </w:rPr>
          <w:fldChar w:fldCharType="begin"/>
        </w:r>
        <w:r>
          <w:rPr>
            <w:noProof/>
            <w:webHidden/>
          </w:rPr>
          <w:instrText xml:space="preserve"> PAGEREF _Toc230962446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3"/>
        <w:tabs>
          <w:tab w:val="right" w:leader="dot" w:pos="8778"/>
        </w:tabs>
        <w:rPr>
          <w:noProof/>
        </w:rPr>
      </w:pPr>
      <w:hyperlink w:anchor="_Toc230962447" w:history="1">
        <w:r w:rsidRPr="00C40666">
          <w:rPr>
            <w:rStyle w:val="Kpr"/>
            <w:rFonts w:eastAsiaTheme="majorEastAsia"/>
            <w:noProof/>
          </w:rPr>
          <w:t>4.7.1. Solid Cache</w:t>
        </w:r>
        <w:r>
          <w:rPr>
            <w:noProof/>
            <w:webHidden/>
          </w:rPr>
          <w:tab/>
        </w:r>
        <w:r>
          <w:rPr>
            <w:noProof/>
            <w:webHidden/>
          </w:rPr>
          <w:fldChar w:fldCharType="begin"/>
        </w:r>
        <w:r>
          <w:rPr>
            <w:noProof/>
            <w:webHidden/>
          </w:rPr>
          <w:instrText xml:space="preserve"> PAGEREF _Toc230962447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2"/>
        <w:tabs>
          <w:tab w:val="right" w:leader="dot" w:pos="8778"/>
        </w:tabs>
        <w:rPr>
          <w:noProof/>
        </w:rPr>
      </w:pPr>
      <w:hyperlink w:anchor="_Toc230962448" w:history="1">
        <w:r w:rsidRPr="00C40666">
          <w:rPr>
            <w:rStyle w:val="Kpr"/>
            <w:rFonts w:eastAsiaTheme="majorEastAsia"/>
            <w:noProof/>
          </w:rPr>
          <w:t>4.8. Deployment</w:t>
        </w:r>
        <w:r>
          <w:rPr>
            <w:noProof/>
            <w:webHidden/>
          </w:rPr>
          <w:tab/>
        </w:r>
        <w:r>
          <w:rPr>
            <w:noProof/>
            <w:webHidden/>
          </w:rPr>
          <w:fldChar w:fldCharType="begin"/>
        </w:r>
        <w:r>
          <w:rPr>
            <w:noProof/>
            <w:webHidden/>
          </w:rPr>
          <w:instrText xml:space="preserve"> PAGEREF _Toc230962448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3"/>
        <w:tabs>
          <w:tab w:val="right" w:leader="dot" w:pos="8778"/>
        </w:tabs>
        <w:rPr>
          <w:noProof/>
        </w:rPr>
      </w:pPr>
      <w:hyperlink w:anchor="_Toc230962449" w:history="1">
        <w:r w:rsidRPr="00C40666">
          <w:rPr>
            <w:rStyle w:val="Kpr"/>
            <w:rFonts w:eastAsiaTheme="majorEastAsia"/>
            <w:noProof/>
          </w:rPr>
          <w:t>4.8.1. Kamal 2 (Rails 8 deploy tool)</w:t>
        </w:r>
        <w:r>
          <w:rPr>
            <w:noProof/>
            <w:webHidden/>
          </w:rPr>
          <w:tab/>
        </w:r>
        <w:r>
          <w:rPr>
            <w:noProof/>
            <w:webHidden/>
          </w:rPr>
          <w:fldChar w:fldCharType="begin"/>
        </w:r>
        <w:r>
          <w:rPr>
            <w:noProof/>
            <w:webHidden/>
          </w:rPr>
          <w:instrText xml:space="preserve"> PAGEREF _Toc230962449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3"/>
        <w:tabs>
          <w:tab w:val="right" w:leader="dot" w:pos="8778"/>
        </w:tabs>
        <w:rPr>
          <w:noProof/>
        </w:rPr>
      </w:pPr>
      <w:hyperlink w:anchor="_Toc230962450" w:history="1">
        <w:r w:rsidRPr="00C40666">
          <w:rPr>
            <w:rStyle w:val="Kpr"/>
            <w:rFonts w:eastAsiaTheme="majorEastAsia"/>
            <w:noProof/>
          </w:rPr>
          <w:t>4.8.2. Hetzner / DigitalOcean</w:t>
        </w:r>
        <w:r>
          <w:rPr>
            <w:noProof/>
            <w:webHidden/>
          </w:rPr>
          <w:tab/>
        </w:r>
        <w:r>
          <w:rPr>
            <w:noProof/>
            <w:webHidden/>
          </w:rPr>
          <w:fldChar w:fldCharType="begin"/>
        </w:r>
        <w:r>
          <w:rPr>
            <w:noProof/>
            <w:webHidden/>
          </w:rPr>
          <w:instrText xml:space="preserve"> PAGEREF _Toc230962450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2"/>
        <w:tabs>
          <w:tab w:val="right" w:leader="dot" w:pos="8778"/>
        </w:tabs>
        <w:rPr>
          <w:noProof/>
        </w:rPr>
      </w:pPr>
      <w:hyperlink w:anchor="_Toc230962451" w:history="1">
        <w:r w:rsidRPr="00C40666">
          <w:rPr>
            <w:rStyle w:val="Kpr"/>
            <w:rFonts w:eastAsiaTheme="majorEastAsia"/>
            <w:noProof/>
          </w:rPr>
          <w:t>4.9. Reddedilen Teknoloji Kararları</w:t>
        </w:r>
        <w:r>
          <w:rPr>
            <w:noProof/>
            <w:webHidden/>
          </w:rPr>
          <w:tab/>
        </w:r>
        <w:r>
          <w:rPr>
            <w:noProof/>
            <w:webHidden/>
          </w:rPr>
          <w:fldChar w:fldCharType="begin"/>
        </w:r>
        <w:r>
          <w:rPr>
            <w:noProof/>
            <w:webHidden/>
          </w:rPr>
          <w:instrText xml:space="preserve"> PAGEREF _Toc230962451 \h </w:instrText>
        </w:r>
        <w:r>
          <w:rPr>
            <w:noProof/>
            <w:webHidden/>
          </w:rPr>
        </w:r>
        <w:r>
          <w:rPr>
            <w:noProof/>
            <w:webHidden/>
          </w:rPr>
          <w:fldChar w:fldCharType="separate"/>
        </w:r>
        <w:r>
          <w:rPr>
            <w:noProof/>
            <w:webHidden/>
          </w:rPr>
          <w:t>22</w:t>
        </w:r>
        <w:r>
          <w:rPr>
            <w:noProof/>
            <w:webHidden/>
          </w:rPr>
          <w:fldChar w:fldCharType="end"/>
        </w:r>
      </w:hyperlink>
    </w:p>
    <w:p w:rsidR="003D004B" w:rsidRDefault="003D004B">
      <w:pPr>
        <w:pStyle w:val="T1"/>
        <w:tabs>
          <w:tab w:val="right" w:leader="dot" w:pos="8778"/>
        </w:tabs>
        <w:rPr>
          <w:noProof/>
        </w:rPr>
      </w:pPr>
      <w:hyperlink w:anchor="_Toc230962452" w:history="1">
        <w:r w:rsidRPr="00C40666">
          <w:rPr>
            <w:rStyle w:val="Kpr"/>
            <w:rFonts w:eastAsiaTheme="majorEastAsia"/>
            <w:noProof/>
          </w:rPr>
          <w:t>5. SİSTEM MİMARİSİ</w:t>
        </w:r>
        <w:r>
          <w:rPr>
            <w:noProof/>
            <w:webHidden/>
          </w:rPr>
          <w:tab/>
        </w:r>
        <w:r>
          <w:rPr>
            <w:noProof/>
            <w:webHidden/>
          </w:rPr>
          <w:fldChar w:fldCharType="begin"/>
        </w:r>
        <w:r>
          <w:rPr>
            <w:noProof/>
            <w:webHidden/>
          </w:rPr>
          <w:instrText xml:space="preserve"> PAGEREF _Toc230962452 \h </w:instrText>
        </w:r>
        <w:r>
          <w:rPr>
            <w:noProof/>
            <w:webHidden/>
          </w:rPr>
        </w:r>
        <w:r>
          <w:rPr>
            <w:noProof/>
            <w:webHidden/>
          </w:rPr>
          <w:fldChar w:fldCharType="separate"/>
        </w:r>
        <w:r>
          <w:rPr>
            <w:noProof/>
            <w:webHidden/>
          </w:rPr>
          <w:t>23</w:t>
        </w:r>
        <w:r>
          <w:rPr>
            <w:noProof/>
            <w:webHidden/>
          </w:rPr>
          <w:fldChar w:fldCharType="end"/>
        </w:r>
      </w:hyperlink>
    </w:p>
    <w:p w:rsidR="003D004B" w:rsidRDefault="003D004B">
      <w:pPr>
        <w:pStyle w:val="T2"/>
        <w:tabs>
          <w:tab w:val="right" w:leader="dot" w:pos="8778"/>
        </w:tabs>
        <w:rPr>
          <w:noProof/>
        </w:rPr>
      </w:pPr>
      <w:hyperlink w:anchor="_Toc230962453" w:history="1">
        <w:r w:rsidRPr="00C40666">
          <w:rPr>
            <w:rStyle w:val="Kpr"/>
            <w:rFonts w:eastAsiaTheme="majorEastAsia"/>
            <w:noProof/>
          </w:rPr>
          <w:t>5.1. Yüksek Seviye Mimari (C4 — Level 1: Context)</w:t>
        </w:r>
        <w:r>
          <w:rPr>
            <w:noProof/>
            <w:webHidden/>
          </w:rPr>
          <w:tab/>
        </w:r>
        <w:r>
          <w:rPr>
            <w:noProof/>
            <w:webHidden/>
          </w:rPr>
          <w:fldChar w:fldCharType="begin"/>
        </w:r>
        <w:r>
          <w:rPr>
            <w:noProof/>
            <w:webHidden/>
          </w:rPr>
          <w:instrText xml:space="preserve"> PAGEREF _Toc230962453 \h </w:instrText>
        </w:r>
        <w:r>
          <w:rPr>
            <w:noProof/>
            <w:webHidden/>
          </w:rPr>
        </w:r>
        <w:r>
          <w:rPr>
            <w:noProof/>
            <w:webHidden/>
          </w:rPr>
          <w:fldChar w:fldCharType="separate"/>
        </w:r>
        <w:r>
          <w:rPr>
            <w:noProof/>
            <w:webHidden/>
          </w:rPr>
          <w:t>23</w:t>
        </w:r>
        <w:r>
          <w:rPr>
            <w:noProof/>
            <w:webHidden/>
          </w:rPr>
          <w:fldChar w:fldCharType="end"/>
        </w:r>
      </w:hyperlink>
    </w:p>
    <w:p w:rsidR="003D004B" w:rsidRDefault="003D004B">
      <w:pPr>
        <w:pStyle w:val="T2"/>
        <w:tabs>
          <w:tab w:val="right" w:leader="dot" w:pos="8778"/>
        </w:tabs>
        <w:rPr>
          <w:noProof/>
        </w:rPr>
      </w:pPr>
      <w:hyperlink w:anchor="_Toc230962454" w:history="1">
        <w:r w:rsidRPr="00C40666">
          <w:rPr>
            <w:rStyle w:val="Kpr"/>
            <w:rFonts w:eastAsiaTheme="majorEastAsia"/>
            <w:noProof/>
          </w:rPr>
          <w:t>5.2. Container Seviyesi (C4 — Level 2)</w:t>
        </w:r>
        <w:r>
          <w:rPr>
            <w:noProof/>
            <w:webHidden/>
          </w:rPr>
          <w:tab/>
        </w:r>
        <w:r>
          <w:rPr>
            <w:noProof/>
            <w:webHidden/>
          </w:rPr>
          <w:fldChar w:fldCharType="begin"/>
        </w:r>
        <w:r>
          <w:rPr>
            <w:noProof/>
            <w:webHidden/>
          </w:rPr>
          <w:instrText xml:space="preserve"> PAGEREF _Toc230962454 \h </w:instrText>
        </w:r>
        <w:r>
          <w:rPr>
            <w:noProof/>
            <w:webHidden/>
          </w:rPr>
        </w:r>
        <w:r>
          <w:rPr>
            <w:noProof/>
            <w:webHidden/>
          </w:rPr>
          <w:fldChar w:fldCharType="separate"/>
        </w:r>
        <w:r>
          <w:rPr>
            <w:noProof/>
            <w:webHidden/>
          </w:rPr>
          <w:t>23</w:t>
        </w:r>
        <w:r>
          <w:rPr>
            <w:noProof/>
            <w:webHidden/>
          </w:rPr>
          <w:fldChar w:fldCharType="end"/>
        </w:r>
      </w:hyperlink>
    </w:p>
    <w:p w:rsidR="003D004B" w:rsidRDefault="003D004B">
      <w:pPr>
        <w:pStyle w:val="T2"/>
        <w:tabs>
          <w:tab w:val="right" w:leader="dot" w:pos="8778"/>
        </w:tabs>
        <w:rPr>
          <w:noProof/>
        </w:rPr>
      </w:pPr>
      <w:hyperlink w:anchor="_Toc230962455" w:history="1">
        <w:r w:rsidRPr="00C40666">
          <w:rPr>
            <w:rStyle w:val="Kpr"/>
            <w:rFonts w:eastAsiaTheme="majorEastAsia"/>
            <w:noProof/>
          </w:rPr>
          <w:t>5.3. Sıralı (Sequence) Diyagramları</w:t>
        </w:r>
        <w:r>
          <w:rPr>
            <w:noProof/>
            <w:webHidden/>
          </w:rPr>
          <w:tab/>
        </w:r>
        <w:r>
          <w:rPr>
            <w:noProof/>
            <w:webHidden/>
          </w:rPr>
          <w:fldChar w:fldCharType="begin"/>
        </w:r>
        <w:r>
          <w:rPr>
            <w:noProof/>
            <w:webHidden/>
          </w:rPr>
          <w:instrText xml:space="preserve"> PAGEREF _Toc230962455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T2"/>
        <w:tabs>
          <w:tab w:val="right" w:leader="dot" w:pos="8778"/>
        </w:tabs>
        <w:rPr>
          <w:noProof/>
        </w:rPr>
      </w:pPr>
      <w:hyperlink w:anchor="_Toc230962456" w:history="1">
        <w:r w:rsidRPr="00C40666">
          <w:rPr>
            <w:rStyle w:val="Kpr"/>
            <w:rFonts w:eastAsiaTheme="majorEastAsia"/>
            <w:noProof/>
          </w:rPr>
          <w:t>5.4. Deployment Topolojisi</w:t>
        </w:r>
        <w:r>
          <w:rPr>
            <w:noProof/>
            <w:webHidden/>
          </w:rPr>
          <w:tab/>
        </w:r>
        <w:r>
          <w:rPr>
            <w:noProof/>
            <w:webHidden/>
          </w:rPr>
          <w:fldChar w:fldCharType="begin"/>
        </w:r>
        <w:r>
          <w:rPr>
            <w:noProof/>
            <w:webHidden/>
          </w:rPr>
          <w:instrText xml:space="preserve"> PAGEREF _Toc230962456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T2"/>
        <w:tabs>
          <w:tab w:val="right" w:leader="dot" w:pos="8778"/>
        </w:tabs>
        <w:rPr>
          <w:noProof/>
        </w:rPr>
      </w:pPr>
      <w:hyperlink w:anchor="_Toc230962457" w:history="1">
        <w:r w:rsidRPr="00C40666">
          <w:rPr>
            <w:rStyle w:val="Kpr"/>
            <w:rFonts w:eastAsiaTheme="majorEastAsia"/>
            <w:noProof/>
          </w:rPr>
          <w:t>5.5. Mimari Karar Kayıtları (Architecture Decision Records — ADR)</w:t>
        </w:r>
        <w:r>
          <w:rPr>
            <w:noProof/>
            <w:webHidden/>
          </w:rPr>
          <w:tab/>
        </w:r>
        <w:r>
          <w:rPr>
            <w:noProof/>
            <w:webHidden/>
          </w:rPr>
          <w:fldChar w:fldCharType="begin"/>
        </w:r>
        <w:r>
          <w:rPr>
            <w:noProof/>
            <w:webHidden/>
          </w:rPr>
          <w:instrText xml:space="preserve"> PAGEREF _Toc230962457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T1"/>
        <w:tabs>
          <w:tab w:val="right" w:leader="dot" w:pos="8778"/>
        </w:tabs>
        <w:rPr>
          <w:noProof/>
        </w:rPr>
      </w:pPr>
      <w:hyperlink w:anchor="_Toc230962458" w:history="1">
        <w:r w:rsidRPr="00C40666">
          <w:rPr>
            <w:rStyle w:val="Kpr"/>
            <w:rFonts w:eastAsiaTheme="majorEastAsia"/>
            <w:noProof/>
          </w:rPr>
          <w:t>6. VERİ MODELİ VE API TASARIMI</w:t>
        </w:r>
        <w:r>
          <w:rPr>
            <w:noProof/>
            <w:webHidden/>
          </w:rPr>
          <w:tab/>
        </w:r>
        <w:r>
          <w:rPr>
            <w:noProof/>
            <w:webHidden/>
          </w:rPr>
          <w:fldChar w:fldCharType="begin"/>
        </w:r>
        <w:r>
          <w:rPr>
            <w:noProof/>
            <w:webHidden/>
          </w:rPr>
          <w:instrText xml:space="preserve"> PAGEREF _Toc230962458 \h </w:instrText>
        </w:r>
        <w:r>
          <w:rPr>
            <w:noProof/>
            <w:webHidden/>
          </w:rPr>
        </w:r>
        <w:r>
          <w:rPr>
            <w:noProof/>
            <w:webHidden/>
          </w:rPr>
          <w:fldChar w:fldCharType="separate"/>
        </w:r>
        <w:r>
          <w:rPr>
            <w:noProof/>
            <w:webHidden/>
          </w:rPr>
          <w:t>25</w:t>
        </w:r>
        <w:r>
          <w:rPr>
            <w:noProof/>
            <w:webHidden/>
          </w:rPr>
          <w:fldChar w:fldCharType="end"/>
        </w:r>
      </w:hyperlink>
    </w:p>
    <w:p w:rsidR="003D004B" w:rsidRDefault="003D004B">
      <w:pPr>
        <w:pStyle w:val="T2"/>
        <w:tabs>
          <w:tab w:val="right" w:leader="dot" w:pos="8778"/>
        </w:tabs>
        <w:rPr>
          <w:noProof/>
        </w:rPr>
      </w:pPr>
      <w:hyperlink w:anchor="_Toc230962459" w:history="1">
        <w:r w:rsidRPr="00C40666">
          <w:rPr>
            <w:rStyle w:val="Kpr"/>
            <w:rFonts w:eastAsiaTheme="majorEastAsia"/>
            <w:noProof/>
          </w:rPr>
          <w:t>6.1. ER Diyagramı</w:t>
        </w:r>
        <w:r>
          <w:rPr>
            <w:noProof/>
            <w:webHidden/>
          </w:rPr>
          <w:tab/>
        </w:r>
        <w:r>
          <w:rPr>
            <w:noProof/>
            <w:webHidden/>
          </w:rPr>
          <w:fldChar w:fldCharType="begin"/>
        </w:r>
        <w:r>
          <w:rPr>
            <w:noProof/>
            <w:webHidden/>
          </w:rPr>
          <w:instrText xml:space="preserve"> PAGEREF _Toc230962459 \h </w:instrText>
        </w:r>
        <w:r>
          <w:rPr>
            <w:noProof/>
            <w:webHidden/>
          </w:rPr>
        </w:r>
        <w:r>
          <w:rPr>
            <w:noProof/>
            <w:webHidden/>
          </w:rPr>
          <w:fldChar w:fldCharType="separate"/>
        </w:r>
        <w:r>
          <w:rPr>
            <w:noProof/>
            <w:webHidden/>
          </w:rPr>
          <w:t>25</w:t>
        </w:r>
        <w:r>
          <w:rPr>
            <w:noProof/>
            <w:webHidden/>
          </w:rPr>
          <w:fldChar w:fldCharType="end"/>
        </w:r>
      </w:hyperlink>
    </w:p>
    <w:p w:rsidR="003D004B" w:rsidRDefault="003D004B">
      <w:pPr>
        <w:pStyle w:val="T2"/>
        <w:tabs>
          <w:tab w:val="right" w:leader="dot" w:pos="8778"/>
        </w:tabs>
        <w:rPr>
          <w:noProof/>
        </w:rPr>
      </w:pPr>
      <w:hyperlink w:anchor="_Toc230962460" w:history="1">
        <w:r w:rsidRPr="00C40666">
          <w:rPr>
            <w:rStyle w:val="Kpr"/>
            <w:rFonts w:eastAsiaTheme="majorEastAsia"/>
            <w:noProof/>
          </w:rPr>
          <w:t>6.2. Tablo Tanımları</w:t>
        </w:r>
        <w:r>
          <w:rPr>
            <w:noProof/>
            <w:webHidden/>
          </w:rPr>
          <w:tab/>
        </w:r>
        <w:r>
          <w:rPr>
            <w:noProof/>
            <w:webHidden/>
          </w:rPr>
          <w:fldChar w:fldCharType="begin"/>
        </w:r>
        <w:r>
          <w:rPr>
            <w:noProof/>
            <w:webHidden/>
          </w:rPr>
          <w:instrText xml:space="preserve"> PAGEREF _Toc230962460 \h </w:instrText>
        </w:r>
        <w:r>
          <w:rPr>
            <w:noProof/>
            <w:webHidden/>
          </w:rPr>
        </w:r>
        <w:r>
          <w:rPr>
            <w:noProof/>
            <w:webHidden/>
          </w:rPr>
          <w:fldChar w:fldCharType="separate"/>
        </w:r>
        <w:r>
          <w:rPr>
            <w:noProof/>
            <w:webHidden/>
          </w:rPr>
          <w:t>25</w:t>
        </w:r>
        <w:r>
          <w:rPr>
            <w:noProof/>
            <w:webHidden/>
          </w:rPr>
          <w:fldChar w:fldCharType="end"/>
        </w:r>
      </w:hyperlink>
    </w:p>
    <w:p w:rsidR="003D004B" w:rsidRDefault="003D004B">
      <w:pPr>
        <w:pStyle w:val="T2"/>
        <w:tabs>
          <w:tab w:val="right" w:leader="dot" w:pos="8778"/>
        </w:tabs>
        <w:rPr>
          <w:noProof/>
        </w:rPr>
      </w:pPr>
      <w:hyperlink w:anchor="_Toc230962461" w:history="1">
        <w:r w:rsidRPr="00C40666">
          <w:rPr>
            <w:rStyle w:val="Kpr"/>
            <w:rFonts w:eastAsiaTheme="majorEastAsia"/>
            <w:noProof/>
          </w:rPr>
          <w:t>6.3. İndeks Stratejisi</w:t>
        </w:r>
        <w:r>
          <w:rPr>
            <w:noProof/>
            <w:webHidden/>
          </w:rPr>
          <w:tab/>
        </w:r>
        <w:r>
          <w:rPr>
            <w:noProof/>
            <w:webHidden/>
          </w:rPr>
          <w:fldChar w:fldCharType="begin"/>
        </w:r>
        <w:r>
          <w:rPr>
            <w:noProof/>
            <w:webHidden/>
          </w:rPr>
          <w:instrText xml:space="preserve"> PAGEREF _Toc230962461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T2"/>
        <w:tabs>
          <w:tab w:val="right" w:leader="dot" w:pos="8778"/>
        </w:tabs>
        <w:rPr>
          <w:noProof/>
        </w:rPr>
      </w:pPr>
      <w:hyperlink w:anchor="_Toc230962462" w:history="1">
        <w:r w:rsidRPr="00C40666">
          <w:rPr>
            <w:rStyle w:val="Kpr"/>
            <w:rFonts w:eastAsiaTheme="majorEastAsia"/>
            <w:noProof/>
          </w:rPr>
          <w:t>6.4. REST API Endpoint Listesi</w:t>
        </w:r>
        <w:r>
          <w:rPr>
            <w:noProof/>
            <w:webHidden/>
          </w:rPr>
          <w:tab/>
        </w:r>
        <w:r>
          <w:rPr>
            <w:noProof/>
            <w:webHidden/>
          </w:rPr>
          <w:fldChar w:fldCharType="begin"/>
        </w:r>
        <w:r>
          <w:rPr>
            <w:noProof/>
            <w:webHidden/>
          </w:rPr>
          <w:instrText xml:space="preserve"> PAGEREF _Toc230962462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T2"/>
        <w:tabs>
          <w:tab w:val="right" w:leader="dot" w:pos="8778"/>
        </w:tabs>
        <w:rPr>
          <w:noProof/>
        </w:rPr>
      </w:pPr>
      <w:hyperlink w:anchor="_Toc230962463" w:history="1">
        <w:r w:rsidRPr="00C40666">
          <w:rPr>
            <w:rStyle w:val="Kpr"/>
            <w:rFonts w:eastAsiaTheme="majorEastAsia"/>
            <w:noProof/>
          </w:rPr>
          <w:t>6.5. Authentication Akışı</w:t>
        </w:r>
        <w:r>
          <w:rPr>
            <w:noProof/>
            <w:webHidden/>
          </w:rPr>
          <w:tab/>
        </w:r>
        <w:r>
          <w:rPr>
            <w:noProof/>
            <w:webHidden/>
          </w:rPr>
          <w:fldChar w:fldCharType="begin"/>
        </w:r>
        <w:r>
          <w:rPr>
            <w:noProof/>
            <w:webHidden/>
          </w:rPr>
          <w:instrText xml:space="preserve"> PAGEREF _Toc230962463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T2"/>
        <w:tabs>
          <w:tab w:val="right" w:leader="dot" w:pos="8778"/>
        </w:tabs>
        <w:rPr>
          <w:noProof/>
        </w:rPr>
      </w:pPr>
      <w:hyperlink w:anchor="_Toc230962464" w:history="1">
        <w:r w:rsidRPr="00C40666">
          <w:rPr>
            <w:rStyle w:val="Kpr"/>
            <w:rFonts w:eastAsiaTheme="majorEastAsia"/>
            <w:noProof/>
          </w:rPr>
          <w:t>6.6. Rate Limiting Politikası</w:t>
        </w:r>
        <w:r>
          <w:rPr>
            <w:noProof/>
            <w:webHidden/>
          </w:rPr>
          <w:tab/>
        </w:r>
        <w:r>
          <w:rPr>
            <w:noProof/>
            <w:webHidden/>
          </w:rPr>
          <w:fldChar w:fldCharType="begin"/>
        </w:r>
        <w:r>
          <w:rPr>
            <w:noProof/>
            <w:webHidden/>
          </w:rPr>
          <w:instrText xml:space="preserve"> PAGEREF _Toc230962464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T1"/>
        <w:tabs>
          <w:tab w:val="right" w:leader="dot" w:pos="8778"/>
        </w:tabs>
        <w:rPr>
          <w:noProof/>
        </w:rPr>
      </w:pPr>
      <w:hyperlink w:anchor="_Toc230962465" w:history="1">
        <w:r w:rsidRPr="00C40666">
          <w:rPr>
            <w:rStyle w:val="Kpr"/>
            <w:rFonts w:eastAsiaTheme="majorEastAsia"/>
            <w:noProof/>
          </w:rPr>
          <w:t>7. KULLANICI ARAYÜZÜ TASARIMI</w:t>
        </w:r>
        <w:r>
          <w:rPr>
            <w:noProof/>
            <w:webHidden/>
          </w:rPr>
          <w:tab/>
        </w:r>
        <w:r>
          <w:rPr>
            <w:noProof/>
            <w:webHidden/>
          </w:rPr>
          <w:fldChar w:fldCharType="begin"/>
        </w:r>
        <w:r>
          <w:rPr>
            <w:noProof/>
            <w:webHidden/>
          </w:rPr>
          <w:instrText xml:space="preserve"> PAGEREF _Toc230962465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T2"/>
        <w:tabs>
          <w:tab w:val="right" w:leader="dot" w:pos="8778"/>
        </w:tabs>
        <w:rPr>
          <w:noProof/>
        </w:rPr>
      </w:pPr>
      <w:hyperlink w:anchor="_Toc230962466" w:history="1">
        <w:r w:rsidRPr="00C40666">
          <w:rPr>
            <w:rStyle w:val="Kpr"/>
            <w:rFonts w:eastAsiaTheme="majorEastAsia"/>
            <w:noProof/>
          </w:rPr>
          <w:t>7.1. Bilgi Mimarisi (Sitemap)</w:t>
        </w:r>
        <w:r>
          <w:rPr>
            <w:noProof/>
            <w:webHidden/>
          </w:rPr>
          <w:tab/>
        </w:r>
        <w:r>
          <w:rPr>
            <w:noProof/>
            <w:webHidden/>
          </w:rPr>
          <w:fldChar w:fldCharType="begin"/>
        </w:r>
        <w:r>
          <w:rPr>
            <w:noProof/>
            <w:webHidden/>
          </w:rPr>
          <w:instrText xml:space="preserve"> PAGEREF _Toc230962466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T2"/>
        <w:tabs>
          <w:tab w:val="right" w:leader="dot" w:pos="8778"/>
        </w:tabs>
        <w:rPr>
          <w:noProof/>
        </w:rPr>
      </w:pPr>
      <w:hyperlink w:anchor="_Toc230962467" w:history="1">
        <w:r w:rsidRPr="00C40666">
          <w:rPr>
            <w:rStyle w:val="Kpr"/>
            <w:rFonts w:eastAsiaTheme="majorEastAsia"/>
            <w:noProof/>
          </w:rPr>
          <w:t>7.2. Kullanıcı Akışı (User Flow)</w:t>
        </w:r>
        <w:r>
          <w:rPr>
            <w:noProof/>
            <w:webHidden/>
          </w:rPr>
          <w:tab/>
        </w:r>
        <w:r>
          <w:rPr>
            <w:noProof/>
            <w:webHidden/>
          </w:rPr>
          <w:fldChar w:fldCharType="begin"/>
        </w:r>
        <w:r>
          <w:rPr>
            <w:noProof/>
            <w:webHidden/>
          </w:rPr>
          <w:instrText xml:space="preserve"> PAGEREF _Toc230962467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T2"/>
        <w:tabs>
          <w:tab w:val="right" w:leader="dot" w:pos="8778"/>
        </w:tabs>
        <w:rPr>
          <w:noProof/>
        </w:rPr>
      </w:pPr>
      <w:hyperlink w:anchor="_Toc230962468" w:history="1">
        <w:r w:rsidRPr="00C40666">
          <w:rPr>
            <w:rStyle w:val="Kpr"/>
            <w:rFonts w:eastAsiaTheme="majorEastAsia"/>
            <w:noProof/>
          </w:rPr>
          <w:t>7.3. Design System</w:t>
        </w:r>
        <w:r>
          <w:rPr>
            <w:noProof/>
            <w:webHidden/>
          </w:rPr>
          <w:tab/>
        </w:r>
        <w:r>
          <w:rPr>
            <w:noProof/>
            <w:webHidden/>
          </w:rPr>
          <w:fldChar w:fldCharType="begin"/>
        </w:r>
        <w:r>
          <w:rPr>
            <w:noProof/>
            <w:webHidden/>
          </w:rPr>
          <w:instrText xml:space="preserve"> PAGEREF _Toc230962468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T2"/>
        <w:tabs>
          <w:tab w:val="right" w:leader="dot" w:pos="8778"/>
        </w:tabs>
        <w:rPr>
          <w:noProof/>
        </w:rPr>
      </w:pPr>
      <w:hyperlink w:anchor="_Toc230962469" w:history="1">
        <w:r w:rsidRPr="00C40666">
          <w:rPr>
            <w:rStyle w:val="Kpr"/>
            <w:rFonts w:eastAsiaTheme="majorEastAsia"/>
            <w:noProof/>
          </w:rPr>
          <w:t>7.4. Wireframe'ler ve Mockuplar</w:t>
        </w:r>
        <w:r>
          <w:rPr>
            <w:noProof/>
            <w:webHidden/>
          </w:rPr>
          <w:tab/>
        </w:r>
        <w:r>
          <w:rPr>
            <w:noProof/>
            <w:webHidden/>
          </w:rPr>
          <w:fldChar w:fldCharType="begin"/>
        </w:r>
        <w:r>
          <w:rPr>
            <w:noProof/>
            <w:webHidden/>
          </w:rPr>
          <w:instrText xml:space="preserve"> PAGEREF _Toc230962469 \h </w:instrText>
        </w:r>
        <w:r>
          <w:rPr>
            <w:noProof/>
            <w:webHidden/>
          </w:rPr>
        </w:r>
        <w:r>
          <w:rPr>
            <w:noProof/>
            <w:webHidden/>
          </w:rPr>
          <w:fldChar w:fldCharType="separate"/>
        </w:r>
        <w:r>
          <w:rPr>
            <w:noProof/>
            <w:webHidden/>
          </w:rPr>
          <w:t>29</w:t>
        </w:r>
        <w:r>
          <w:rPr>
            <w:noProof/>
            <w:webHidden/>
          </w:rPr>
          <w:fldChar w:fldCharType="end"/>
        </w:r>
      </w:hyperlink>
    </w:p>
    <w:p w:rsidR="003D004B" w:rsidRDefault="003D004B">
      <w:pPr>
        <w:pStyle w:val="T2"/>
        <w:tabs>
          <w:tab w:val="right" w:leader="dot" w:pos="8778"/>
        </w:tabs>
        <w:rPr>
          <w:noProof/>
        </w:rPr>
      </w:pPr>
      <w:hyperlink w:anchor="_Toc230962470" w:history="1">
        <w:r w:rsidRPr="00C40666">
          <w:rPr>
            <w:rStyle w:val="Kpr"/>
            <w:rFonts w:eastAsiaTheme="majorEastAsia"/>
            <w:noProof/>
          </w:rPr>
          <w:t>7.5. Responsive Tasarım Stratejisi</w:t>
        </w:r>
        <w:r>
          <w:rPr>
            <w:noProof/>
            <w:webHidden/>
          </w:rPr>
          <w:tab/>
        </w:r>
        <w:r>
          <w:rPr>
            <w:noProof/>
            <w:webHidden/>
          </w:rPr>
          <w:fldChar w:fldCharType="begin"/>
        </w:r>
        <w:r>
          <w:rPr>
            <w:noProof/>
            <w:webHidden/>
          </w:rPr>
          <w:instrText xml:space="preserve"> PAGEREF _Toc230962470 \h </w:instrText>
        </w:r>
        <w:r>
          <w:rPr>
            <w:noProof/>
            <w:webHidden/>
          </w:rPr>
        </w:r>
        <w:r>
          <w:rPr>
            <w:noProof/>
            <w:webHidden/>
          </w:rPr>
          <w:fldChar w:fldCharType="separate"/>
        </w:r>
        <w:r>
          <w:rPr>
            <w:noProof/>
            <w:webHidden/>
          </w:rPr>
          <w:t>30</w:t>
        </w:r>
        <w:r>
          <w:rPr>
            <w:noProof/>
            <w:webHidden/>
          </w:rPr>
          <w:fldChar w:fldCharType="end"/>
        </w:r>
      </w:hyperlink>
    </w:p>
    <w:p w:rsidR="003D004B" w:rsidRDefault="003D004B">
      <w:pPr>
        <w:pStyle w:val="T2"/>
        <w:tabs>
          <w:tab w:val="right" w:leader="dot" w:pos="8778"/>
        </w:tabs>
        <w:rPr>
          <w:noProof/>
        </w:rPr>
      </w:pPr>
      <w:hyperlink w:anchor="_Toc230962471" w:history="1">
        <w:r w:rsidRPr="00C40666">
          <w:rPr>
            <w:rStyle w:val="Kpr"/>
            <w:rFonts w:eastAsiaTheme="majorEastAsia"/>
            <w:noProof/>
          </w:rPr>
          <w:t>7.6. Erişilebilirlik (a11y)</w:t>
        </w:r>
        <w:r>
          <w:rPr>
            <w:noProof/>
            <w:webHidden/>
          </w:rPr>
          <w:tab/>
        </w:r>
        <w:r>
          <w:rPr>
            <w:noProof/>
            <w:webHidden/>
          </w:rPr>
          <w:fldChar w:fldCharType="begin"/>
        </w:r>
        <w:r>
          <w:rPr>
            <w:noProof/>
            <w:webHidden/>
          </w:rPr>
          <w:instrText xml:space="preserve"> PAGEREF _Toc230962471 \h </w:instrText>
        </w:r>
        <w:r>
          <w:rPr>
            <w:noProof/>
            <w:webHidden/>
          </w:rPr>
        </w:r>
        <w:r>
          <w:rPr>
            <w:noProof/>
            <w:webHidden/>
          </w:rPr>
          <w:fldChar w:fldCharType="separate"/>
        </w:r>
        <w:r>
          <w:rPr>
            <w:noProof/>
            <w:webHidden/>
          </w:rPr>
          <w:t>30</w:t>
        </w:r>
        <w:r>
          <w:rPr>
            <w:noProof/>
            <w:webHidden/>
          </w:rPr>
          <w:fldChar w:fldCharType="end"/>
        </w:r>
      </w:hyperlink>
    </w:p>
    <w:p w:rsidR="003D004B" w:rsidRDefault="003D004B">
      <w:pPr>
        <w:pStyle w:val="T1"/>
        <w:tabs>
          <w:tab w:val="right" w:leader="dot" w:pos="8778"/>
        </w:tabs>
        <w:rPr>
          <w:noProof/>
        </w:rPr>
      </w:pPr>
      <w:hyperlink w:anchor="_Toc230962472" w:history="1">
        <w:r w:rsidRPr="00C40666">
          <w:rPr>
            <w:rStyle w:val="Kpr"/>
            <w:rFonts w:eastAsiaTheme="majorEastAsia"/>
            <w:noProof/>
          </w:rPr>
          <w:t>8. GÜVENLİK, PERFORMANS VE TEST</w:t>
        </w:r>
        <w:r>
          <w:rPr>
            <w:noProof/>
            <w:webHidden/>
          </w:rPr>
          <w:tab/>
        </w:r>
        <w:r>
          <w:rPr>
            <w:noProof/>
            <w:webHidden/>
          </w:rPr>
          <w:fldChar w:fldCharType="begin"/>
        </w:r>
        <w:r>
          <w:rPr>
            <w:noProof/>
            <w:webHidden/>
          </w:rPr>
          <w:instrText xml:space="preserve"> PAGEREF _Toc230962472 \h </w:instrText>
        </w:r>
        <w:r>
          <w:rPr>
            <w:noProof/>
            <w:webHidden/>
          </w:rPr>
        </w:r>
        <w:r>
          <w:rPr>
            <w:noProof/>
            <w:webHidden/>
          </w:rPr>
          <w:fldChar w:fldCharType="separate"/>
        </w:r>
        <w:r>
          <w:rPr>
            <w:noProof/>
            <w:webHidden/>
          </w:rPr>
          <w:t>31</w:t>
        </w:r>
        <w:r>
          <w:rPr>
            <w:noProof/>
            <w:webHidden/>
          </w:rPr>
          <w:fldChar w:fldCharType="end"/>
        </w:r>
      </w:hyperlink>
    </w:p>
    <w:p w:rsidR="003D004B" w:rsidRDefault="003D004B">
      <w:pPr>
        <w:pStyle w:val="T2"/>
        <w:tabs>
          <w:tab w:val="right" w:leader="dot" w:pos="8778"/>
        </w:tabs>
        <w:rPr>
          <w:noProof/>
        </w:rPr>
      </w:pPr>
      <w:hyperlink w:anchor="_Toc230962473" w:history="1">
        <w:r w:rsidRPr="00C40666">
          <w:rPr>
            <w:rStyle w:val="Kpr"/>
            <w:rFonts w:eastAsiaTheme="majorEastAsia"/>
            <w:noProof/>
          </w:rPr>
          <w:t>8.1. Güvenlik (OWASP Top 10)</w:t>
        </w:r>
        <w:r>
          <w:rPr>
            <w:noProof/>
            <w:webHidden/>
          </w:rPr>
          <w:tab/>
        </w:r>
        <w:r>
          <w:rPr>
            <w:noProof/>
            <w:webHidden/>
          </w:rPr>
          <w:fldChar w:fldCharType="begin"/>
        </w:r>
        <w:r>
          <w:rPr>
            <w:noProof/>
            <w:webHidden/>
          </w:rPr>
          <w:instrText xml:space="preserve"> PAGEREF _Toc230962473 \h </w:instrText>
        </w:r>
        <w:r>
          <w:rPr>
            <w:noProof/>
            <w:webHidden/>
          </w:rPr>
        </w:r>
        <w:r>
          <w:rPr>
            <w:noProof/>
            <w:webHidden/>
          </w:rPr>
          <w:fldChar w:fldCharType="separate"/>
        </w:r>
        <w:r>
          <w:rPr>
            <w:noProof/>
            <w:webHidden/>
          </w:rPr>
          <w:t>31</w:t>
        </w:r>
        <w:r>
          <w:rPr>
            <w:noProof/>
            <w:webHidden/>
          </w:rPr>
          <w:fldChar w:fldCharType="end"/>
        </w:r>
      </w:hyperlink>
    </w:p>
    <w:p w:rsidR="003D004B" w:rsidRDefault="003D004B">
      <w:pPr>
        <w:pStyle w:val="T2"/>
        <w:tabs>
          <w:tab w:val="right" w:leader="dot" w:pos="8778"/>
        </w:tabs>
        <w:rPr>
          <w:noProof/>
        </w:rPr>
      </w:pPr>
      <w:hyperlink w:anchor="_Toc230962474" w:history="1">
        <w:r w:rsidRPr="00C40666">
          <w:rPr>
            <w:rStyle w:val="Kpr"/>
            <w:rFonts w:eastAsiaTheme="majorEastAsia"/>
            <w:noProof/>
          </w:rPr>
          <w:t>8.2. Performans Hedefleri</w:t>
        </w:r>
        <w:r>
          <w:rPr>
            <w:noProof/>
            <w:webHidden/>
          </w:rPr>
          <w:tab/>
        </w:r>
        <w:r>
          <w:rPr>
            <w:noProof/>
            <w:webHidden/>
          </w:rPr>
          <w:fldChar w:fldCharType="begin"/>
        </w:r>
        <w:r>
          <w:rPr>
            <w:noProof/>
            <w:webHidden/>
          </w:rPr>
          <w:instrText xml:space="preserve"> PAGEREF _Toc230962474 \h </w:instrText>
        </w:r>
        <w:r>
          <w:rPr>
            <w:noProof/>
            <w:webHidden/>
          </w:rPr>
        </w:r>
        <w:r>
          <w:rPr>
            <w:noProof/>
            <w:webHidden/>
          </w:rPr>
          <w:fldChar w:fldCharType="separate"/>
        </w:r>
        <w:r>
          <w:rPr>
            <w:noProof/>
            <w:webHidden/>
          </w:rPr>
          <w:t>31</w:t>
        </w:r>
        <w:r>
          <w:rPr>
            <w:noProof/>
            <w:webHidden/>
          </w:rPr>
          <w:fldChar w:fldCharType="end"/>
        </w:r>
      </w:hyperlink>
    </w:p>
    <w:p w:rsidR="003D004B" w:rsidRDefault="003D004B">
      <w:pPr>
        <w:pStyle w:val="T2"/>
        <w:tabs>
          <w:tab w:val="right" w:leader="dot" w:pos="8778"/>
        </w:tabs>
        <w:rPr>
          <w:noProof/>
        </w:rPr>
      </w:pPr>
      <w:hyperlink w:anchor="_Toc230962475" w:history="1">
        <w:r w:rsidRPr="00C40666">
          <w:rPr>
            <w:rStyle w:val="Kpr"/>
            <w:rFonts w:eastAsiaTheme="majorEastAsia"/>
            <w:noProof/>
          </w:rPr>
          <w:t>8.3. Test Stratejisi</w:t>
        </w:r>
        <w:r>
          <w:rPr>
            <w:noProof/>
            <w:webHidden/>
          </w:rPr>
          <w:tab/>
        </w:r>
        <w:r>
          <w:rPr>
            <w:noProof/>
            <w:webHidden/>
          </w:rPr>
          <w:fldChar w:fldCharType="begin"/>
        </w:r>
        <w:r>
          <w:rPr>
            <w:noProof/>
            <w:webHidden/>
          </w:rPr>
          <w:instrText xml:space="preserve"> PAGEREF _Toc230962475 \h </w:instrText>
        </w:r>
        <w:r>
          <w:rPr>
            <w:noProof/>
            <w:webHidden/>
          </w:rPr>
        </w:r>
        <w:r>
          <w:rPr>
            <w:noProof/>
            <w:webHidden/>
          </w:rPr>
          <w:fldChar w:fldCharType="separate"/>
        </w:r>
        <w:r>
          <w:rPr>
            <w:noProof/>
            <w:webHidden/>
          </w:rPr>
          <w:t>32</w:t>
        </w:r>
        <w:r>
          <w:rPr>
            <w:noProof/>
            <w:webHidden/>
          </w:rPr>
          <w:fldChar w:fldCharType="end"/>
        </w:r>
      </w:hyperlink>
    </w:p>
    <w:p w:rsidR="003D004B" w:rsidRDefault="003D004B">
      <w:pPr>
        <w:pStyle w:val="T1"/>
        <w:tabs>
          <w:tab w:val="right" w:leader="dot" w:pos="8778"/>
        </w:tabs>
        <w:rPr>
          <w:noProof/>
        </w:rPr>
      </w:pPr>
      <w:hyperlink w:anchor="_Toc230962476" w:history="1">
        <w:r w:rsidRPr="00C40666">
          <w:rPr>
            <w:rStyle w:val="Kpr"/>
            <w:rFonts w:eastAsiaTheme="majorEastAsia"/>
            <w:noProof/>
          </w:rPr>
          <w:t>9. MALİYET, GELİR MODELİ VE GTM</w:t>
        </w:r>
        <w:r>
          <w:rPr>
            <w:noProof/>
            <w:webHidden/>
          </w:rPr>
          <w:tab/>
        </w:r>
        <w:r>
          <w:rPr>
            <w:noProof/>
            <w:webHidden/>
          </w:rPr>
          <w:fldChar w:fldCharType="begin"/>
        </w:r>
        <w:r>
          <w:rPr>
            <w:noProof/>
            <w:webHidden/>
          </w:rPr>
          <w:instrText xml:space="preserve"> PAGEREF _Toc230962476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T2"/>
        <w:tabs>
          <w:tab w:val="right" w:leader="dot" w:pos="8778"/>
        </w:tabs>
        <w:rPr>
          <w:noProof/>
        </w:rPr>
      </w:pPr>
      <w:hyperlink w:anchor="_Toc230962477" w:history="1">
        <w:r w:rsidRPr="00C40666">
          <w:rPr>
            <w:rStyle w:val="Kpr"/>
            <w:rFonts w:eastAsiaTheme="majorEastAsia"/>
            <w:noProof/>
          </w:rPr>
          <w:t>9.1. Business Model Canvas</w:t>
        </w:r>
        <w:r>
          <w:rPr>
            <w:noProof/>
            <w:webHidden/>
          </w:rPr>
          <w:tab/>
        </w:r>
        <w:r>
          <w:rPr>
            <w:noProof/>
            <w:webHidden/>
          </w:rPr>
          <w:fldChar w:fldCharType="begin"/>
        </w:r>
        <w:r>
          <w:rPr>
            <w:noProof/>
            <w:webHidden/>
          </w:rPr>
          <w:instrText xml:space="preserve"> PAGEREF _Toc230962477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T2"/>
        <w:tabs>
          <w:tab w:val="right" w:leader="dot" w:pos="8778"/>
        </w:tabs>
        <w:rPr>
          <w:noProof/>
        </w:rPr>
      </w:pPr>
      <w:hyperlink w:anchor="_Toc230962478" w:history="1">
        <w:r w:rsidRPr="00C40666">
          <w:rPr>
            <w:rStyle w:val="Kpr"/>
            <w:rFonts w:eastAsiaTheme="majorEastAsia"/>
            <w:noProof/>
          </w:rPr>
          <w:t>9.2. Gelir Modeli</w:t>
        </w:r>
        <w:r>
          <w:rPr>
            <w:noProof/>
            <w:webHidden/>
          </w:rPr>
          <w:tab/>
        </w:r>
        <w:r>
          <w:rPr>
            <w:noProof/>
            <w:webHidden/>
          </w:rPr>
          <w:fldChar w:fldCharType="begin"/>
        </w:r>
        <w:r>
          <w:rPr>
            <w:noProof/>
            <w:webHidden/>
          </w:rPr>
          <w:instrText xml:space="preserve"> PAGEREF _Toc230962478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T2"/>
        <w:tabs>
          <w:tab w:val="right" w:leader="dot" w:pos="8778"/>
        </w:tabs>
        <w:rPr>
          <w:noProof/>
        </w:rPr>
      </w:pPr>
      <w:hyperlink w:anchor="_Toc230962479" w:history="1">
        <w:r w:rsidRPr="00C40666">
          <w:rPr>
            <w:rStyle w:val="Kpr"/>
            <w:rFonts w:eastAsiaTheme="majorEastAsia"/>
            <w:noProof/>
          </w:rPr>
          <w:t>9.3. Maliyet Analizi</w:t>
        </w:r>
        <w:r>
          <w:rPr>
            <w:noProof/>
            <w:webHidden/>
          </w:rPr>
          <w:tab/>
        </w:r>
        <w:r>
          <w:rPr>
            <w:noProof/>
            <w:webHidden/>
          </w:rPr>
          <w:fldChar w:fldCharType="begin"/>
        </w:r>
        <w:r>
          <w:rPr>
            <w:noProof/>
            <w:webHidden/>
          </w:rPr>
          <w:instrText xml:space="preserve"> PAGEREF _Toc230962479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T2"/>
        <w:tabs>
          <w:tab w:val="right" w:leader="dot" w:pos="8778"/>
        </w:tabs>
        <w:rPr>
          <w:noProof/>
        </w:rPr>
      </w:pPr>
      <w:hyperlink w:anchor="_Toc230962480" w:history="1">
        <w:r w:rsidRPr="00C40666">
          <w:rPr>
            <w:rStyle w:val="Kpr"/>
            <w:rFonts w:eastAsiaTheme="majorEastAsia"/>
            <w:noProof/>
          </w:rPr>
          <w:t>9.4. Unit Economics</w:t>
        </w:r>
        <w:r>
          <w:rPr>
            <w:noProof/>
            <w:webHidden/>
          </w:rPr>
          <w:tab/>
        </w:r>
        <w:r>
          <w:rPr>
            <w:noProof/>
            <w:webHidden/>
          </w:rPr>
          <w:fldChar w:fldCharType="begin"/>
        </w:r>
        <w:r>
          <w:rPr>
            <w:noProof/>
            <w:webHidden/>
          </w:rPr>
          <w:instrText xml:space="preserve"> PAGEREF _Toc230962480 \h </w:instrText>
        </w:r>
        <w:r>
          <w:rPr>
            <w:noProof/>
            <w:webHidden/>
          </w:rPr>
        </w:r>
        <w:r>
          <w:rPr>
            <w:noProof/>
            <w:webHidden/>
          </w:rPr>
          <w:fldChar w:fldCharType="separate"/>
        </w:r>
        <w:r>
          <w:rPr>
            <w:noProof/>
            <w:webHidden/>
          </w:rPr>
          <w:t>34</w:t>
        </w:r>
        <w:r>
          <w:rPr>
            <w:noProof/>
            <w:webHidden/>
          </w:rPr>
          <w:fldChar w:fldCharType="end"/>
        </w:r>
      </w:hyperlink>
    </w:p>
    <w:p w:rsidR="003D004B" w:rsidRDefault="003D004B">
      <w:pPr>
        <w:pStyle w:val="T2"/>
        <w:tabs>
          <w:tab w:val="right" w:leader="dot" w:pos="8778"/>
        </w:tabs>
        <w:rPr>
          <w:noProof/>
        </w:rPr>
      </w:pPr>
      <w:hyperlink w:anchor="_Toc230962481" w:history="1">
        <w:r w:rsidRPr="00C40666">
          <w:rPr>
            <w:rStyle w:val="Kpr"/>
            <w:rFonts w:eastAsiaTheme="majorEastAsia"/>
            <w:noProof/>
          </w:rPr>
          <w:t>9.5. Go-to-Market (GTM) Stratejisi</w:t>
        </w:r>
        <w:r>
          <w:rPr>
            <w:noProof/>
            <w:webHidden/>
          </w:rPr>
          <w:tab/>
        </w:r>
        <w:r>
          <w:rPr>
            <w:noProof/>
            <w:webHidden/>
          </w:rPr>
          <w:fldChar w:fldCharType="begin"/>
        </w:r>
        <w:r>
          <w:rPr>
            <w:noProof/>
            <w:webHidden/>
          </w:rPr>
          <w:instrText xml:space="preserve"> PAGEREF _Toc230962481 \h </w:instrText>
        </w:r>
        <w:r>
          <w:rPr>
            <w:noProof/>
            <w:webHidden/>
          </w:rPr>
        </w:r>
        <w:r>
          <w:rPr>
            <w:noProof/>
            <w:webHidden/>
          </w:rPr>
          <w:fldChar w:fldCharType="separate"/>
        </w:r>
        <w:r>
          <w:rPr>
            <w:noProof/>
            <w:webHidden/>
          </w:rPr>
          <w:t>34</w:t>
        </w:r>
        <w:r>
          <w:rPr>
            <w:noProof/>
            <w:webHidden/>
          </w:rPr>
          <w:fldChar w:fldCharType="end"/>
        </w:r>
      </w:hyperlink>
    </w:p>
    <w:p w:rsidR="003D004B" w:rsidRDefault="003D004B">
      <w:pPr>
        <w:pStyle w:val="T1"/>
        <w:tabs>
          <w:tab w:val="right" w:leader="dot" w:pos="8778"/>
        </w:tabs>
        <w:rPr>
          <w:noProof/>
        </w:rPr>
      </w:pPr>
      <w:hyperlink w:anchor="_Toc230962482" w:history="1">
        <w:r w:rsidRPr="00C40666">
          <w:rPr>
            <w:rStyle w:val="Kpr"/>
            <w:rFonts w:eastAsiaTheme="majorEastAsia"/>
            <w:noProof/>
          </w:rPr>
          <w:t>10. UYGULAMA VE GELİŞTİRME</w:t>
        </w:r>
        <w:r>
          <w:rPr>
            <w:noProof/>
            <w:webHidden/>
          </w:rPr>
          <w:tab/>
        </w:r>
        <w:r>
          <w:rPr>
            <w:noProof/>
            <w:webHidden/>
          </w:rPr>
          <w:fldChar w:fldCharType="begin"/>
        </w:r>
        <w:r>
          <w:rPr>
            <w:noProof/>
            <w:webHidden/>
          </w:rPr>
          <w:instrText xml:space="preserve"> PAGEREF _Toc230962482 \h </w:instrText>
        </w:r>
        <w:r>
          <w:rPr>
            <w:noProof/>
            <w:webHidden/>
          </w:rPr>
        </w:r>
        <w:r>
          <w:rPr>
            <w:noProof/>
            <w:webHidden/>
          </w:rPr>
          <w:fldChar w:fldCharType="separate"/>
        </w:r>
        <w:r>
          <w:rPr>
            <w:noProof/>
            <w:webHidden/>
          </w:rPr>
          <w:t>35</w:t>
        </w:r>
        <w:r>
          <w:rPr>
            <w:noProof/>
            <w:webHidden/>
          </w:rPr>
          <w:fldChar w:fldCharType="end"/>
        </w:r>
      </w:hyperlink>
    </w:p>
    <w:p w:rsidR="003D004B" w:rsidRDefault="003D004B">
      <w:pPr>
        <w:pStyle w:val="T2"/>
        <w:tabs>
          <w:tab w:val="right" w:leader="dot" w:pos="8778"/>
        </w:tabs>
        <w:rPr>
          <w:noProof/>
        </w:rPr>
      </w:pPr>
      <w:hyperlink w:anchor="_Toc230962483" w:history="1">
        <w:r w:rsidRPr="00C40666">
          <w:rPr>
            <w:rStyle w:val="Kpr"/>
            <w:rFonts w:eastAsiaTheme="majorEastAsia"/>
            <w:noProof/>
          </w:rPr>
          <w:t>10.1. Kurulum ve Çalıştırma</w:t>
        </w:r>
        <w:r>
          <w:rPr>
            <w:noProof/>
            <w:webHidden/>
          </w:rPr>
          <w:tab/>
        </w:r>
        <w:r>
          <w:rPr>
            <w:noProof/>
            <w:webHidden/>
          </w:rPr>
          <w:fldChar w:fldCharType="begin"/>
        </w:r>
        <w:r>
          <w:rPr>
            <w:noProof/>
            <w:webHidden/>
          </w:rPr>
          <w:instrText xml:space="preserve"> PAGEREF _Toc230962483 \h </w:instrText>
        </w:r>
        <w:r>
          <w:rPr>
            <w:noProof/>
            <w:webHidden/>
          </w:rPr>
        </w:r>
        <w:r>
          <w:rPr>
            <w:noProof/>
            <w:webHidden/>
          </w:rPr>
          <w:fldChar w:fldCharType="separate"/>
        </w:r>
        <w:r>
          <w:rPr>
            <w:noProof/>
            <w:webHidden/>
          </w:rPr>
          <w:t>35</w:t>
        </w:r>
        <w:r>
          <w:rPr>
            <w:noProof/>
            <w:webHidden/>
          </w:rPr>
          <w:fldChar w:fldCharType="end"/>
        </w:r>
      </w:hyperlink>
    </w:p>
    <w:p w:rsidR="003D004B" w:rsidRDefault="003D004B">
      <w:pPr>
        <w:pStyle w:val="T2"/>
        <w:tabs>
          <w:tab w:val="right" w:leader="dot" w:pos="8778"/>
        </w:tabs>
        <w:rPr>
          <w:noProof/>
        </w:rPr>
      </w:pPr>
      <w:hyperlink w:anchor="_Toc230962484" w:history="1">
        <w:r w:rsidRPr="00C40666">
          <w:rPr>
            <w:rStyle w:val="Kpr"/>
            <w:rFonts w:eastAsiaTheme="majorEastAsia"/>
            <w:noProof/>
          </w:rPr>
          <w:t>10.2. Ekran Görüntüleri</w:t>
        </w:r>
        <w:r>
          <w:rPr>
            <w:noProof/>
            <w:webHidden/>
          </w:rPr>
          <w:tab/>
        </w:r>
        <w:r>
          <w:rPr>
            <w:noProof/>
            <w:webHidden/>
          </w:rPr>
          <w:fldChar w:fldCharType="begin"/>
        </w:r>
        <w:r>
          <w:rPr>
            <w:noProof/>
            <w:webHidden/>
          </w:rPr>
          <w:instrText xml:space="preserve"> PAGEREF _Toc230962484 \h </w:instrText>
        </w:r>
        <w:r>
          <w:rPr>
            <w:noProof/>
            <w:webHidden/>
          </w:rPr>
        </w:r>
        <w:r>
          <w:rPr>
            <w:noProof/>
            <w:webHidden/>
          </w:rPr>
          <w:fldChar w:fldCharType="separate"/>
        </w:r>
        <w:r>
          <w:rPr>
            <w:noProof/>
            <w:webHidden/>
          </w:rPr>
          <w:t>35</w:t>
        </w:r>
        <w:r>
          <w:rPr>
            <w:noProof/>
            <w:webHidden/>
          </w:rPr>
          <w:fldChar w:fldCharType="end"/>
        </w:r>
      </w:hyperlink>
    </w:p>
    <w:p w:rsidR="003D004B" w:rsidRDefault="003D004B">
      <w:pPr>
        <w:pStyle w:val="T2"/>
        <w:tabs>
          <w:tab w:val="right" w:leader="dot" w:pos="8778"/>
        </w:tabs>
        <w:rPr>
          <w:noProof/>
        </w:rPr>
      </w:pPr>
      <w:hyperlink w:anchor="_Toc230962485" w:history="1">
        <w:r w:rsidRPr="00C40666">
          <w:rPr>
            <w:rStyle w:val="Kpr"/>
            <w:rFonts w:eastAsiaTheme="majorEastAsia"/>
            <w:noProof/>
          </w:rPr>
          <w:t>10.3. Kullanılan AI Araçları ve Katkı Oranı</w:t>
        </w:r>
        <w:r>
          <w:rPr>
            <w:noProof/>
            <w:webHidden/>
          </w:rPr>
          <w:tab/>
        </w:r>
        <w:r>
          <w:rPr>
            <w:noProof/>
            <w:webHidden/>
          </w:rPr>
          <w:fldChar w:fldCharType="begin"/>
        </w:r>
        <w:r>
          <w:rPr>
            <w:noProof/>
            <w:webHidden/>
          </w:rPr>
          <w:instrText xml:space="preserve"> PAGEREF _Toc230962485 \h </w:instrText>
        </w:r>
        <w:r>
          <w:rPr>
            <w:noProof/>
            <w:webHidden/>
          </w:rPr>
        </w:r>
        <w:r>
          <w:rPr>
            <w:noProof/>
            <w:webHidden/>
          </w:rPr>
          <w:fldChar w:fldCharType="separate"/>
        </w:r>
        <w:r>
          <w:rPr>
            <w:noProof/>
            <w:webHidden/>
          </w:rPr>
          <w:t>38</w:t>
        </w:r>
        <w:r>
          <w:rPr>
            <w:noProof/>
            <w:webHidden/>
          </w:rPr>
          <w:fldChar w:fldCharType="end"/>
        </w:r>
      </w:hyperlink>
    </w:p>
    <w:p w:rsidR="003D004B" w:rsidRDefault="003D004B">
      <w:pPr>
        <w:pStyle w:val="T1"/>
        <w:tabs>
          <w:tab w:val="right" w:leader="dot" w:pos="8778"/>
        </w:tabs>
        <w:rPr>
          <w:noProof/>
        </w:rPr>
      </w:pPr>
      <w:hyperlink w:anchor="_Toc230962486" w:history="1">
        <w:r w:rsidRPr="00C40666">
          <w:rPr>
            <w:rStyle w:val="Kpr"/>
            <w:rFonts w:eastAsiaTheme="majorEastAsia"/>
            <w:noProof/>
          </w:rPr>
          <w:t>11. SONUÇ VE DEĞERLENDİRME</w:t>
        </w:r>
        <w:r>
          <w:rPr>
            <w:noProof/>
            <w:webHidden/>
          </w:rPr>
          <w:tab/>
        </w:r>
        <w:r>
          <w:rPr>
            <w:noProof/>
            <w:webHidden/>
          </w:rPr>
          <w:fldChar w:fldCharType="begin"/>
        </w:r>
        <w:r>
          <w:rPr>
            <w:noProof/>
            <w:webHidden/>
          </w:rPr>
          <w:instrText xml:space="preserve"> PAGEREF _Toc230962486 \h </w:instrText>
        </w:r>
        <w:r>
          <w:rPr>
            <w:noProof/>
            <w:webHidden/>
          </w:rPr>
        </w:r>
        <w:r>
          <w:rPr>
            <w:noProof/>
            <w:webHidden/>
          </w:rPr>
          <w:fldChar w:fldCharType="separate"/>
        </w:r>
        <w:r>
          <w:rPr>
            <w:noProof/>
            <w:webHidden/>
          </w:rPr>
          <w:t>39</w:t>
        </w:r>
        <w:r>
          <w:rPr>
            <w:noProof/>
            <w:webHidden/>
          </w:rPr>
          <w:fldChar w:fldCharType="end"/>
        </w:r>
      </w:hyperlink>
    </w:p>
    <w:p w:rsidR="003D004B" w:rsidRDefault="003D004B">
      <w:pPr>
        <w:pStyle w:val="T2"/>
        <w:tabs>
          <w:tab w:val="right" w:leader="dot" w:pos="8778"/>
        </w:tabs>
        <w:rPr>
          <w:noProof/>
        </w:rPr>
      </w:pPr>
      <w:hyperlink w:anchor="_Toc230962487" w:history="1">
        <w:r w:rsidRPr="00C40666">
          <w:rPr>
            <w:rStyle w:val="Kpr"/>
            <w:rFonts w:eastAsiaTheme="majorEastAsia"/>
            <w:noProof/>
          </w:rPr>
          <w:t>11.1. Proje Hakkında Genel Değerlendirme</w:t>
        </w:r>
        <w:r>
          <w:rPr>
            <w:noProof/>
            <w:webHidden/>
          </w:rPr>
          <w:tab/>
        </w:r>
        <w:r>
          <w:rPr>
            <w:noProof/>
            <w:webHidden/>
          </w:rPr>
          <w:fldChar w:fldCharType="begin"/>
        </w:r>
        <w:r>
          <w:rPr>
            <w:noProof/>
            <w:webHidden/>
          </w:rPr>
          <w:instrText xml:space="preserve"> PAGEREF _Toc230962487 \h </w:instrText>
        </w:r>
        <w:r>
          <w:rPr>
            <w:noProof/>
            <w:webHidden/>
          </w:rPr>
        </w:r>
        <w:r>
          <w:rPr>
            <w:noProof/>
            <w:webHidden/>
          </w:rPr>
          <w:fldChar w:fldCharType="separate"/>
        </w:r>
        <w:r>
          <w:rPr>
            <w:noProof/>
            <w:webHidden/>
          </w:rPr>
          <w:t>39</w:t>
        </w:r>
        <w:r>
          <w:rPr>
            <w:noProof/>
            <w:webHidden/>
          </w:rPr>
          <w:fldChar w:fldCharType="end"/>
        </w:r>
      </w:hyperlink>
    </w:p>
    <w:p w:rsidR="003D004B" w:rsidRDefault="003D004B">
      <w:pPr>
        <w:pStyle w:val="T2"/>
        <w:tabs>
          <w:tab w:val="right" w:leader="dot" w:pos="8778"/>
        </w:tabs>
        <w:rPr>
          <w:noProof/>
        </w:rPr>
      </w:pPr>
      <w:hyperlink w:anchor="_Toc230962488" w:history="1">
        <w:r w:rsidRPr="00C40666">
          <w:rPr>
            <w:rStyle w:val="Kpr"/>
            <w:rFonts w:eastAsiaTheme="majorEastAsia"/>
            <w:noProof/>
          </w:rPr>
          <w:t>11.2. Karşılaşılan Zorluklar ve Çözümleri</w:t>
        </w:r>
        <w:r>
          <w:rPr>
            <w:noProof/>
            <w:webHidden/>
          </w:rPr>
          <w:tab/>
        </w:r>
        <w:r>
          <w:rPr>
            <w:noProof/>
            <w:webHidden/>
          </w:rPr>
          <w:fldChar w:fldCharType="begin"/>
        </w:r>
        <w:r>
          <w:rPr>
            <w:noProof/>
            <w:webHidden/>
          </w:rPr>
          <w:instrText xml:space="preserve"> PAGEREF _Toc230962488 \h </w:instrText>
        </w:r>
        <w:r>
          <w:rPr>
            <w:noProof/>
            <w:webHidden/>
          </w:rPr>
        </w:r>
        <w:r>
          <w:rPr>
            <w:noProof/>
            <w:webHidden/>
          </w:rPr>
          <w:fldChar w:fldCharType="separate"/>
        </w:r>
        <w:r>
          <w:rPr>
            <w:noProof/>
            <w:webHidden/>
          </w:rPr>
          <w:t>39</w:t>
        </w:r>
        <w:r>
          <w:rPr>
            <w:noProof/>
            <w:webHidden/>
          </w:rPr>
          <w:fldChar w:fldCharType="end"/>
        </w:r>
      </w:hyperlink>
    </w:p>
    <w:p w:rsidR="003D004B" w:rsidRDefault="003D004B">
      <w:pPr>
        <w:pStyle w:val="T2"/>
        <w:tabs>
          <w:tab w:val="right" w:leader="dot" w:pos="8778"/>
        </w:tabs>
        <w:rPr>
          <w:noProof/>
        </w:rPr>
      </w:pPr>
      <w:hyperlink w:anchor="_Toc230962489" w:history="1">
        <w:r w:rsidRPr="00C40666">
          <w:rPr>
            <w:rStyle w:val="Kpr"/>
            <w:rFonts w:eastAsiaTheme="majorEastAsia"/>
            <w:noProof/>
          </w:rPr>
          <w:t>11.3. Gelecek Çalışmalar (Future Work)</w:t>
        </w:r>
        <w:r>
          <w:rPr>
            <w:noProof/>
            <w:webHidden/>
          </w:rPr>
          <w:tab/>
        </w:r>
        <w:r>
          <w:rPr>
            <w:noProof/>
            <w:webHidden/>
          </w:rPr>
          <w:fldChar w:fldCharType="begin"/>
        </w:r>
        <w:r>
          <w:rPr>
            <w:noProof/>
            <w:webHidden/>
          </w:rPr>
          <w:instrText xml:space="preserve"> PAGEREF _Toc230962489 \h </w:instrText>
        </w:r>
        <w:r>
          <w:rPr>
            <w:noProof/>
            <w:webHidden/>
          </w:rPr>
        </w:r>
        <w:r>
          <w:rPr>
            <w:noProof/>
            <w:webHidden/>
          </w:rPr>
          <w:fldChar w:fldCharType="separate"/>
        </w:r>
        <w:r>
          <w:rPr>
            <w:noProof/>
            <w:webHidden/>
          </w:rPr>
          <w:t>39</w:t>
        </w:r>
        <w:r>
          <w:rPr>
            <w:noProof/>
            <w:webHidden/>
          </w:rPr>
          <w:fldChar w:fldCharType="end"/>
        </w:r>
      </w:hyperlink>
    </w:p>
    <w:p w:rsidR="003D004B" w:rsidRDefault="003D004B">
      <w:pPr>
        <w:pStyle w:val="T2"/>
        <w:tabs>
          <w:tab w:val="right" w:leader="dot" w:pos="8778"/>
        </w:tabs>
        <w:rPr>
          <w:noProof/>
        </w:rPr>
      </w:pPr>
      <w:hyperlink w:anchor="_Toc230962490" w:history="1">
        <w:r w:rsidRPr="00C40666">
          <w:rPr>
            <w:rStyle w:val="Kpr"/>
            <w:rFonts w:eastAsiaTheme="majorEastAsia"/>
            <w:noProof/>
          </w:rPr>
          <w:t>11.4. Kazanılan Yetkinlikler</w:t>
        </w:r>
        <w:r>
          <w:rPr>
            <w:noProof/>
            <w:webHidden/>
          </w:rPr>
          <w:tab/>
        </w:r>
        <w:r>
          <w:rPr>
            <w:noProof/>
            <w:webHidden/>
          </w:rPr>
          <w:fldChar w:fldCharType="begin"/>
        </w:r>
        <w:r>
          <w:rPr>
            <w:noProof/>
            <w:webHidden/>
          </w:rPr>
          <w:instrText xml:space="preserve"> PAGEREF _Toc230962490 \h </w:instrText>
        </w:r>
        <w:r>
          <w:rPr>
            <w:noProof/>
            <w:webHidden/>
          </w:rPr>
        </w:r>
        <w:r>
          <w:rPr>
            <w:noProof/>
            <w:webHidden/>
          </w:rPr>
          <w:fldChar w:fldCharType="separate"/>
        </w:r>
        <w:r>
          <w:rPr>
            <w:noProof/>
            <w:webHidden/>
          </w:rPr>
          <w:t>39</w:t>
        </w:r>
        <w:r>
          <w:rPr>
            <w:noProof/>
            <w:webHidden/>
          </w:rPr>
          <w:fldChar w:fldCharType="end"/>
        </w:r>
      </w:hyperlink>
    </w:p>
    <w:p w:rsidR="003D004B" w:rsidRDefault="003D004B">
      <w:pPr>
        <w:pStyle w:val="T1"/>
        <w:tabs>
          <w:tab w:val="right" w:leader="dot" w:pos="8778"/>
        </w:tabs>
        <w:rPr>
          <w:noProof/>
        </w:rPr>
      </w:pPr>
      <w:hyperlink w:anchor="_Toc230962491" w:history="1">
        <w:r w:rsidRPr="00C40666">
          <w:rPr>
            <w:rStyle w:val="Kpr"/>
            <w:rFonts w:eastAsiaTheme="majorEastAsia"/>
            <w:noProof/>
          </w:rPr>
          <w:t>KAYNAKÇA</w:t>
        </w:r>
        <w:r>
          <w:rPr>
            <w:noProof/>
            <w:webHidden/>
          </w:rPr>
          <w:tab/>
        </w:r>
        <w:r>
          <w:rPr>
            <w:noProof/>
            <w:webHidden/>
          </w:rPr>
          <w:fldChar w:fldCharType="begin"/>
        </w:r>
        <w:r>
          <w:rPr>
            <w:noProof/>
            <w:webHidden/>
          </w:rPr>
          <w:instrText xml:space="preserve"> PAGEREF _Toc230962491 \h </w:instrText>
        </w:r>
        <w:r>
          <w:rPr>
            <w:noProof/>
            <w:webHidden/>
          </w:rPr>
        </w:r>
        <w:r>
          <w:rPr>
            <w:noProof/>
            <w:webHidden/>
          </w:rPr>
          <w:fldChar w:fldCharType="separate"/>
        </w:r>
        <w:r>
          <w:rPr>
            <w:noProof/>
            <w:webHidden/>
          </w:rPr>
          <w:t>40</w:t>
        </w:r>
        <w:r>
          <w:rPr>
            <w:noProof/>
            <w:webHidden/>
          </w:rPr>
          <w:fldChar w:fldCharType="end"/>
        </w:r>
      </w:hyperlink>
    </w:p>
    <w:p w:rsidR="003D004B" w:rsidRDefault="003D004B">
      <w:pPr>
        <w:pStyle w:val="T1"/>
        <w:tabs>
          <w:tab w:val="right" w:leader="dot" w:pos="8778"/>
        </w:tabs>
        <w:rPr>
          <w:noProof/>
        </w:rPr>
      </w:pPr>
      <w:hyperlink w:anchor="_Toc230962492" w:history="1">
        <w:r w:rsidRPr="00C40666">
          <w:rPr>
            <w:rStyle w:val="Kpr"/>
            <w:rFonts w:eastAsiaTheme="majorEastAsia"/>
            <w:noProof/>
          </w:rPr>
          <w:t>EKLER</w:t>
        </w:r>
        <w:r>
          <w:rPr>
            <w:noProof/>
            <w:webHidden/>
          </w:rPr>
          <w:tab/>
        </w:r>
        <w:r>
          <w:rPr>
            <w:noProof/>
            <w:webHidden/>
          </w:rPr>
          <w:fldChar w:fldCharType="begin"/>
        </w:r>
        <w:r>
          <w:rPr>
            <w:noProof/>
            <w:webHidden/>
          </w:rPr>
          <w:instrText xml:space="preserve"> PAGEREF _Toc230962492 \h </w:instrText>
        </w:r>
        <w:r>
          <w:rPr>
            <w:noProof/>
            <w:webHidden/>
          </w:rPr>
        </w:r>
        <w:r>
          <w:rPr>
            <w:noProof/>
            <w:webHidden/>
          </w:rPr>
          <w:fldChar w:fldCharType="separate"/>
        </w:r>
        <w:r>
          <w:rPr>
            <w:noProof/>
            <w:webHidden/>
          </w:rPr>
          <w:t>41</w:t>
        </w:r>
        <w:r>
          <w:rPr>
            <w:noProof/>
            <w:webHidden/>
          </w:rPr>
          <w:fldChar w:fldCharType="end"/>
        </w:r>
      </w:hyperlink>
    </w:p>
    <w:p w:rsidR="003D004B" w:rsidRDefault="003D004B">
      <w:pPr>
        <w:pStyle w:val="T2"/>
        <w:tabs>
          <w:tab w:val="right" w:leader="dot" w:pos="8778"/>
        </w:tabs>
        <w:rPr>
          <w:noProof/>
        </w:rPr>
      </w:pPr>
      <w:hyperlink w:anchor="_Toc230962493" w:history="1">
        <w:r w:rsidRPr="00C40666">
          <w:rPr>
            <w:rStyle w:val="Kpr"/>
            <w:rFonts w:eastAsiaTheme="majorEastAsia"/>
            <w:noProof/>
          </w:rPr>
          <w:t>EK A — Tam Ekran Görüntüleri Arşivi</w:t>
        </w:r>
        <w:r>
          <w:rPr>
            <w:noProof/>
            <w:webHidden/>
          </w:rPr>
          <w:tab/>
        </w:r>
        <w:r>
          <w:rPr>
            <w:noProof/>
            <w:webHidden/>
          </w:rPr>
          <w:fldChar w:fldCharType="begin"/>
        </w:r>
        <w:r>
          <w:rPr>
            <w:noProof/>
            <w:webHidden/>
          </w:rPr>
          <w:instrText xml:space="preserve"> PAGEREF _Toc230962493 \h </w:instrText>
        </w:r>
        <w:r>
          <w:rPr>
            <w:noProof/>
            <w:webHidden/>
          </w:rPr>
        </w:r>
        <w:r>
          <w:rPr>
            <w:noProof/>
            <w:webHidden/>
          </w:rPr>
          <w:fldChar w:fldCharType="separate"/>
        </w:r>
        <w:r>
          <w:rPr>
            <w:noProof/>
            <w:webHidden/>
          </w:rPr>
          <w:t>41</w:t>
        </w:r>
        <w:r>
          <w:rPr>
            <w:noProof/>
            <w:webHidden/>
          </w:rPr>
          <w:fldChar w:fldCharType="end"/>
        </w:r>
      </w:hyperlink>
    </w:p>
    <w:p w:rsidR="003D004B" w:rsidRDefault="003D004B">
      <w:pPr>
        <w:pStyle w:val="T2"/>
        <w:tabs>
          <w:tab w:val="right" w:leader="dot" w:pos="8778"/>
        </w:tabs>
        <w:rPr>
          <w:noProof/>
        </w:rPr>
      </w:pPr>
      <w:hyperlink w:anchor="_Toc230962494" w:history="1">
        <w:r w:rsidRPr="00C40666">
          <w:rPr>
            <w:rStyle w:val="Kpr"/>
            <w:rFonts w:eastAsiaTheme="majorEastAsia"/>
            <w:noProof/>
          </w:rPr>
          <w:t>EK B — OpenAPI Spesifikasyonu Çıktısı</w:t>
        </w:r>
        <w:r>
          <w:rPr>
            <w:noProof/>
            <w:webHidden/>
          </w:rPr>
          <w:tab/>
        </w:r>
        <w:r>
          <w:rPr>
            <w:noProof/>
            <w:webHidden/>
          </w:rPr>
          <w:fldChar w:fldCharType="begin"/>
        </w:r>
        <w:r>
          <w:rPr>
            <w:noProof/>
            <w:webHidden/>
          </w:rPr>
          <w:instrText xml:space="preserve"> PAGEREF _Toc230962494 \h </w:instrText>
        </w:r>
        <w:r>
          <w:rPr>
            <w:noProof/>
            <w:webHidden/>
          </w:rPr>
        </w:r>
        <w:r>
          <w:rPr>
            <w:noProof/>
            <w:webHidden/>
          </w:rPr>
          <w:fldChar w:fldCharType="separate"/>
        </w:r>
        <w:r>
          <w:rPr>
            <w:noProof/>
            <w:webHidden/>
          </w:rPr>
          <w:t>41</w:t>
        </w:r>
        <w:r>
          <w:rPr>
            <w:noProof/>
            <w:webHidden/>
          </w:rPr>
          <w:fldChar w:fldCharType="end"/>
        </w:r>
      </w:hyperlink>
    </w:p>
    <w:p w:rsidR="003D004B" w:rsidRDefault="003D004B">
      <w:pPr>
        <w:pStyle w:val="T2"/>
        <w:tabs>
          <w:tab w:val="right" w:leader="dot" w:pos="8778"/>
        </w:tabs>
        <w:rPr>
          <w:noProof/>
        </w:rPr>
      </w:pPr>
      <w:hyperlink w:anchor="_Toc230962495" w:history="1">
        <w:r w:rsidRPr="00C40666">
          <w:rPr>
            <w:rStyle w:val="Kpr"/>
            <w:rFonts w:eastAsiaTheme="majorEastAsia"/>
            <w:noProof/>
          </w:rPr>
          <w:t>EK C — Kod Örnekleri</w:t>
        </w:r>
        <w:r>
          <w:rPr>
            <w:noProof/>
            <w:webHidden/>
          </w:rPr>
          <w:tab/>
        </w:r>
        <w:r>
          <w:rPr>
            <w:noProof/>
            <w:webHidden/>
          </w:rPr>
          <w:fldChar w:fldCharType="begin"/>
        </w:r>
        <w:r>
          <w:rPr>
            <w:noProof/>
            <w:webHidden/>
          </w:rPr>
          <w:instrText xml:space="preserve"> PAGEREF _Toc230962495 \h </w:instrText>
        </w:r>
        <w:r>
          <w:rPr>
            <w:noProof/>
            <w:webHidden/>
          </w:rPr>
        </w:r>
        <w:r>
          <w:rPr>
            <w:noProof/>
            <w:webHidden/>
          </w:rPr>
          <w:fldChar w:fldCharType="separate"/>
        </w:r>
        <w:r>
          <w:rPr>
            <w:noProof/>
            <w:webHidden/>
          </w:rPr>
          <w:t>41</w:t>
        </w:r>
        <w:r>
          <w:rPr>
            <w:noProof/>
            <w:webHidden/>
          </w:rPr>
          <w:fldChar w:fldCharType="end"/>
        </w:r>
      </w:hyperlink>
    </w:p>
    <w:p w:rsidR="00D1259C" w:rsidRDefault="00D1259C">
      <w:pPr>
        <w:spacing w:before="240"/>
        <w:ind w:firstLine="0"/>
      </w:pPr>
      <w:r>
        <w:fldChar w:fldCharType="end"/>
      </w:r>
    </w:p>
    <w:p w:rsidR="00D1259C" w:rsidRDefault="003D004B">
      <w:r>
        <w:br w:type="page"/>
      </w:r>
    </w:p>
    <w:p w:rsidR="00D1259C" w:rsidRDefault="003D004B">
      <w:pPr>
        <w:spacing w:before="480" w:after="360"/>
        <w:ind w:firstLine="0"/>
        <w:jc w:val="center"/>
      </w:pPr>
      <w:r>
        <w:rPr>
          <w:b/>
          <w:sz w:val="28"/>
        </w:rPr>
        <w:lastRenderedPageBreak/>
        <w:t>ŞEKİLLER LİSTESİ</w:t>
      </w:r>
    </w:p>
    <w:p w:rsidR="003D004B" w:rsidRDefault="00D1259C">
      <w:pPr>
        <w:pStyle w:val="ekillerTablosu"/>
        <w:tabs>
          <w:tab w:val="right" w:leader="dot" w:pos="8778"/>
        </w:tabs>
        <w:rPr>
          <w:noProof/>
        </w:rPr>
      </w:pPr>
      <w:r>
        <w:fldChar w:fldCharType="begin"/>
      </w:r>
      <w:r w:rsidR="003D004B">
        <w:instrText xml:space="preserve"> TOC \h \z \c "Şekil" </w:instrText>
      </w:r>
      <w:r>
        <w:fldChar w:fldCharType="separate"/>
      </w:r>
      <w:hyperlink w:anchor="_Toc230962496" w:history="1">
        <w:r w:rsidR="003D004B" w:rsidRPr="00A1620E">
          <w:rPr>
            <w:rStyle w:val="Kpr"/>
            <w:noProof/>
          </w:rPr>
          <w:t>Şekil 1: Sistem Context Diyagramı (C4 — Level 1)</w:t>
        </w:r>
        <w:r w:rsidR="003D004B">
          <w:rPr>
            <w:noProof/>
            <w:webHidden/>
          </w:rPr>
          <w:tab/>
        </w:r>
        <w:r w:rsidR="003D004B">
          <w:rPr>
            <w:noProof/>
            <w:webHidden/>
          </w:rPr>
          <w:fldChar w:fldCharType="begin"/>
        </w:r>
        <w:r w:rsidR="003D004B">
          <w:rPr>
            <w:noProof/>
            <w:webHidden/>
          </w:rPr>
          <w:instrText xml:space="preserve"> PAGEREF _Toc230962496 \h </w:instrText>
        </w:r>
        <w:r w:rsidR="003D004B">
          <w:rPr>
            <w:noProof/>
            <w:webHidden/>
          </w:rPr>
        </w:r>
        <w:r w:rsidR="003D004B">
          <w:rPr>
            <w:noProof/>
            <w:webHidden/>
          </w:rPr>
          <w:fldChar w:fldCharType="separate"/>
        </w:r>
        <w:r w:rsidR="003D004B">
          <w:rPr>
            <w:noProof/>
            <w:webHidden/>
          </w:rPr>
          <w:t>23</w:t>
        </w:r>
        <w:r w:rsidR="003D004B">
          <w:rPr>
            <w:noProof/>
            <w:webHidden/>
          </w:rPr>
          <w:fldChar w:fldCharType="end"/>
        </w:r>
      </w:hyperlink>
    </w:p>
    <w:p w:rsidR="003D004B" w:rsidRDefault="003D004B">
      <w:pPr>
        <w:pStyle w:val="ekillerTablosu"/>
        <w:tabs>
          <w:tab w:val="right" w:leader="dot" w:pos="8778"/>
        </w:tabs>
        <w:rPr>
          <w:noProof/>
        </w:rPr>
      </w:pPr>
      <w:hyperlink w:anchor="_Toc230962497" w:history="1">
        <w:r w:rsidRPr="00A1620E">
          <w:rPr>
            <w:rStyle w:val="Kpr"/>
            <w:noProof/>
          </w:rPr>
          <w:t>Şekil 1: Container Diyagramı (C4 — Level 2)</w:t>
        </w:r>
        <w:r>
          <w:rPr>
            <w:noProof/>
            <w:webHidden/>
          </w:rPr>
          <w:tab/>
        </w:r>
        <w:r>
          <w:rPr>
            <w:noProof/>
            <w:webHidden/>
          </w:rPr>
          <w:fldChar w:fldCharType="begin"/>
        </w:r>
        <w:r>
          <w:rPr>
            <w:noProof/>
            <w:webHidden/>
          </w:rPr>
          <w:instrText xml:space="preserve"> PAGEREF _Toc230962497 \h </w:instrText>
        </w:r>
        <w:r>
          <w:rPr>
            <w:noProof/>
            <w:webHidden/>
          </w:rPr>
        </w:r>
        <w:r>
          <w:rPr>
            <w:noProof/>
            <w:webHidden/>
          </w:rPr>
          <w:fldChar w:fldCharType="separate"/>
        </w:r>
        <w:r>
          <w:rPr>
            <w:noProof/>
            <w:webHidden/>
          </w:rPr>
          <w:t>23</w:t>
        </w:r>
        <w:r>
          <w:rPr>
            <w:noProof/>
            <w:webHidden/>
          </w:rPr>
          <w:fldChar w:fldCharType="end"/>
        </w:r>
      </w:hyperlink>
    </w:p>
    <w:p w:rsidR="003D004B" w:rsidRDefault="003D004B">
      <w:pPr>
        <w:pStyle w:val="ekillerTablosu"/>
        <w:tabs>
          <w:tab w:val="right" w:leader="dot" w:pos="8778"/>
        </w:tabs>
        <w:rPr>
          <w:noProof/>
        </w:rPr>
      </w:pPr>
      <w:hyperlink w:anchor="_Toc230962498" w:history="1">
        <w:r w:rsidRPr="00A1620E">
          <w:rPr>
            <w:rStyle w:val="Kpr"/>
            <w:noProof/>
          </w:rPr>
          <w:t>Şekil 1: Login Akışı Sıralı Diyagramı</w:t>
        </w:r>
        <w:r>
          <w:rPr>
            <w:noProof/>
            <w:webHidden/>
          </w:rPr>
          <w:tab/>
        </w:r>
        <w:r>
          <w:rPr>
            <w:noProof/>
            <w:webHidden/>
          </w:rPr>
          <w:fldChar w:fldCharType="begin"/>
        </w:r>
        <w:r>
          <w:rPr>
            <w:noProof/>
            <w:webHidden/>
          </w:rPr>
          <w:instrText xml:space="preserve"> PAGEREF _Toc230962498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ekillerTablosu"/>
        <w:tabs>
          <w:tab w:val="right" w:leader="dot" w:pos="8778"/>
        </w:tabs>
        <w:rPr>
          <w:noProof/>
        </w:rPr>
      </w:pPr>
      <w:hyperlink w:anchor="_Toc230962499" w:history="1">
        <w:r w:rsidRPr="00A1620E">
          <w:rPr>
            <w:rStyle w:val="Kpr"/>
            <w:noProof/>
          </w:rPr>
          <w:t>Şekil 1: Production Deployment Topolojisi</w:t>
        </w:r>
        <w:r>
          <w:rPr>
            <w:noProof/>
            <w:webHidden/>
          </w:rPr>
          <w:tab/>
        </w:r>
        <w:r>
          <w:rPr>
            <w:noProof/>
            <w:webHidden/>
          </w:rPr>
          <w:fldChar w:fldCharType="begin"/>
        </w:r>
        <w:r>
          <w:rPr>
            <w:noProof/>
            <w:webHidden/>
          </w:rPr>
          <w:instrText xml:space="preserve"> PAGEREF _Toc230962499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ekillerTablosu"/>
        <w:tabs>
          <w:tab w:val="right" w:leader="dot" w:pos="8778"/>
        </w:tabs>
        <w:rPr>
          <w:noProof/>
        </w:rPr>
      </w:pPr>
      <w:hyperlink w:anchor="_Toc230962500" w:history="1">
        <w:r w:rsidRPr="00A1620E">
          <w:rPr>
            <w:rStyle w:val="Kpr"/>
            <w:noProof/>
          </w:rPr>
          <w:t>Şekil 1: Veritabanı ER Diyagramı</w:t>
        </w:r>
        <w:r>
          <w:rPr>
            <w:noProof/>
            <w:webHidden/>
          </w:rPr>
          <w:tab/>
        </w:r>
        <w:r>
          <w:rPr>
            <w:noProof/>
            <w:webHidden/>
          </w:rPr>
          <w:fldChar w:fldCharType="begin"/>
        </w:r>
        <w:r>
          <w:rPr>
            <w:noProof/>
            <w:webHidden/>
          </w:rPr>
          <w:instrText xml:space="preserve"> PAGEREF _Toc230962500 \h </w:instrText>
        </w:r>
        <w:r>
          <w:rPr>
            <w:noProof/>
            <w:webHidden/>
          </w:rPr>
        </w:r>
        <w:r>
          <w:rPr>
            <w:noProof/>
            <w:webHidden/>
          </w:rPr>
          <w:fldChar w:fldCharType="separate"/>
        </w:r>
        <w:r>
          <w:rPr>
            <w:noProof/>
            <w:webHidden/>
          </w:rPr>
          <w:t>25</w:t>
        </w:r>
        <w:r>
          <w:rPr>
            <w:noProof/>
            <w:webHidden/>
          </w:rPr>
          <w:fldChar w:fldCharType="end"/>
        </w:r>
      </w:hyperlink>
    </w:p>
    <w:p w:rsidR="003D004B" w:rsidRDefault="003D004B">
      <w:pPr>
        <w:pStyle w:val="ekillerTablosu"/>
        <w:tabs>
          <w:tab w:val="right" w:leader="dot" w:pos="8778"/>
        </w:tabs>
        <w:rPr>
          <w:noProof/>
        </w:rPr>
      </w:pPr>
      <w:hyperlink w:anchor="_Toc230962501" w:history="1">
        <w:r w:rsidRPr="00A1620E">
          <w:rPr>
            <w:rStyle w:val="Kpr"/>
            <w:noProof/>
          </w:rPr>
          <w:t>Şekil 1: Uygulama Site Haritası</w:t>
        </w:r>
        <w:r>
          <w:rPr>
            <w:noProof/>
            <w:webHidden/>
          </w:rPr>
          <w:tab/>
        </w:r>
        <w:r>
          <w:rPr>
            <w:noProof/>
            <w:webHidden/>
          </w:rPr>
          <w:fldChar w:fldCharType="begin"/>
        </w:r>
        <w:r>
          <w:rPr>
            <w:noProof/>
            <w:webHidden/>
          </w:rPr>
          <w:instrText xml:space="preserve"> PAGEREF _Toc230962501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ekillerTablosu"/>
        <w:tabs>
          <w:tab w:val="right" w:leader="dot" w:pos="8778"/>
        </w:tabs>
        <w:rPr>
          <w:noProof/>
        </w:rPr>
      </w:pPr>
      <w:hyperlink w:anchor="_Toc230962502" w:history="1">
        <w:r w:rsidRPr="00A1620E">
          <w:rPr>
            <w:rStyle w:val="Kpr"/>
            <w:noProof/>
          </w:rPr>
          <w:t>Şekil 1: Ana Kullanıcı Akışı (User Flow)</w:t>
        </w:r>
        <w:r>
          <w:rPr>
            <w:noProof/>
            <w:webHidden/>
          </w:rPr>
          <w:tab/>
        </w:r>
        <w:r>
          <w:rPr>
            <w:noProof/>
            <w:webHidden/>
          </w:rPr>
          <w:fldChar w:fldCharType="begin"/>
        </w:r>
        <w:r>
          <w:rPr>
            <w:noProof/>
            <w:webHidden/>
          </w:rPr>
          <w:instrText xml:space="preserve"> PAGEREF _Toc230962502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ekillerTablosu"/>
        <w:tabs>
          <w:tab w:val="right" w:leader="dot" w:pos="8778"/>
        </w:tabs>
        <w:rPr>
          <w:noProof/>
        </w:rPr>
      </w:pPr>
      <w:hyperlink w:anchor="_Toc230962503" w:history="1">
        <w:r w:rsidRPr="00A1620E">
          <w:rPr>
            <w:rStyle w:val="Kpr"/>
            <w:noProof/>
          </w:rPr>
          <w:t>Şekil 1: Landing Sayfası Wireframe</w:t>
        </w:r>
        <w:r>
          <w:rPr>
            <w:noProof/>
            <w:webHidden/>
          </w:rPr>
          <w:tab/>
        </w:r>
        <w:r>
          <w:rPr>
            <w:noProof/>
            <w:webHidden/>
          </w:rPr>
          <w:fldChar w:fldCharType="begin"/>
        </w:r>
        <w:r>
          <w:rPr>
            <w:noProof/>
            <w:webHidden/>
          </w:rPr>
          <w:instrText xml:space="preserve"> PAGEREF _Toc230962503 \h </w:instrText>
        </w:r>
        <w:r>
          <w:rPr>
            <w:noProof/>
            <w:webHidden/>
          </w:rPr>
        </w:r>
        <w:r>
          <w:rPr>
            <w:noProof/>
            <w:webHidden/>
          </w:rPr>
          <w:fldChar w:fldCharType="separate"/>
        </w:r>
        <w:r>
          <w:rPr>
            <w:noProof/>
            <w:webHidden/>
          </w:rPr>
          <w:t>29</w:t>
        </w:r>
        <w:r>
          <w:rPr>
            <w:noProof/>
            <w:webHidden/>
          </w:rPr>
          <w:fldChar w:fldCharType="end"/>
        </w:r>
      </w:hyperlink>
    </w:p>
    <w:p w:rsidR="003D004B" w:rsidRDefault="003D004B">
      <w:pPr>
        <w:pStyle w:val="ekillerTablosu"/>
        <w:tabs>
          <w:tab w:val="right" w:leader="dot" w:pos="8778"/>
        </w:tabs>
        <w:rPr>
          <w:noProof/>
        </w:rPr>
      </w:pPr>
      <w:hyperlink w:anchor="_Toc230962504" w:history="1">
        <w:r w:rsidRPr="00A1620E">
          <w:rPr>
            <w:rStyle w:val="Kpr"/>
            <w:noProof/>
          </w:rPr>
          <w:t>Şekil 1: Dashboard Mockup</w:t>
        </w:r>
        <w:r>
          <w:rPr>
            <w:noProof/>
            <w:webHidden/>
          </w:rPr>
          <w:tab/>
        </w:r>
        <w:r>
          <w:rPr>
            <w:noProof/>
            <w:webHidden/>
          </w:rPr>
          <w:fldChar w:fldCharType="begin"/>
        </w:r>
        <w:r>
          <w:rPr>
            <w:noProof/>
            <w:webHidden/>
          </w:rPr>
          <w:instrText xml:space="preserve"> PAGEREF _Toc230962504 \h </w:instrText>
        </w:r>
        <w:r>
          <w:rPr>
            <w:noProof/>
            <w:webHidden/>
          </w:rPr>
        </w:r>
        <w:r>
          <w:rPr>
            <w:noProof/>
            <w:webHidden/>
          </w:rPr>
          <w:fldChar w:fldCharType="separate"/>
        </w:r>
        <w:r>
          <w:rPr>
            <w:noProof/>
            <w:webHidden/>
          </w:rPr>
          <w:t>29</w:t>
        </w:r>
        <w:r>
          <w:rPr>
            <w:noProof/>
            <w:webHidden/>
          </w:rPr>
          <w:fldChar w:fldCharType="end"/>
        </w:r>
      </w:hyperlink>
    </w:p>
    <w:p w:rsidR="003D004B" w:rsidRDefault="003D004B">
      <w:pPr>
        <w:pStyle w:val="ekillerTablosu"/>
        <w:tabs>
          <w:tab w:val="right" w:leader="dot" w:pos="8778"/>
        </w:tabs>
        <w:rPr>
          <w:noProof/>
        </w:rPr>
      </w:pPr>
      <w:hyperlink w:anchor="_Toc230962505" w:history="1">
        <w:r w:rsidRPr="00A1620E">
          <w:rPr>
            <w:rStyle w:val="Kpr"/>
            <w:noProof/>
          </w:rPr>
          <w:t>Şekil 1: Test Piramidi</w:t>
        </w:r>
        <w:r>
          <w:rPr>
            <w:noProof/>
            <w:webHidden/>
          </w:rPr>
          <w:tab/>
        </w:r>
        <w:r>
          <w:rPr>
            <w:noProof/>
            <w:webHidden/>
          </w:rPr>
          <w:fldChar w:fldCharType="begin"/>
        </w:r>
        <w:r>
          <w:rPr>
            <w:noProof/>
            <w:webHidden/>
          </w:rPr>
          <w:instrText xml:space="preserve"> PAGEREF _Toc230962505 \h </w:instrText>
        </w:r>
        <w:r>
          <w:rPr>
            <w:noProof/>
            <w:webHidden/>
          </w:rPr>
        </w:r>
        <w:r>
          <w:rPr>
            <w:noProof/>
            <w:webHidden/>
          </w:rPr>
          <w:fldChar w:fldCharType="separate"/>
        </w:r>
        <w:r>
          <w:rPr>
            <w:noProof/>
            <w:webHidden/>
          </w:rPr>
          <w:t>32</w:t>
        </w:r>
        <w:r>
          <w:rPr>
            <w:noProof/>
            <w:webHidden/>
          </w:rPr>
          <w:fldChar w:fldCharType="end"/>
        </w:r>
      </w:hyperlink>
    </w:p>
    <w:p w:rsidR="003D004B" w:rsidRDefault="003D004B">
      <w:pPr>
        <w:pStyle w:val="ekillerTablosu"/>
        <w:tabs>
          <w:tab w:val="right" w:leader="dot" w:pos="8778"/>
        </w:tabs>
        <w:rPr>
          <w:noProof/>
        </w:rPr>
      </w:pPr>
      <w:hyperlink w:anchor="_Toc230962506" w:history="1">
        <w:r w:rsidRPr="00A1620E">
          <w:rPr>
            <w:rStyle w:val="Kpr"/>
            <w:noProof/>
          </w:rPr>
          <w:t>Şekil 1: Landing / Ana Sayfa</w:t>
        </w:r>
        <w:r>
          <w:rPr>
            <w:noProof/>
            <w:webHidden/>
          </w:rPr>
          <w:tab/>
        </w:r>
        <w:r>
          <w:rPr>
            <w:noProof/>
            <w:webHidden/>
          </w:rPr>
          <w:fldChar w:fldCharType="begin"/>
        </w:r>
        <w:r>
          <w:rPr>
            <w:noProof/>
            <w:webHidden/>
          </w:rPr>
          <w:instrText xml:space="preserve"> PAGEREF _Toc230962506 \h </w:instrText>
        </w:r>
        <w:r>
          <w:rPr>
            <w:noProof/>
            <w:webHidden/>
          </w:rPr>
        </w:r>
        <w:r>
          <w:rPr>
            <w:noProof/>
            <w:webHidden/>
          </w:rPr>
          <w:fldChar w:fldCharType="separate"/>
        </w:r>
        <w:r>
          <w:rPr>
            <w:noProof/>
            <w:webHidden/>
          </w:rPr>
          <w:t>35</w:t>
        </w:r>
        <w:r>
          <w:rPr>
            <w:noProof/>
            <w:webHidden/>
          </w:rPr>
          <w:fldChar w:fldCharType="end"/>
        </w:r>
      </w:hyperlink>
    </w:p>
    <w:p w:rsidR="003D004B" w:rsidRDefault="003D004B">
      <w:pPr>
        <w:pStyle w:val="ekillerTablosu"/>
        <w:tabs>
          <w:tab w:val="right" w:leader="dot" w:pos="8778"/>
        </w:tabs>
        <w:rPr>
          <w:noProof/>
        </w:rPr>
      </w:pPr>
      <w:hyperlink w:anchor="_Toc230962507" w:history="1">
        <w:r w:rsidRPr="00A1620E">
          <w:rPr>
            <w:rStyle w:val="Kpr"/>
            <w:noProof/>
          </w:rPr>
          <w:t>Şekil 1: Kayıt / Giriş Ekranı</w:t>
        </w:r>
        <w:r>
          <w:rPr>
            <w:noProof/>
            <w:webHidden/>
          </w:rPr>
          <w:tab/>
        </w:r>
        <w:r>
          <w:rPr>
            <w:noProof/>
            <w:webHidden/>
          </w:rPr>
          <w:fldChar w:fldCharType="begin"/>
        </w:r>
        <w:r>
          <w:rPr>
            <w:noProof/>
            <w:webHidden/>
          </w:rPr>
          <w:instrText xml:space="preserve"> PAGEREF _Toc230962507 \h </w:instrText>
        </w:r>
        <w:r>
          <w:rPr>
            <w:noProof/>
            <w:webHidden/>
          </w:rPr>
        </w:r>
        <w:r>
          <w:rPr>
            <w:noProof/>
            <w:webHidden/>
          </w:rPr>
          <w:fldChar w:fldCharType="separate"/>
        </w:r>
        <w:r>
          <w:rPr>
            <w:noProof/>
            <w:webHidden/>
          </w:rPr>
          <w:t>36</w:t>
        </w:r>
        <w:r>
          <w:rPr>
            <w:noProof/>
            <w:webHidden/>
          </w:rPr>
          <w:fldChar w:fldCharType="end"/>
        </w:r>
      </w:hyperlink>
    </w:p>
    <w:p w:rsidR="003D004B" w:rsidRDefault="003D004B">
      <w:pPr>
        <w:pStyle w:val="ekillerTablosu"/>
        <w:tabs>
          <w:tab w:val="right" w:leader="dot" w:pos="8778"/>
        </w:tabs>
        <w:rPr>
          <w:noProof/>
        </w:rPr>
      </w:pPr>
      <w:hyperlink w:anchor="_Toc230962508" w:history="1">
        <w:r w:rsidRPr="00A1620E">
          <w:rPr>
            <w:rStyle w:val="Kpr"/>
            <w:noProof/>
          </w:rPr>
          <w:t>Şekil 1: Dashboard — Boş State</w:t>
        </w:r>
        <w:r>
          <w:rPr>
            <w:noProof/>
            <w:webHidden/>
          </w:rPr>
          <w:tab/>
        </w:r>
        <w:r>
          <w:rPr>
            <w:noProof/>
            <w:webHidden/>
          </w:rPr>
          <w:fldChar w:fldCharType="begin"/>
        </w:r>
        <w:r>
          <w:rPr>
            <w:noProof/>
            <w:webHidden/>
          </w:rPr>
          <w:instrText xml:space="preserve"> PAGEREF _Toc230962508 \h </w:instrText>
        </w:r>
        <w:r>
          <w:rPr>
            <w:noProof/>
            <w:webHidden/>
          </w:rPr>
        </w:r>
        <w:r>
          <w:rPr>
            <w:noProof/>
            <w:webHidden/>
          </w:rPr>
          <w:fldChar w:fldCharType="separate"/>
        </w:r>
        <w:r>
          <w:rPr>
            <w:noProof/>
            <w:webHidden/>
          </w:rPr>
          <w:t>36</w:t>
        </w:r>
        <w:r>
          <w:rPr>
            <w:noProof/>
            <w:webHidden/>
          </w:rPr>
          <w:fldChar w:fldCharType="end"/>
        </w:r>
      </w:hyperlink>
    </w:p>
    <w:p w:rsidR="003D004B" w:rsidRDefault="003D004B">
      <w:pPr>
        <w:pStyle w:val="ekillerTablosu"/>
        <w:tabs>
          <w:tab w:val="right" w:leader="dot" w:pos="8778"/>
        </w:tabs>
        <w:rPr>
          <w:noProof/>
        </w:rPr>
      </w:pPr>
      <w:hyperlink w:anchor="_Toc230962509" w:history="1">
        <w:r w:rsidRPr="00A1620E">
          <w:rPr>
            <w:rStyle w:val="Kpr"/>
            <w:noProof/>
          </w:rPr>
          <w:t>Şekil 1: Dashboard — Dolu State</w:t>
        </w:r>
        <w:r>
          <w:rPr>
            <w:noProof/>
            <w:webHidden/>
          </w:rPr>
          <w:tab/>
        </w:r>
        <w:r>
          <w:rPr>
            <w:noProof/>
            <w:webHidden/>
          </w:rPr>
          <w:fldChar w:fldCharType="begin"/>
        </w:r>
        <w:r>
          <w:rPr>
            <w:noProof/>
            <w:webHidden/>
          </w:rPr>
          <w:instrText xml:space="preserve"> PAGEREF _Toc230962509 \h </w:instrText>
        </w:r>
        <w:r>
          <w:rPr>
            <w:noProof/>
            <w:webHidden/>
          </w:rPr>
        </w:r>
        <w:r>
          <w:rPr>
            <w:noProof/>
            <w:webHidden/>
          </w:rPr>
          <w:fldChar w:fldCharType="separate"/>
        </w:r>
        <w:r>
          <w:rPr>
            <w:noProof/>
            <w:webHidden/>
          </w:rPr>
          <w:t>36</w:t>
        </w:r>
        <w:r>
          <w:rPr>
            <w:noProof/>
            <w:webHidden/>
          </w:rPr>
          <w:fldChar w:fldCharType="end"/>
        </w:r>
      </w:hyperlink>
    </w:p>
    <w:p w:rsidR="003D004B" w:rsidRDefault="003D004B">
      <w:pPr>
        <w:pStyle w:val="ekillerTablosu"/>
        <w:tabs>
          <w:tab w:val="right" w:leader="dot" w:pos="8778"/>
        </w:tabs>
        <w:rPr>
          <w:noProof/>
        </w:rPr>
      </w:pPr>
      <w:hyperlink w:anchor="_Toc230962510" w:history="1">
        <w:r w:rsidRPr="00A1620E">
          <w:rPr>
            <w:rStyle w:val="Kpr"/>
            <w:noProof/>
          </w:rPr>
          <w:t>Şekil 1: Ana CRUD Ekranı</w:t>
        </w:r>
        <w:r>
          <w:rPr>
            <w:noProof/>
            <w:webHidden/>
          </w:rPr>
          <w:tab/>
        </w:r>
        <w:r>
          <w:rPr>
            <w:noProof/>
            <w:webHidden/>
          </w:rPr>
          <w:fldChar w:fldCharType="begin"/>
        </w:r>
        <w:r>
          <w:rPr>
            <w:noProof/>
            <w:webHidden/>
          </w:rPr>
          <w:instrText xml:space="preserve"> PAGEREF _Toc230962510 \h </w:instrText>
        </w:r>
        <w:r>
          <w:rPr>
            <w:noProof/>
            <w:webHidden/>
          </w:rPr>
        </w:r>
        <w:r>
          <w:rPr>
            <w:noProof/>
            <w:webHidden/>
          </w:rPr>
          <w:fldChar w:fldCharType="separate"/>
        </w:r>
        <w:r>
          <w:rPr>
            <w:noProof/>
            <w:webHidden/>
          </w:rPr>
          <w:t>37</w:t>
        </w:r>
        <w:r>
          <w:rPr>
            <w:noProof/>
            <w:webHidden/>
          </w:rPr>
          <w:fldChar w:fldCharType="end"/>
        </w:r>
      </w:hyperlink>
    </w:p>
    <w:p w:rsidR="003D004B" w:rsidRDefault="003D004B">
      <w:pPr>
        <w:pStyle w:val="ekillerTablosu"/>
        <w:tabs>
          <w:tab w:val="right" w:leader="dot" w:pos="8778"/>
        </w:tabs>
        <w:rPr>
          <w:noProof/>
        </w:rPr>
      </w:pPr>
      <w:hyperlink w:anchor="_Toc230962511" w:history="1">
        <w:r w:rsidRPr="00A1620E">
          <w:rPr>
            <w:rStyle w:val="Kpr"/>
            <w:noProof/>
          </w:rPr>
          <w:t>Şekil 1: Detay Sayfası</w:t>
        </w:r>
        <w:r>
          <w:rPr>
            <w:noProof/>
            <w:webHidden/>
          </w:rPr>
          <w:tab/>
        </w:r>
        <w:r>
          <w:rPr>
            <w:noProof/>
            <w:webHidden/>
          </w:rPr>
          <w:fldChar w:fldCharType="begin"/>
        </w:r>
        <w:r>
          <w:rPr>
            <w:noProof/>
            <w:webHidden/>
          </w:rPr>
          <w:instrText xml:space="preserve"> PAGEREF _Toc230962511 \h </w:instrText>
        </w:r>
        <w:r>
          <w:rPr>
            <w:noProof/>
            <w:webHidden/>
          </w:rPr>
        </w:r>
        <w:r>
          <w:rPr>
            <w:noProof/>
            <w:webHidden/>
          </w:rPr>
          <w:fldChar w:fldCharType="separate"/>
        </w:r>
        <w:r>
          <w:rPr>
            <w:noProof/>
            <w:webHidden/>
          </w:rPr>
          <w:t>37</w:t>
        </w:r>
        <w:r>
          <w:rPr>
            <w:noProof/>
            <w:webHidden/>
          </w:rPr>
          <w:fldChar w:fldCharType="end"/>
        </w:r>
      </w:hyperlink>
    </w:p>
    <w:p w:rsidR="003D004B" w:rsidRDefault="003D004B">
      <w:pPr>
        <w:pStyle w:val="ekillerTablosu"/>
        <w:tabs>
          <w:tab w:val="right" w:leader="dot" w:pos="8778"/>
        </w:tabs>
        <w:rPr>
          <w:noProof/>
        </w:rPr>
      </w:pPr>
      <w:hyperlink w:anchor="_Toc230962512" w:history="1">
        <w:r w:rsidRPr="00A1620E">
          <w:rPr>
            <w:rStyle w:val="Kpr"/>
            <w:noProof/>
          </w:rPr>
          <w:t>Şekil 1: Mobile Görünüm</w:t>
        </w:r>
        <w:r>
          <w:rPr>
            <w:noProof/>
            <w:webHidden/>
          </w:rPr>
          <w:tab/>
        </w:r>
        <w:r>
          <w:rPr>
            <w:noProof/>
            <w:webHidden/>
          </w:rPr>
          <w:fldChar w:fldCharType="begin"/>
        </w:r>
        <w:r>
          <w:rPr>
            <w:noProof/>
            <w:webHidden/>
          </w:rPr>
          <w:instrText xml:space="preserve"> PAGEREF _Toc230962512 \h </w:instrText>
        </w:r>
        <w:r>
          <w:rPr>
            <w:noProof/>
            <w:webHidden/>
          </w:rPr>
        </w:r>
        <w:r>
          <w:rPr>
            <w:noProof/>
            <w:webHidden/>
          </w:rPr>
          <w:fldChar w:fldCharType="separate"/>
        </w:r>
        <w:r>
          <w:rPr>
            <w:noProof/>
            <w:webHidden/>
          </w:rPr>
          <w:t>37</w:t>
        </w:r>
        <w:r>
          <w:rPr>
            <w:noProof/>
            <w:webHidden/>
          </w:rPr>
          <w:fldChar w:fldCharType="end"/>
        </w:r>
      </w:hyperlink>
    </w:p>
    <w:p w:rsidR="003D004B" w:rsidRDefault="003D004B">
      <w:pPr>
        <w:pStyle w:val="ekillerTablosu"/>
        <w:tabs>
          <w:tab w:val="right" w:leader="dot" w:pos="8778"/>
        </w:tabs>
        <w:rPr>
          <w:noProof/>
        </w:rPr>
      </w:pPr>
      <w:hyperlink w:anchor="_Toc230962513" w:history="1">
        <w:r w:rsidRPr="00A1620E">
          <w:rPr>
            <w:rStyle w:val="Kpr"/>
            <w:noProof/>
          </w:rPr>
          <w:t>Şekil 1: Hata Durumu</w:t>
        </w:r>
        <w:r>
          <w:rPr>
            <w:noProof/>
            <w:webHidden/>
          </w:rPr>
          <w:tab/>
        </w:r>
        <w:r>
          <w:rPr>
            <w:noProof/>
            <w:webHidden/>
          </w:rPr>
          <w:fldChar w:fldCharType="begin"/>
        </w:r>
        <w:r>
          <w:rPr>
            <w:noProof/>
            <w:webHidden/>
          </w:rPr>
          <w:instrText xml:space="preserve"> PAGEREF _Toc230962513 \h </w:instrText>
        </w:r>
        <w:r>
          <w:rPr>
            <w:noProof/>
            <w:webHidden/>
          </w:rPr>
        </w:r>
        <w:r>
          <w:rPr>
            <w:noProof/>
            <w:webHidden/>
          </w:rPr>
          <w:fldChar w:fldCharType="separate"/>
        </w:r>
        <w:r>
          <w:rPr>
            <w:noProof/>
            <w:webHidden/>
          </w:rPr>
          <w:t>38</w:t>
        </w:r>
        <w:r>
          <w:rPr>
            <w:noProof/>
            <w:webHidden/>
          </w:rPr>
          <w:fldChar w:fldCharType="end"/>
        </w:r>
      </w:hyperlink>
    </w:p>
    <w:p w:rsidR="00D1259C" w:rsidRDefault="00D1259C">
      <w:pPr>
        <w:ind w:firstLine="0"/>
      </w:pPr>
      <w:r>
        <w:fldChar w:fldCharType="end"/>
      </w:r>
    </w:p>
    <w:p w:rsidR="00D1259C" w:rsidRDefault="003D004B">
      <w:r>
        <w:br w:type="page"/>
      </w:r>
    </w:p>
    <w:p w:rsidR="00D1259C" w:rsidRDefault="003D004B">
      <w:pPr>
        <w:spacing w:before="480" w:after="360"/>
        <w:ind w:firstLine="0"/>
        <w:jc w:val="center"/>
      </w:pPr>
      <w:r>
        <w:rPr>
          <w:b/>
          <w:sz w:val="28"/>
        </w:rPr>
        <w:lastRenderedPageBreak/>
        <w:t>TABLOLAR LİSTESİ</w:t>
      </w:r>
    </w:p>
    <w:p w:rsidR="003D004B" w:rsidRDefault="00D1259C">
      <w:pPr>
        <w:pStyle w:val="ekillerTablosu"/>
        <w:tabs>
          <w:tab w:val="right" w:leader="dot" w:pos="8778"/>
        </w:tabs>
        <w:rPr>
          <w:rFonts w:asciiTheme="minorHAnsi" w:eastAsiaTheme="minorEastAsia" w:hAnsiTheme="minorHAnsi" w:cstheme="minorBidi"/>
          <w:noProof/>
          <w:sz w:val="22"/>
          <w:lang w:val="tr-TR" w:eastAsia="tr-TR"/>
        </w:rPr>
      </w:pPr>
      <w:r>
        <w:fldChar w:fldCharType="begin"/>
      </w:r>
      <w:r w:rsidR="003D004B">
        <w:instrText xml:space="preserve"> TOC \h \z \c "Tablo" </w:instrText>
      </w:r>
      <w:r>
        <w:fldChar w:fldCharType="separate"/>
      </w:r>
      <w:hyperlink w:anchor="_Toc230962514" w:history="1">
        <w:r w:rsidR="003D004B" w:rsidRPr="0091174A">
          <w:rPr>
            <w:rStyle w:val="Kpr"/>
            <w:noProof/>
          </w:rPr>
          <w:t>Tablo 1: Persona 1 Kartı</w:t>
        </w:r>
        <w:r w:rsidR="003D004B">
          <w:rPr>
            <w:noProof/>
            <w:webHidden/>
          </w:rPr>
          <w:tab/>
        </w:r>
        <w:r w:rsidR="003D004B">
          <w:rPr>
            <w:noProof/>
            <w:webHidden/>
          </w:rPr>
          <w:fldChar w:fldCharType="begin"/>
        </w:r>
        <w:r w:rsidR="003D004B">
          <w:rPr>
            <w:noProof/>
            <w:webHidden/>
          </w:rPr>
          <w:instrText xml:space="preserve"> PAGEREF _Toc230962514 \h </w:instrText>
        </w:r>
        <w:r w:rsidR="003D004B">
          <w:rPr>
            <w:noProof/>
            <w:webHidden/>
          </w:rPr>
        </w:r>
        <w:r w:rsidR="003D004B">
          <w:rPr>
            <w:noProof/>
            <w:webHidden/>
          </w:rPr>
          <w:fldChar w:fldCharType="separate"/>
        </w:r>
        <w:r w:rsidR="003D004B">
          <w:rPr>
            <w:noProof/>
            <w:webHidden/>
          </w:rPr>
          <w:t>15</w:t>
        </w:r>
        <w:r w:rsidR="003D004B">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15" w:history="1">
        <w:r w:rsidRPr="0091174A">
          <w:rPr>
            <w:rStyle w:val="Kpr"/>
            <w:noProof/>
          </w:rPr>
          <w:t>Tablo 1: MVP Kapsamındaki Temel Özellikler</w:t>
        </w:r>
        <w:r>
          <w:rPr>
            <w:noProof/>
            <w:webHidden/>
          </w:rPr>
          <w:tab/>
        </w:r>
        <w:r>
          <w:rPr>
            <w:noProof/>
            <w:webHidden/>
          </w:rPr>
          <w:fldChar w:fldCharType="begin"/>
        </w:r>
        <w:r>
          <w:rPr>
            <w:noProof/>
            <w:webHidden/>
          </w:rPr>
          <w:instrText xml:space="preserve"> PAGEREF _Toc230962515 \h </w:instrText>
        </w:r>
        <w:r>
          <w:rPr>
            <w:noProof/>
            <w:webHidden/>
          </w:rPr>
        </w:r>
        <w:r>
          <w:rPr>
            <w:noProof/>
            <w:webHidden/>
          </w:rPr>
          <w:fldChar w:fldCharType="separate"/>
        </w:r>
        <w:r>
          <w:rPr>
            <w:noProof/>
            <w:webHidden/>
          </w:rPr>
          <w:t>16</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16" w:history="1">
        <w:r w:rsidRPr="0091174A">
          <w:rPr>
            <w:rStyle w:val="Kpr"/>
            <w:noProof/>
          </w:rPr>
          <w:t>Tablo 1: NFR Matrisi</w:t>
        </w:r>
        <w:r>
          <w:rPr>
            <w:noProof/>
            <w:webHidden/>
          </w:rPr>
          <w:tab/>
        </w:r>
        <w:r>
          <w:rPr>
            <w:noProof/>
            <w:webHidden/>
          </w:rPr>
          <w:fldChar w:fldCharType="begin"/>
        </w:r>
        <w:r>
          <w:rPr>
            <w:noProof/>
            <w:webHidden/>
          </w:rPr>
          <w:instrText xml:space="preserve"> PAGEREF _Toc230962516 \h </w:instrText>
        </w:r>
        <w:r>
          <w:rPr>
            <w:noProof/>
            <w:webHidden/>
          </w:rPr>
        </w:r>
        <w:r>
          <w:rPr>
            <w:noProof/>
            <w:webHidden/>
          </w:rPr>
          <w:fldChar w:fldCharType="separate"/>
        </w:r>
        <w:r>
          <w:rPr>
            <w:noProof/>
            <w:webHidden/>
          </w:rPr>
          <w:t>16</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17" w:history="1">
        <w:r w:rsidRPr="0091174A">
          <w:rPr>
            <w:rStyle w:val="Kpr"/>
            <w:noProof/>
          </w:rPr>
          <w:t>Tablo 1: Rakiplerle Özellik Karşılaştırması</w:t>
        </w:r>
        <w:r>
          <w:rPr>
            <w:noProof/>
            <w:webHidden/>
          </w:rPr>
          <w:tab/>
        </w:r>
        <w:r>
          <w:rPr>
            <w:noProof/>
            <w:webHidden/>
          </w:rPr>
          <w:fldChar w:fldCharType="begin"/>
        </w:r>
        <w:r>
          <w:rPr>
            <w:noProof/>
            <w:webHidden/>
          </w:rPr>
          <w:instrText xml:space="preserve"> PAGEREF _Toc230962517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18" w:history="1">
        <w:r w:rsidRPr="0091174A">
          <w:rPr>
            <w:rStyle w:val="Kpr"/>
            <w:noProof/>
          </w:rPr>
          <w:t>Tablo 1: SWOT Matrisi</w:t>
        </w:r>
        <w:r>
          <w:rPr>
            <w:noProof/>
            <w:webHidden/>
          </w:rPr>
          <w:tab/>
        </w:r>
        <w:r>
          <w:rPr>
            <w:noProof/>
            <w:webHidden/>
          </w:rPr>
          <w:fldChar w:fldCharType="begin"/>
        </w:r>
        <w:r>
          <w:rPr>
            <w:noProof/>
            <w:webHidden/>
          </w:rPr>
          <w:instrText xml:space="preserve"> PAGEREF _Toc230962518 \h </w:instrText>
        </w:r>
        <w:r>
          <w:rPr>
            <w:noProof/>
            <w:webHidden/>
          </w:rPr>
        </w:r>
        <w:r>
          <w:rPr>
            <w:noProof/>
            <w:webHidden/>
          </w:rPr>
          <w:fldChar w:fldCharType="separate"/>
        </w:r>
        <w:r>
          <w:rPr>
            <w:noProof/>
            <w:webHidden/>
          </w:rPr>
          <w:t>18</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19" w:history="1">
        <w:r w:rsidRPr="0091174A">
          <w:rPr>
            <w:rStyle w:val="Kpr"/>
            <w:noProof/>
          </w:rPr>
          <w:t>Tablo 1: Projede Kullanılan Teknoloji Katmanları</w:t>
        </w:r>
        <w:r>
          <w:rPr>
            <w:noProof/>
            <w:webHidden/>
          </w:rPr>
          <w:tab/>
        </w:r>
        <w:r>
          <w:rPr>
            <w:noProof/>
            <w:webHidden/>
          </w:rPr>
          <w:fldChar w:fldCharType="begin"/>
        </w:r>
        <w:r>
          <w:rPr>
            <w:noProof/>
            <w:webHidden/>
          </w:rPr>
          <w:instrText xml:space="preserve"> PAGEREF _Toc230962519 \h </w:instrText>
        </w:r>
        <w:r>
          <w:rPr>
            <w:noProof/>
            <w:webHidden/>
          </w:rPr>
        </w:r>
        <w:r>
          <w:rPr>
            <w:noProof/>
            <w:webHidden/>
          </w:rPr>
          <w:fldChar w:fldCharType="separate"/>
        </w:r>
        <w:r>
          <w:rPr>
            <w:noProof/>
            <w:webHidden/>
          </w:rPr>
          <w:t>20</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0" w:history="1">
        <w:r w:rsidRPr="0091174A">
          <w:rPr>
            <w:rStyle w:val="Kpr"/>
            <w:noProof/>
          </w:rPr>
          <w:t>Tablo 1: ADR Özet Listesi</w:t>
        </w:r>
        <w:r>
          <w:rPr>
            <w:noProof/>
            <w:webHidden/>
          </w:rPr>
          <w:tab/>
        </w:r>
        <w:r>
          <w:rPr>
            <w:noProof/>
            <w:webHidden/>
          </w:rPr>
          <w:fldChar w:fldCharType="begin"/>
        </w:r>
        <w:r>
          <w:rPr>
            <w:noProof/>
            <w:webHidden/>
          </w:rPr>
          <w:instrText xml:space="preserve"> PAGEREF _Toc230962520 \h </w:instrText>
        </w:r>
        <w:r>
          <w:rPr>
            <w:noProof/>
            <w:webHidden/>
          </w:rPr>
        </w:r>
        <w:r>
          <w:rPr>
            <w:noProof/>
            <w:webHidden/>
          </w:rPr>
          <w:fldChar w:fldCharType="separate"/>
        </w:r>
        <w:r>
          <w:rPr>
            <w:noProof/>
            <w:webHidden/>
          </w:rPr>
          <w:t>24</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1" w:history="1">
        <w:r w:rsidRPr="0091174A">
          <w:rPr>
            <w:rStyle w:val="Kpr"/>
            <w:noProof/>
          </w:rPr>
          <w:t>Tablo 1: Örnek Tablo: users</w:t>
        </w:r>
        <w:r>
          <w:rPr>
            <w:noProof/>
            <w:webHidden/>
          </w:rPr>
          <w:tab/>
        </w:r>
        <w:r>
          <w:rPr>
            <w:noProof/>
            <w:webHidden/>
          </w:rPr>
          <w:fldChar w:fldCharType="begin"/>
        </w:r>
        <w:r>
          <w:rPr>
            <w:noProof/>
            <w:webHidden/>
          </w:rPr>
          <w:instrText xml:space="preserve"> PAGEREF _Toc230962521 \h </w:instrText>
        </w:r>
        <w:r>
          <w:rPr>
            <w:noProof/>
            <w:webHidden/>
          </w:rPr>
        </w:r>
        <w:r>
          <w:rPr>
            <w:noProof/>
            <w:webHidden/>
          </w:rPr>
          <w:fldChar w:fldCharType="separate"/>
        </w:r>
        <w:r>
          <w:rPr>
            <w:noProof/>
            <w:webHidden/>
          </w:rPr>
          <w:t>25</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2" w:history="1">
        <w:r w:rsidRPr="0091174A">
          <w:rPr>
            <w:rStyle w:val="Kpr"/>
            <w:noProof/>
          </w:rPr>
          <w:t>Tablo 1: İndeks Kararları</w:t>
        </w:r>
        <w:r>
          <w:rPr>
            <w:noProof/>
            <w:webHidden/>
          </w:rPr>
          <w:tab/>
        </w:r>
        <w:r>
          <w:rPr>
            <w:noProof/>
            <w:webHidden/>
          </w:rPr>
          <w:fldChar w:fldCharType="begin"/>
        </w:r>
        <w:r>
          <w:rPr>
            <w:noProof/>
            <w:webHidden/>
          </w:rPr>
          <w:instrText xml:space="preserve"> PAGEREF _Toc230962522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3" w:history="1">
        <w:r w:rsidRPr="0091174A">
          <w:rPr>
            <w:rStyle w:val="Kpr"/>
            <w:noProof/>
          </w:rPr>
          <w:t>Tablo 1: Ana API Endpoint'leri</w:t>
        </w:r>
        <w:r>
          <w:rPr>
            <w:noProof/>
            <w:webHidden/>
          </w:rPr>
          <w:tab/>
        </w:r>
        <w:r>
          <w:rPr>
            <w:noProof/>
            <w:webHidden/>
          </w:rPr>
          <w:fldChar w:fldCharType="begin"/>
        </w:r>
        <w:r>
          <w:rPr>
            <w:noProof/>
            <w:webHidden/>
          </w:rPr>
          <w:instrText xml:space="preserve"> PAGEREF _Toc230962523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4" w:history="1">
        <w:r w:rsidRPr="0091174A">
          <w:rPr>
            <w:rStyle w:val="Kpr"/>
            <w:noProof/>
          </w:rPr>
          <w:t>Tablo 1: Rate Limit Kuralları</w:t>
        </w:r>
        <w:r>
          <w:rPr>
            <w:noProof/>
            <w:webHidden/>
          </w:rPr>
          <w:tab/>
        </w:r>
        <w:r>
          <w:rPr>
            <w:noProof/>
            <w:webHidden/>
          </w:rPr>
          <w:fldChar w:fldCharType="begin"/>
        </w:r>
        <w:r>
          <w:rPr>
            <w:noProof/>
            <w:webHidden/>
          </w:rPr>
          <w:instrText xml:space="preserve"> PAGEREF _Toc230962524 \h </w:instrText>
        </w:r>
        <w:r>
          <w:rPr>
            <w:noProof/>
            <w:webHidden/>
          </w:rPr>
        </w:r>
        <w:r>
          <w:rPr>
            <w:noProof/>
            <w:webHidden/>
          </w:rPr>
          <w:fldChar w:fldCharType="separate"/>
        </w:r>
        <w:r>
          <w:rPr>
            <w:noProof/>
            <w:webHidden/>
          </w:rPr>
          <w:t>26</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5" w:history="1">
        <w:r w:rsidRPr="0091174A">
          <w:rPr>
            <w:rStyle w:val="Kpr"/>
            <w:noProof/>
          </w:rPr>
          <w:t>Tablo 1: Renk Paleti</w:t>
        </w:r>
        <w:r>
          <w:rPr>
            <w:noProof/>
            <w:webHidden/>
          </w:rPr>
          <w:tab/>
        </w:r>
        <w:r>
          <w:rPr>
            <w:noProof/>
            <w:webHidden/>
          </w:rPr>
          <w:fldChar w:fldCharType="begin"/>
        </w:r>
        <w:r>
          <w:rPr>
            <w:noProof/>
            <w:webHidden/>
          </w:rPr>
          <w:instrText xml:space="preserve"> PAGEREF _Toc230962525 \h </w:instrText>
        </w:r>
        <w:r>
          <w:rPr>
            <w:noProof/>
            <w:webHidden/>
          </w:rPr>
        </w:r>
        <w:r>
          <w:rPr>
            <w:noProof/>
            <w:webHidden/>
          </w:rPr>
          <w:fldChar w:fldCharType="separate"/>
        </w:r>
        <w:r>
          <w:rPr>
            <w:noProof/>
            <w:webHidden/>
          </w:rPr>
          <w:t>28</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6" w:history="1">
        <w:r w:rsidRPr="0091174A">
          <w:rPr>
            <w:rStyle w:val="Kpr"/>
            <w:noProof/>
          </w:rPr>
          <w:t>Tablo 1: Tipografi Skalası</w:t>
        </w:r>
        <w:r>
          <w:rPr>
            <w:noProof/>
            <w:webHidden/>
          </w:rPr>
          <w:tab/>
        </w:r>
        <w:r>
          <w:rPr>
            <w:noProof/>
            <w:webHidden/>
          </w:rPr>
          <w:fldChar w:fldCharType="begin"/>
        </w:r>
        <w:r>
          <w:rPr>
            <w:noProof/>
            <w:webHidden/>
          </w:rPr>
          <w:instrText xml:space="preserve"> PAGEREF _Toc230962526 \h </w:instrText>
        </w:r>
        <w:r>
          <w:rPr>
            <w:noProof/>
            <w:webHidden/>
          </w:rPr>
        </w:r>
        <w:r>
          <w:rPr>
            <w:noProof/>
            <w:webHidden/>
          </w:rPr>
          <w:fldChar w:fldCharType="separate"/>
        </w:r>
        <w:r>
          <w:rPr>
            <w:noProof/>
            <w:webHidden/>
          </w:rPr>
          <w:t>29</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7" w:history="1">
        <w:r w:rsidRPr="0091174A">
          <w:rPr>
            <w:rStyle w:val="Kpr"/>
            <w:noProof/>
          </w:rPr>
          <w:t>Tablo 1: Breakpoint'ler</w:t>
        </w:r>
        <w:r>
          <w:rPr>
            <w:noProof/>
            <w:webHidden/>
          </w:rPr>
          <w:tab/>
        </w:r>
        <w:r>
          <w:rPr>
            <w:noProof/>
            <w:webHidden/>
          </w:rPr>
          <w:fldChar w:fldCharType="begin"/>
        </w:r>
        <w:r>
          <w:rPr>
            <w:noProof/>
            <w:webHidden/>
          </w:rPr>
          <w:instrText xml:space="preserve"> PAGEREF _Toc230962527 \h </w:instrText>
        </w:r>
        <w:r>
          <w:rPr>
            <w:noProof/>
            <w:webHidden/>
          </w:rPr>
        </w:r>
        <w:r>
          <w:rPr>
            <w:noProof/>
            <w:webHidden/>
          </w:rPr>
          <w:fldChar w:fldCharType="separate"/>
        </w:r>
        <w:r>
          <w:rPr>
            <w:noProof/>
            <w:webHidden/>
          </w:rPr>
          <w:t>30</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8" w:history="1">
        <w:r w:rsidRPr="0091174A">
          <w:rPr>
            <w:rStyle w:val="Kpr"/>
            <w:noProof/>
          </w:rPr>
          <w:t>Tablo 1: OWASP Top 10 (2021) Uygulama Matrisi</w:t>
        </w:r>
        <w:r>
          <w:rPr>
            <w:noProof/>
            <w:webHidden/>
          </w:rPr>
          <w:tab/>
        </w:r>
        <w:r>
          <w:rPr>
            <w:noProof/>
            <w:webHidden/>
          </w:rPr>
          <w:fldChar w:fldCharType="begin"/>
        </w:r>
        <w:r>
          <w:rPr>
            <w:noProof/>
            <w:webHidden/>
          </w:rPr>
          <w:instrText xml:space="preserve"> PAGEREF _Toc230962528 \h </w:instrText>
        </w:r>
        <w:r>
          <w:rPr>
            <w:noProof/>
            <w:webHidden/>
          </w:rPr>
        </w:r>
        <w:r>
          <w:rPr>
            <w:noProof/>
            <w:webHidden/>
          </w:rPr>
          <w:fldChar w:fldCharType="separate"/>
        </w:r>
        <w:r>
          <w:rPr>
            <w:noProof/>
            <w:webHidden/>
          </w:rPr>
          <w:t>31</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29" w:history="1">
        <w:r w:rsidRPr="0091174A">
          <w:rPr>
            <w:rStyle w:val="Kpr"/>
            <w:noProof/>
          </w:rPr>
          <w:t>Tablo 1: Performans Metrikleri ve Hedefler</w:t>
        </w:r>
        <w:r>
          <w:rPr>
            <w:noProof/>
            <w:webHidden/>
          </w:rPr>
          <w:tab/>
        </w:r>
        <w:r>
          <w:rPr>
            <w:noProof/>
            <w:webHidden/>
          </w:rPr>
          <w:fldChar w:fldCharType="begin"/>
        </w:r>
        <w:r>
          <w:rPr>
            <w:noProof/>
            <w:webHidden/>
          </w:rPr>
          <w:instrText xml:space="preserve"> PAGEREF _Toc230962529 \h </w:instrText>
        </w:r>
        <w:r>
          <w:rPr>
            <w:noProof/>
            <w:webHidden/>
          </w:rPr>
        </w:r>
        <w:r>
          <w:rPr>
            <w:noProof/>
            <w:webHidden/>
          </w:rPr>
          <w:fldChar w:fldCharType="separate"/>
        </w:r>
        <w:r>
          <w:rPr>
            <w:noProof/>
            <w:webHidden/>
          </w:rPr>
          <w:t>31</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0" w:history="1">
        <w:r w:rsidRPr="0091174A">
          <w:rPr>
            <w:rStyle w:val="Kpr"/>
            <w:noProof/>
          </w:rPr>
          <w:t>Tablo 1: Business Model Canvas (Alex Osterwalder)</w:t>
        </w:r>
        <w:r>
          <w:rPr>
            <w:noProof/>
            <w:webHidden/>
          </w:rPr>
          <w:tab/>
        </w:r>
        <w:r>
          <w:rPr>
            <w:noProof/>
            <w:webHidden/>
          </w:rPr>
          <w:fldChar w:fldCharType="begin"/>
        </w:r>
        <w:r>
          <w:rPr>
            <w:noProof/>
            <w:webHidden/>
          </w:rPr>
          <w:instrText xml:space="preserve"> PAGEREF _Toc230962530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1" w:history="1">
        <w:r w:rsidRPr="0091174A">
          <w:rPr>
            <w:rStyle w:val="Kpr"/>
            <w:noProof/>
          </w:rPr>
          <w:t>Tablo 1: Fiyat Tabloması (3 tier)</w:t>
        </w:r>
        <w:r>
          <w:rPr>
            <w:noProof/>
            <w:webHidden/>
          </w:rPr>
          <w:tab/>
        </w:r>
        <w:r>
          <w:rPr>
            <w:noProof/>
            <w:webHidden/>
          </w:rPr>
          <w:fldChar w:fldCharType="begin"/>
        </w:r>
        <w:r>
          <w:rPr>
            <w:noProof/>
            <w:webHidden/>
          </w:rPr>
          <w:instrText xml:space="preserve"> PAGEREF _Toc230962531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2" w:history="1">
        <w:r w:rsidRPr="0091174A">
          <w:rPr>
            <w:rStyle w:val="Kpr"/>
            <w:noProof/>
          </w:rPr>
          <w:t>Tablo 1: 1. Yıl Toplam Sahip Olma Maliyeti (TCO)</w:t>
        </w:r>
        <w:r>
          <w:rPr>
            <w:noProof/>
            <w:webHidden/>
          </w:rPr>
          <w:tab/>
        </w:r>
        <w:r>
          <w:rPr>
            <w:noProof/>
            <w:webHidden/>
          </w:rPr>
          <w:fldChar w:fldCharType="begin"/>
        </w:r>
        <w:r>
          <w:rPr>
            <w:noProof/>
            <w:webHidden/>
          </w:rPr>
          <w:instrText xml:space="preserve"> PAGEREF _Toc230962532 \h </w:instrText>
        </w:r>
        <w:r>
          <w:rPr>
            <w:noProof/>
            <w:webHidden/>
          </w:rPr>
        </w:r>
        <w:r>
          <w:rPr>
            <w:noProof/>
            <w:webHidden/>
          </w:rPr>
          <w:fldChar w:fldCharType="separate"/>
        </w:r>
        <w:r>
          <w:rPr>
            <w:noProof/>
            <w:webHidden/>
          </w:rPr>
          <w:t>33</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3" w:history="1">
        <w:r w:rsidRPr="0091174A">
          <w:rPr>
            <w:rStyle w:val="Kpr"/>
            <w:noProof/>
          </w:rPr>
          <w:t>Tablo 1: Temel Unit Ekonomi Metrikleri (Tahmin)</w:t>
        </w:r>
        <w:r>
          <w:rPr>
            <w:noProof/>
            <w:webHidden/>
          </w:rPr>
          <w:tab/>
        </w:r>
        <w:r>
          <w:rPr>
            <w:noProof/>
            <w:webHidden/>
          </w:rPr>
          <w:fldChar w:fldCharType="begin"/>
        </w:r>
        <w:r>
          <w:rPr>
            <w:noProof/>
            <w:webHidden/>
          </w:rPr>
          <w:instrText xml:space="preserve"> PAGEREF _Toc230962533 \h </w:instrText>
        </w:r>
        <w:r>
          <w:rPr>
            <w:noProof/>
            <w:webHidden/>
          </w:rPr>
        </w:r>
        <w:r>
          <w:rPr>
            <w:noProof/>
            <w:webHidden/>
          </w:rPr>
          <w:fldChar w:fldCharType="separate"/>
        </w:r>
        <w:r>
          <w:rPr>
            <w:noProof/>
            <w:webHidden/>
          </w:rPr>
          <w:t>34</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4" w:history="1">
        <w:r w:rsidRPr="0091174A">
          <w:rPr>
            <w:rStyle w:val="Kpr"/>
            <w:noProof/>
          </w:rPr>
          <w:t>Tablo 1: AI Kullanım Dağılımı</w:t>
        </w:r>
        <w:r>
          <w:rPr>
            <w:noProof/>
            <w:webHidden/>
          </w:rPr>
          <w:tab/>
        </w:r>
        <w:r>
          <w:rPr>
            <w:noProof/>
            <w:webHidden/>
          </w:rPr>
          <w:fldChar w:fldCharType="begin"/>
        </w:r>
        <w:r>
          <w:rPr>
            <w:noProof/>
            <w:webHidden/>
          </w:rPr>
          <w:instrText xml:space="preserve"> PAGEREF _Toc230962534 \h </w:instrText>
        </w:r>
        <w:r>
          <w:rPr>
            <w:noProof/>
            <w:webHidden/>
          </w:rPr>
        </w:r>
        <w:r>
          <w:rPr>
            <w:noProof/>
            <w:webHidden/>
          </w:rPr>
          <w:fldChar w:fldCharType="separate"/>
        </w:r>
        <w:r>
          <w:rPr>
            <w:noProof/>
            <w:webHidden/>
          </w:rPr>
          <w:t>38</w:t>
        </w:r>
        <w:r>
          <w:rPr>
            <w:noProof/>
            <w:webHidden/>
          </w:rPr>
          <w:fldChar w:fldCharType="end"/>
        </w:r>
      </w:hyperlink>
    </w:p>
    <w:p w:rsidR="003D004B" w:rsidRDefault="003D004B">
      <w:pPr>
        <w:pStyle w:val="ekillerTablosu"/>
        <w:tabs>
          <w:tab w:val="right" w:leader="dot" w:pos="8778"/>
        </w:tabs>
        <w:rPr>
          <w:rFonts w:asciiTheme="minorHAnsi" w:eastAsiaTheme="minorEastAsia" w:hAnsiTheme="minorHAnsi" w:cstheme="minorBidi"/>
          <w:noProof/>
          <w:sz w:val="22"/>
          <w:lang w:val="tr-TR" w:eastAsia="tr-TR"/>
        </w:rPr>
      </w:pPr>
      <w:hyperlink w:anchor="_Toc230962535" w:history="1">
        <w:r w:rsidRPr="0091174A">
          <w:rPr>
            <w:rStyle w:val="Kpr"/>
            <w:noProof/>
          </w:rPr>
          <w:t>Tablo 1: Geliştirme Sürecindeki En Büyük 3 Zorluk</w:t>
        </w:r>
        <w:r>
          <w:rPr>
            <w:noProof/>
            <w:webHidden/>
          </w:rPr>
          <w:tab/>
        </w:r>
        <w:r>
          <w:rPr>
            <w:noProof/>
            <w:webHidden/>
          </w:rPr>
          <w:fldChar w:fldCharType="begin"/>
        </w:r>
        <w:r>
          <w:rPr>
            <w:noProof/>
            <w:webHidden/>
          </w:rPr>
          <w:instrText xml:space="preserve"> PAGEREF _Toc230962535 \h </w:instrText>
        </w:r>
        <w:r>
          <w:rPr>
            <w:noProof/>
            <w:webHidden/>
          </w:rPr>
        </w:r>
        <w:r>
          <w:rPr>
            <w:noProof/>
            <w:webHidden/>
          </w:rPr>
          <w:fldChar w:fldCharType="separate"/>
        </w:r>
        <w:r>
          <w:rPr>
            <w:noProof/>
            <w:webHidden/>
          </w:rPr>
          <w:t>39</w:t>
        </w:r>
        <w:r>
          <w:rPr>
            <w:noProof/>
            <w:webHidden/>
          </w:rPr>
          <w:fldChar w:fldCharType="end"/>
        </w:r>
      </w:hyperlink>
    </w:p>
    <w:p w:rsidR="00D1259C" w:rsidRDefault="00D1259C">
      <w:pPr>
        <w:ind w:firstLine="0"/>
      </w:pPr>
      <w:r>
        <w:fldChar w:fldCharType="end"/>
      </w:r>
    </w:p>
    <w:p w:rsidR="00D1259C" w:rsidRDefault="003D004B">
      <w:r>
        <w:br w:type="page"/>
      </w:r>
    </w:p>
    <w:p w:rsidR="00D1259C" w:rsidRDefault="003D004B">
      <w:pPr>
        <w:spacing w:before="480" w:after="360"/>
        <w:ind w:firstLine="0"/>
        <w:jc w:val="center"/>
      </w:pPr>
      <w:r>
        <w:rPr>
          <w:b/>
          <w:sz w:val="28"/>
        </w:rPr>
        <w:lastRenderedPageBreak/>
        <w:t>KISALTMALAR VE SİMGELER</w:t>
      </w:r>
    </w:p>
    <w:tbl>
      <w:tblPr>
        <w:tblStyle w:val="AkKlavuz-Vurgu1"/>
        <w:tblW w:w="0" w:type="auto"/>
        <w:jc w:val="center"/>
        <w:tblLayout w:type="fixed"/>
        <w:tblLook w:val="04A0"/>
      </w:tblPr>
      <w:tblGrid>
        <w:gridCol w:w="1701"/>
        <w:gridCol w:w="6803"/>
      </w:tblGrid>
      <w:tr w:rsidR="00D1259C" w:rsidTr="00D1259C">
        <w:trPr>
          <w:cnfStyle w:val="100000000000"/>
          <w:jc w:val="center"/>
        </w:trPr>
        <w:tc>
          <w:tcPr>
            <w:cnfStyle w:val="001000000000"/>
            <w:tcW w:w="1701" w:type="dxa"/>
            <w:shd w:val="clear" w:color="auto" w:fill="1F4E78"/>
          </w:tcPr>
          <w:p w:rsidR="00D1259C" w:rsidRDefault="003D004B">
            <w:pPr>
              <w:ind w:firstLine="0"/>
            </w:pPr>
            <w:r>
              <w:rPr>
                <w:color w:val="FFFFFF"/>
              </w:rPr>
              <w:t>Kısaltma</w:t>
            </w:r>
          </w:p>
        </w:tc>
        <w:tc>
          <w:tcPr>
            <w:tcW w:w="6803" w:type="dxa"/>
            <w:shd w:val="clear" w:color="auto" w:fill="1F4E78"/>
          </w:tcPr>
          <w:p w:rsidR="00D1259C" w:rsidRDefault="003D004B">
            <w:pPr>
              <w:ind w:firstLine="0"/>
              <w:cnfStyle w:val="100000000000"/>
            </w:pPr>
            <w:r>
              <w:rPr>
                <w:color w:val="FFFFFF"/>
              </w:rPr>
              <w:t>Açıklama</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API</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Application Programming Interface — Uygulama Programlama Arayüzü</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ADR</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Architecture Decision Record — Mimari Karar Kaydı</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BaaS</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Backend-as-a-Service</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BMC</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Business Model Canvas — İş Modeli Kanvası</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CI/CD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Continuous Integration / Continuous Deployment</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CRUD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Create, Read, Update, Delete</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DB</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Database — Veritabanı</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E2E</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End-to-End (Test)</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ERD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Entity-Relationship Diagram — Varlık-İlişki Diyagramı</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GTM</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Go-to-Market — Pazara Giriş</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JTBD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Jobs To Be Done — Yapılacak İşler çerçevesi</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JWT</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JSON Web Token</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KVKK</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Kişisel Verilerin Korunması Kanunu</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LTV</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Customer Lifetime Value</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MAU</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Monthly Active Users</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NFR</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Non-Functional Requirements — İşlevsel Olmayan Gereksinimler</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OWASP</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Open Worldwide Application Security Project</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PRD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Product Requirements Document</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PWA</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Progressive Web Application</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REST</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Representational State Transfer</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RBAC</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Role-Based Access Control</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RLS</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Row Level Security</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SaaS</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Software-as-a-Service</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SSE</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Server-Sent Events</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SSL/TLS</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Secure Sockets Layer / Transport Layer Security</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SWOT</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Strengths, Weaknesses, Opportunities, Threats</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TDD</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Technical Design Document / Test-Driven Development</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TCO</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Total Cost of Ownership</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UX/UI</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User Experience / User Interface</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WCAG</w:t>
            </w:r>
          </w:p>
        </w:tc>
        <w:tc>
          <w:tcPr>
            <w:tcW w:w="6803"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Web Content Accessibility Guidelines</w:t>
            </w:r>
          </w:p>
        </w:tc>
      </w:tr>
    </w:tbl>
    <w:p w:rsidR="00D1259C" w:rsidRDefault="003D004B">
      <w:r>
        <w:br w:type="page"/>
      </w:r>
    </w:p>
    <w:p w:rsidR="00D1259C" w:rsidRDefault="003D004B">
      <w:pPr>
        <w:pStyle w:val="Balk1"/>
      </w:pPr>
      <w:bookmarkStart w:id="0" w:name="_Toc230962414"/>
      <w:r>
        <w:lastRenderedPageBreak/>
        <w:t>1. GİRİŞ</w:t>
      </w:r>
      <w:bookmarkEnd w:id="0"/>
    </w:p>
    <w:p w:rsidR="00D1259C" w:rsidRDefault="003D004B">
      <w:pPr>
        <w:pStyle w:val="Balk2"/>
      </w:pPr>
      <w:bookmarkStart w:id="1" w:name="_Toc230962415"/>
      <w:r>
        <w:t>1.1. Problem Tanımı</w:t>
      </w:r>
      <w:bookmarkEnd w:id="1"/>
    </w:p>
    <w:p w:rsidR="00D1259C" w:rsidRDefault="003D004B">
      <w:r>
        <w:rPr>
          <w:b/>
        </w:rPr>
        <w:t xml:space="preserve">Çözülen problem (proje tanımı): </w:t>
      </w:r>
      <w:r>
        <w:t>Twitter'ın API'sinin kapanması sonrası federe / küçük topluluklar için hafif, kendi host'lanabilir bir platform.</w:t>
      </w:r>
    </w:p>
    <w:p w:rsidR="001E296A" w:rsidRPr="001E296A" w:rsidRDefault="001E296A" w:rsidP="001E296A">
      <w:pPr>
        <w:pStyle w:val="Balk3"/>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b w:val="0"/>
          <w:bCs w:val="0"/>
          <w:color w:val="000000" w:themeColor="text1"/>
        </w:rPr>
      </w:pPr>
      <w:r w:rsidRPr="001E296A">
        <w:rPr>
          <w:rFonts w:ascii="Segoe UI" w:hAnsi="Segoe UI" w:cs="Segoe UI"/>
          <w:b w:val="0"/>
          <w:bCs w:val="0"/>
          <w:color w:val="000000" w:themeColor="text1"/>
        </w:rPr>
        <w:t>1.1. Problem Tanımı ve Gerekçe</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Günümüz dijital ekosisteminde sosyal ağlar, milyarlarca insanın bilgiye eriştiği, fikir paylaştığı ve topluluklar oluşturduğu birer kamusal alan haline gelmiştir. Ancak, özellikle son yıllarda Twitter/X gibi devasa merkezi mikroblog platformlarının geçirdiği yapısal ve yönetimsel değişimler, kullanıcı deneyiminde (UX) çok ciddi kırılmalara yol açmıştır. Başlangıçta kronolojik, sade ve anlık bilgi paylaşımını hedefleyen bu platformlar; günümüzde yoğun algoritmik manipülasyon, "mavi tik" (paid subscription) önceliklendirmeleri, veri gizliliği ihlalleri, bot hesap istilası ve aşırı reklam doygunluğu (ad saturation) gibi kronik problemlerle boğuşmaktadır. Bu durum, sadece genel kullanıcı kitlesini değil, aynı zamanda tarafsız bilgiye ulaşmak isteyen akademisyenleri, gazetecileri ve sivil toplum kuruluşlarını doğrudan ve olumsuz bir şekilde etkilemektedir.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Günlük hayatta bu problem, kullanıcıların takip ettikleri kişilerin gönderilerini görmek yerine, platformların yapay zeka algoritmaları tarafından dayatılan, sponsorlu veya kutuplaşmayı körükleyen alakasız içeriklerle karşılaşması şeklinde tezahür etmektedir. Ayrıca, bu platformların mobil ve web arayüzleri, arka planda çalışan yüzlerce takipçi (tracker), reklam kodları ve analiz araçları nedeniyle aşırı derecede hantallaşmıştır. Basit bir metin paylaşımı yapmak veya güncel gelişmeleri takip etmek gibi temel işlevler bile yüksek bellek (RAM) tüketimi ve yavaş sayfa yükleme süreleri (latency) nedeniyle birer işkenceye dönüşmüştür.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Merkezi platformların bu hantal ve kullanıcı dostu olmaktan uzak yapısı, dijital mecralardaki gerçek kullanıcılar tarafından da sert bir şekilde eleştirilmektedir. Örneğin, Türkiye’nin en büyük katılımcı sözlüklerinden biri olan </w:t>
      </w:r>
      <w:r w:rsidRPr="001E296A">
        <w:rPr>
          <w:rStyle w:val="Gl"/>
          <w:rFonts w:ascii="Segoe UI" w:hAnsi="Segoe UI" w:cs="Segoe UI"/>
          <w:color w:val="000000" w:themeColor="text1"/>
          <w:sz w:val="16"/>
          <w:szCs w:val="16"/>
          <w:bdr w:val="single" w:sz="2" w:space="0" w:color="E5E7EB" w:frame="1"/>
        </w:rPr>
        <w:t>Ekşi Sözlük</w:t>
      </w:r>
      <w:r w:rsidRPr="001E296A">
        <w:rPr>
          <w:rFonts w:ascii="Segoe UI" w:hAnsi="Segoe UI" w:cs="Segoe UI"/>
          <w:color w:val="000000" w:themeColor="text1"/>
          <w:sz w:val="16"/>
          <w:szCs w:val="16"/>
        </w:rPr>
        <w:t>'te bir kullanıcının şikayeti platformlardaki hantallaşmayı ve reklam yoğunluğunu şu şekilde özetlemektedir: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Vurgu"/>
          <w:rFonts w:ascii="Segoe UI" w:hAnsi="Segoe UI" w:cs="Segoe UI"/>
          <w:color w:val="000000" w:themeColor="text1"/>
          <w:sz w:val="16"/>
          <w:szCs w:val="16"/>
          <w:bdr w:val="single" w:sz="2" w:space="0" w:color="E5E7EB" w:frame="1"/>
        </w:rPr>
        <w:t>"Twitter’ın son güncellemelerle tam bir çöp yığınına dönmesi durumudur. Eskiden kronolojik olarak akan, temiz bir arayüz vardı. Şimdi her üç tweette bir sponsorlu kumar sitesi reklamı çıkıyor. Uygulama o kadar ağırlaştı ki, tarayıcıda sekmeyi açtığım an işlemci fanı son hız dönmeye başlıyor. Basit bir yazı yazıp çıkmak bile devasa bir veri trafiği ve kasma sorunu demek."</w:t>
      </w:r>
      <w:r w:rsidRPr="001E296A">
        <w:rPr>
          <w:rFonts w:ascii="Segoe UI" w:hAnsi="Segoe UI" w:cs="Segoe UI"/>
          <w:color w:val="000000" w:themeColor="text1"/>
          <w:sz w:val="16"/>
          <w:szCs w:val="16"/>
        </w:rPr>
        <w:t> — </w:t>
      </w:r>
      <w:r w:rsidRPr="001E296A">
        <w:rPr>
          <w:rStyle w:val="Gl"/>
          <w:rFonts w:ascii="Segoe UI" w:hAnsi="Segoe UI" w:cs="Segoe UI"/>
          <w:color w:val="000000" w:themeColor="text1"/>
          <w:sz w:val="16"/>
          <w:szCs w:val="16"/>
          <w:bdr w:val="single" w:sz="2" w:space="0" w:color="E5E7EB" w:frame="1"/>
        </w:rPr>
        <w:t>(Ekşi Sözlük, Yazar: "silikon vadisi sürgünü", Başlık: "Twitter'ın Hantallaşması", 2025)</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Benzer şekilde, uluslararası topluluk platformu </w:t>
      </w:r>
      <w:r w:rsidRPr="001E296A">
        <w:rPr>
          <w:rStyle w:val="Gl"/>
          <w:rFonts w:ascii="Segoe UI" w:hAnsi="Segoe UI" w:cs="Segoe UI"/>
          <w:color w:val="000000" w:themeColor="text1"/>
          <w:sz w:val="16"/>
          <w:szCs w:val="16"/>
          <w:bdr w:val="single" w:sz="2" w:space="0" w:color="E5E7EB" w:frame="1"/>
        </w:rPr>
        <w:t>Reddit</w:t>
      </w:r>
      <w:r w:rsidRPr="001E296A">
        <w:rPr>
          <w:rFonts w:ascii="Segoe UI" w:hAnsi="Segoe UI" w:cs="Segoe UI"/>
          <w:color w:val="000000" w:themeColor="text1"/>
          <w:sz w:val="16"/>
          <w:szCs w:val="16"/>
        </w:rPr>
        <w:t> üzerinde mikroblog deneyiminin algoritmik olarak bozulmasına yönelik şu şikayet, kullanıcıların alternatif arayışındaki temel motivasyonunu ortaya koymaktadır: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Vurgu"/>
          <w:rFonts w:ascii="Segoe UI" w:hAnsi="Segoe UI" w:cs="Segoe UI"/>
          <w:color w:val="000000" w:themeColor="text1"/>
          <w:sz w:val="16"/>
          <w:szCs w:val="16"/>
          <w:bdr w:val="single" w:sz="2" w:space="0" w:color="E5E7EB" w:frame="1"/>
        </w:rPr>
        <w:t>"Artık Twitter/X timeline'ımda sadece para ödeyip mavi tik almış botların saçma sapan ve etkileşim kasmaya yönelik yorumlarını görüyorum. Gerçek arkadaşlarımdan veya takip ettiğim bilim insanlarından gelen tweetler listenin en altına itiliyor. Platform, kronolojik akışı bozarak bizi kendi seçtiği kutuplaştırıcı içeriklere maruz bırakıyor. Temiz, reklamsız ve sadece yazmaya odaklanan hafif (lightweight) bir alternatif bulduğum an burayı terk edeceğim."</w:t>
      </w:r>
      <w:r w:rsidRPr="001E296A">
        <w:rPr>
          <w:rFonts w:ascii="Segoe UI" w:hAnsi="Segoe UI" w:cs="Segoe UI"/>
          <w:color w:val="000000" w:themeColor="text1"/>
          <w:sz w:val="16"/>
          <w:szCs w:val="16"/>
        </w:rPr>
        <w:t> — </w:t>
      </w:r>
      <w:r w:rsidRPr="001E296A">
        <w:rPr>
          <w:rStyle w:val="Gl"/>
          <w:rFonts w:ascii="Segoe UI" w:hAnsi="Segoe UI" w:cs="Segoe UI"/>
          <w:color w:val="000000" w:themeColor="text1"/>
          <w:sz w:val="16"/>
          <w:szCs w:val="16"/>
          <w:bdr w:val="single" w:sz="2" w:space="0" w:color="E5E7EB" w:frame="1"/>
        </w:rPr>
        <w:t>(Reddit, r/technology Topluluğu, Kullanıcı: "u/dev_mindset", 2025)</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Bu şikayetlerin ve kullanıcı memnuniyetsizliğinin arkasında çok net sayısal veriler ve sektörel istatistikler bulunmaktadır. Global araştırma şirketi </w:t>
      </w:r>
      <w:r w:rsidRPr="001E296A">
        <w:rPr>
          <w:rStyle w:val="Gl"/>
          <w:rFonts w:ascii="Segoe UI" w:hAnsi="Segoe UI" w:cs="Segoe UI"/>
          <w:color w:val="000000" w:themeColor="text1"/>
          <w:sz w:val="16"/>
          <w:szCs w:val="16"/>
          <w:bdr w:val="single" w:sz="2" w:space="0" w:color="E5E7EB" w:frame="1"/>
        </w:rPr>
        <w:t>We Are Social’ın Digital 2024 Global Overview</w:t>
      </w:r>
      <w:r w:rsidRPr="001E296A">
        <w:rPr>
          <w:rFonts w:ascii="Segoe UI" w:hAnsi="Segoe UI" w:cs="Segoe UI"/>
          <w:color w:val="000000" w:themeColor="text1"/>
          <w:sz w:val="16"/>
          <w:szCs w:val="16"/>
        </w:rPr>
        <w:t> raporuna göre, dünya genelinde kullanıcıların sosyal medyada geçirdiği günlük ortalama süre </w:t>
      </w:r>
      <w:r w:rsidRPr="001E296A">
        <w:rPr>
          <w:rStyle w:val="Gl"/>
          <w:rFonts w:ascii="Segoe UI" w:hAnsi="Segoe UI" w:cs="Segoe UI"/>
          <w:color w:val="000000" w:themeColor="text1"/>
          <w:sz w:val="16"/>
          <w:szCs w:val="16"/>
          <w:bdr w:val="single" w:sz="2" w:space="0" w:color="E5E7EB" w:frame="1"/>
        </w:rPr>
        <w:t>2 saat 23 dakika</w:t>
      </w:r>
      <w:r w:rsidRPr="001E296A">
        <w:rPr>
          <w:rFonts w:ascii="Segoe UI" w:hAnsi="Segoe UI" w:cs="Segoe UI"/>
          <w:color w:val="000000" w:themeColor="text1"/>
          <w:sz w:val="16"/>
          <w:szCs w:val="16"/>
        </w:rPr>
        <w:t> seviyesinde seyrederken, kullanıcıların </w:t>
      </w:r>
      <w:r w:rsidRPr="001E296A">
        <w:rPr>
          <w:rStyle w:val="Gl"/>
          <w:rFonts w:ascii="Segoe UI" w:hAnsi="Segoe UI" w:cs="Segoe UI"/>
          <w:color w:val="000000" w:themeColor="text1"/>
          <w:sz w:val="16"/>
          <w:szCs w:val="16"/>
          <w:bdr w:val="single" w:sz="2" w:space="0" w:color="E5E7EB" w:frame="1"/>
        </w:rPr>
        <w:t>%74,2’si</w:t>
      </w:r>
      <w:r w:rsidRPr="001E296A">
        <w:rPr>
          <w:rFonts w:ascii="Segoe UI" w:hAnsi="Segoe UI" w:cs="Segoe UI"/>
          <w:color w:val="000000" w:themeColor="text1"/>
          <w:sz w:val="16"/>
          <w:szCs w:val="16"/>
        </w:rPr>
        <w:t> sosyal ağlardaki reklam sıklığından ve kişisel verilerinin hedefli reklamlar için haksız kullanımından ötürü ciddi rahatsızlık duyduğunu belirtmektedir. TÜİK’in Hanehalkı Bilişim Teknolojileri Kullanım Araştırması verilerine göre de Türkiye'de bireylerin internet kullanım oranı %88,8'e ulaşmış ve sosyal medya kullanımı en popüler çevrimdışı/çevrimiçi aktivite haline gelmiştir. Ancak, kullanıcıların veri gizliliği konusundaki güvensizliği son 3 yılda %68 oranında artış göstermiştir.</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rFonts w:ascii="Arial" w:hAnsi="Arial" w:cs="Arial"/>
          <w:color w:val="000000" w:themeColor="text1"/>
          <w:sz w:val="16"/>
          <w:szCs w:val="16"/>
        </w:rPr>
      </w:pPr>
      <w:r w:rsidRPr="001E296A">
        <w:rPr>
          <w:rFonts w:ascii="Arial" w:hAnsi="Arial" w:cs="Arial"/>
          <w:color w:val="000000" w:themeColor="text1"/>
          <w:sz w:val="16"/>
          <w:szCs w:val="16"/>
        </w:rPr>
        <w:t>mermaid</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gantt</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title Google Trends: "Twitter Alternatifleri" ve "Merkeziyetsiz Sosyal Ağlar" Arama Trendi (2022-2026)</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dateFormat  YYYY-MM</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section Talep Artışı</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Satın Alma Sonrası Kırılma : active, 2022-10, 2023-06</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Algoritma &amp; Reklam Tepkisi  : active, 2023-11, 2025-02</w:t>
      </w:r>
    </w:p>
    <w:p w:rsidR="001E296A" w:rsidRPr="001E296A" w:rsidRDefault="001E296A" w:rsidP="001E296A">
      <w:pPr>
        <w:pStyle w:val="HTMLncedenBiimlendirilmi"/>
        <w:pBdr>
          <w:top w:val="single" w:sz="2" w:space="0" w:color="E5E7EB"/>
          <w:left w:val="single" w:sz="2" w:space="0" w:color="E5E7EB"/>
          <w:bottom w:val="single" w:sz="2" w:space="0" w:color="E5E7EB"/>
          <w:right w:val="single" w:sz="2" w:space="0" w:color="E5E7EB"/>
        </w:pBdr>
        <w:shd w:val="clear" w:color="auto" w:fill="FFFFFF" w:themeFill="background1"/>
        <w:rPr>
          <w:color w:val="000000" w:themeColor="text1"/>
          <w:sz w:val="16"/>
          <w:szCs w:val="16"/>
        </w:rPr>
      </w:pPr>
      <w:r w:rsidRPr="001E296A">
        <w:rPr>
          <w:rStyle w:val="mtk1"/>
          <w:rFonts w:eastAsiaTheme="majorEastAsia"/>
          <w:color w:val="000000" w:themeColor="text1"/>
          <w:sz w:val="16"/>
          <w:szCs w:val="16"/>
          <w:bdr w:val="single" w:sz="2" w:space="0" w:color="E5E7EB" w:frame="1"/>
        </w:rPr>
        <w:t xml:space="preserve">    Alternatif Arayışı (Tepe Noktası) : active, 2025-06, 2026-05</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Google Trends</w:t>
      </w:r>
      <w:r w:rsidRPr="001E296A">
        <w:rPr>
          <w:rFonts w:ascii="Segoe UI" w:hAnsi="Segoe UI" w:cs="Segoe UI"/>
          <w:color w:val="000000" w:themeColor="text1"/>
          <w:sz w:val="16"/>
          <w:szCs w:val="16"/>
        </w:rPr>
        <w:t> verileri analiz edildiğinde, "Twitter alternatives" (Twitter alternatifleri), "Mastodon" ve "Bluesky" gibi arama terimlerinin popülaritesinin, platformların algoritmik kısıtlamaları ve paralı üyelik dayatmalarını artırdığı dönemlerde (özellikle 2022 son çeyreği ve 2024 ortalarında) </w:t>
      </w:r>
      <w:r w:rsidRPr="001E296A">
        <w:rPr>
          <w:rStyle w:val="Gl"/>
          <w:rFonts w:ascii="Segoe UI" w:hAnsi="Segoe UI" w:cs="Segoe UI"/>
          <w:color w:val="000000" w:themeColor="text1"/>
          <w:sz w:val="16"/>
          <w:szCs w:val="16"/>
          <w:bdr w:val="single" w:sz="2" w:space="0" w:color="E5E7EB" w:frame="1"/>
        </w:rPr>
        <w:t>%450'nin üzerinde dramatik bir artış</w:t>
      </w:r>
      <w:r w:rsidRPr="001E296A">
        <w:rPr>
          <w:rFonts w:ascii="Segoe UI" w:hAnsi="Segoe UI" w:cs="Segoe UI"/>
          <w:color w:val="000000" w:themeColor="text1"/>
          <w:sz w:val="16"/>
          <w:szCs w:val="16"/>
        </w:rPr>
        <w:t> gösterdiği tespit edilmiştir.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Tüm bu veriler ve somut kullanıcı şikayetleri göstermektedir ki; hafif (lightweight), sayfa yenilemesi gerektirmeyen (Hotwire/Turbo destekli), kullanıcı odaklı, temiz arayüzlü ve reklamsız mikroblog platformlarına yönelik çok ciddi bir pazar ve kullanıcı talebi bulunmaktadır. </w:t>
      </w:r>
      <w:r w:rsidRPr="001E296A">
        <w:rPr>
          <w:rStyle w:val="Gl"/>
          <w:rFonts w:ascii="Segoe UI" w:hAnsi="Segoe UI" w:cs="Segoe UI"/>
          <w:color w:val="000000" w:themeColor="text1"/>
          <w:sz w:val="16"/>
          <w:szCs w:val="16"/>
          <w:bdr w:val="single" w:sz="2" w:space="0" w:color="E5E7EB" w:frame="1"/>
        </w:rPr>
        <w:t>"Çivit"</w:t>
      </w:r>
      <w:r w:rsidRPr="001E296A">
        <w:rPr>
          <w:rFonts w:ascii="Segoe UI" w:hAnsi="Segoe UI" w:cs="Segoe UI"/>
          <w:color w:val="000000" w:themeColor="text1"/>
          <w:sz w:val="16"/>
          <w:szCs w:val="16"/>
        </w:rPr>
        <w:t xml:space="preserve"> projesi, tam olarak bu gereksinimleri karşılamak, kullanıcılara kaybettikleri hızlı ve sade </w:t>
      </w:r>
      <w:r w:rsidRPr="001E296A">
        <w:rPr>
          <w:rFonts w:ascii="Segoe UI" w:hAnsi="Segoe UI" w:cs="Segoe UI"/>
          <w:color w:val="000000" w:themeColor="text1"/>
          <w:sz w:val="16"/>
          <w:szCs w:val="16"/>
        </w:rPr>
        <w:lastRenderedPageBreak/>
        <w:t>sosyal ağ deneyimini modern web teknolojileri (Ruby 3.3, Rails 8 ve Tailwind CSS 4) kullanarak yeniden sunmak amacıyla geliştirilmiştir.</w:t>
      </w:r>
    </w:p>
    <w:p w:rsidR="001E296A" w:rsidRDefault="001E296A"/>
    <w:p w:rsidR="00D1259C" w:rsidRDefault="003D004B">
      <w:pPr>
        <w:pStyle w:val="Balk2"/>
      </w:pPr>
      <w:bookmarkStart w:id="2" w:name="_Toc230962416"/>
      <w:r>
        <w:t>1.2. Projenin Amacı ve Kapsamı</w:t>
      </w:r>
      <w:bookmarkEnd w:id="2"/>
    </w:p>
    <w:p w:rsidR="001E296A" w:rsidRPr="001E296A" w:rsidRDefault="001E296A" w:rsidP="001E296A">
      <w:pPr>
        <w:pStyle w:val="Balk3"/>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b w:val="0"/>
          <w:bCs w:val="0"/>
          <w:color w:val="000000" w:themeColor="text1"/>
          <w:sz w:val="16"/>
          <w:szCs w:val="16"/>
        </w:rPr>
      </w:pPr>
      <w:r w:rsidRPr="001E296A">
        <w:rPr>
          <w:rFonts w:ascii="Segoe UI" w:hAnsi="Segoe UI" w:cs="Segoe UI"/>
          <w:b w:val="0"/>
          <w:bCs w:val="0"/>
          <w:color w:val="000000" w:themeColor="text1"/>
          <w:sz w:val="16"/>
          <w:szCs w:val="16"/>
        </w:rPr>
        <w:t>1.2. Ürün Vizyonu, Kapsam ve Önceliklendirme (PRD)</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Çivit</w:t>
      </w:r>
      <w:r w:rsidRPr="001E296A">
        <w:rPr>
          <w:rFonts w:ascii="Segoe UI" w:hAnsi="Segoe UI" w:cs="Segoe UI"/>
          <w:color w:val="000000" w:themeColor="text1"/>
          <w:sz w:val="16"/>
          <w:szCs w:val="16"/>
        </w:rPr>
        <w:t> projesinin temel amacı; günümüz sosyal ağlarında kaybolan "sade, hızlı ve kullanıcı odaklı mikroblog" deneyimini, modern yazılım mimarisi standartlarıyla yeniden inşa etmektir. Proje, kullanıcılara algoritmik manipülasyondan arındırılmış, kronolojik akan, sayfa yenilemesi olmadan (SPA akıcılığında) çalışan ve düşük veri tüketen güvenli bir dijital kamusal alan sunmayı hedefler.</w:t>
      </w:r>
    </w:p>
    <w:p w:rsidR="001E296A" w:rsidRPr="001E296A" w:rsidRDefault="001E296A" w:rsidP="001E296A">
      <w:pPr>
        <w:pStyle w:val="Balk4"/>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b w:val="0"/>
          <w:bCs w:val="0"/>
          <w:color w:val="000000" w:themeColor="text1"/>
          <w:sz w:val="16"/>
          <w:szCs w:val="16"/>
        </w:rPr>
      </w:pPr>
      <w:r w:rsidRPr="001E296A">
        <w:rPr>
          <w:rFonts w:ascii="Segoe UI" w:hAnsi="Segoe UI" w:cs="Segoe UI"/>
          <w:b w:val="0"/>
          <w:bCs w:val="0"/>
          <w:color w:val="000000" w:themeColor="text1"/>
          <w:sz w:val="16"/>
          <w:szCs w:val="16"/>
        </w:rPr>
        <w:t>1.2.1. V1 (MVP) Kapsam Sınırları ve Kapsam Dışı (Out-of-Scope) Unsurlar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Projenin ilk fazı (MVP - Minimum Viable Product), bir sosyal ağın temel işlevlerini eksiksiz yerine getirmeyi hedeflerken, geliştirme süresini optimize etmek adına bazı gelişmiş özellikleri V1 kapsamının dışında bırakmıştır.</w:t>
      </w:r>
    </w:p>
    <w:p w:rsidR="001E296A" w:rsidRPr="001E296A" w:rsidRDefault="001E296A" w:rsidP="001E296A">
      <w:pPr>
        <w:pStyle w:val="NormalWeb"/>
        <w:numPr>
          <w:ilvl w:val="0"/>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V1 (MVP) Kapsamı (In-Scope):</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Esnek Kimlik Doğrulama:</w:t>
      </w:r>
      <w:r w:rsidRPr="001E296A">
        <w:rPr>
          <w:rFonts w:ascii="Segoe UI" w:hAnsi="Segoe UI" w:cs="Segoe UI"/>
          <w:color w:val="000000" w:themeColor="text1"/>
          <w:sz w:val="16"/>
          <w:szCs w:val="16"/>
        </w:rPr>
        <w:t> Devise entegrasyonu ile e-posta ve benzersiz kullanıcı adı (username) destekli güvenli kayıt/giriş sistemi.</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Mikroblog Temel İşlevleri (Tweet CRUD):</w:t>
      </w:r>
      <w:r w:rsidRPr="001E296A">
        <w:rPr>
          <w:rFonts w:ascii="Segoe UI" w:hAnsi="Segoe UI" w:cs="Segoe UI"/>
          <w:color w:val="000000" w:themeColor="text1"/>
          <w:sz w:val="16"/>
          <w:szCs w:val="16"/>
        </w:rPr>
        <w:t> Tweet oluşturma, görüntüleme, düzenleme ve silme süreçleri.</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Sosyal Etkileşim:</w:t>
      </w:r>
      <w:r w:rsidRPr="001E296A">
        <w:rPr>
          <w:rFonts w:ascii="Segoe UI" w:hAnsi="Segoe UI" w:cs="Segoe UI"/>
          <w:color w:val="000000" w:themeColor="text1"/>
          <w:sz w:val="16"/>
          <w:szCs w:val="16"/>
        </w:rPr>
        <w:t> Gönderilere yorum yapma (Comments), beğenme (Like) mekanizması.</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Sosyal Grafik (Social Graph):</w:t>
      </w:r>
      <w:r w:rsidRPr="001E296A">
        <w:rPr>
          <w:rFonts w:ascii="Segoe UI" w:hAnsi="Segoe UI" w:cs="Segoe UI"/>
          <w:color w:val="000000" w:themeColor="text1"/>
          <w:sz w:val="16"/>
          <w:szCs w:val="16"/>
        </w:rPr>
        <w:t> Kullanıcıların birbirlerini takip edebilmesi ve takipçi/takip edilen listelerinin yönetimi.</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Hotwire Entegrasyonu:</w:t>
      </w:r>
      <w:r w:rsidRPr="001E296A">
        <w:rPr>
          <w:rFonts w:ascii="Segoe UI" w:hAnsi="Segoe UI" w:cs="Segoe UI"/>
          <w:color w:val="000000" w:themeColor="text1"/>
          <w:sz w:val="16"/>
          <w:szCs w:val="16"/>
        </w:rPr>
        <w:t> Sayfa yenilenmeden dinamik yorum ekleme, silme ve beğenme etkileşimleri.</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Arama Motoru (Search):</w:t>
      </w:r>
      <w:r w:rsidRPr="001E296A">
        <w:rPr>
          <w:rFonts w:ascii="Segoe UI" w:hAnsi="Segoe UI" w:cs="Segoe UI"/>
          <w:color w:val="000000" w:themeColor="text1"/>
          <w:sz w:val="16"/>
          <w:szCs w:val="16"/>
        </w:rPr>
        <w:t> Tweet içeriklerinde ve kullanıcı adlarında gerçek zamanlı arama.</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Karanlık Mod (Dark Mode):</w:t>
      </w:r>
      <w:r w:rsidRPr="001E296A">
        <w:rPr>
          <w:rFonts w:ascii="Segoe UI" w:hAnsi="Segoe UI" w:cs="Segoe UI"/>
          <w:color w:val="000000" w:themeColor="text1"/>
          <w:sz w:val="16"/>
          <w:szCs w:val="16"/>
        </w:rPr>
        <w:t> Tailwind CSS 4 tabanlı dinamik tema desteği.</w:t>
      </w:r>
    </w:p>
    <w:p w:rsidR="001E296A" w:rsidRPr="001E296A" w:rsidRDefault="001E296A" w:rsidP="001E296A">
      <w:pPr>
        <w:pStyle w:val="NormalWeb"/>
        <w:numPr>
          <w:ilvl w:val="0"/>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Kapsam Dışı (Out-of-Scope) Unsurlar:</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Uçtan Uca Şifreli Doğrudan Mesajlaşma (E2EE DM):</w:t>
      </w:r>
      <w:r w:rsidRPr="001E296A">
        <w:rPr>
          <w:rFonts w:ascii="Segoe UI" w:hAnsi="Segoe UI" w:cs="Segoe UI"/>
          <w:color w:val="000000" w:themeColor="text1"/>
          <w:sz w:val="16"/>
          <w:szCs w:val="16"/>
        </w:rPr>
        <w:t> V1 aşamasında anlık mesajlaşma yerine tamamen açık timeline etkileşimine odaklanılmıştır.</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Medya Sunucusu ve Video Akışı (Streaming):</w:t>
      </w:r>
      <w:r w:rsidRPr="001E296A">
        <w:rPr>
          <w:rFonts w:ascii="Segoe UI" w:hAnsi="Segoe UI" w:cs="Segoe UI"/>
          <w:color w:val="000000" w:themeColor="text1"/>
          <w:sz w:val="16"/>
          <w:szCs w:val="16"/>
        </w:rPr>
        <w:t> Büyük boyutlu video dosyalarının işlenmesi ve canlı yayın özellikleri MVP kapsamı dışındadır.</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P10 / ActivityPub Federasyon Desteği:</w:t>
      </w:r>
      <w:r w:rsidRPr="001E296A">
        <w:rPr>
          <w:rFonts w:ascii="Segoe UI" w:hAnsi="Segoe UI" w:cs="Segoe UI"/>
          <w:color w:val="000000" w:themeColor="text1"/>
          <w:sz w:val="16"/>
          <w:szCs w:val="16"/>
        </w:rPr>
        <w:t> Mastodon gibi merkeziyetsiz ağlarla iletişim kurma özelliği (Fediverse entegrasyonu) sonraki fazlara (V2) ertelenmiştir.</w:t>
      </w:r>
    </w:p>
    <w:p w:rsidR="001E296A" w:rsidRPr="001E296A" w:rsidRDefault="001E296A" w:rsidP="001E296A">
      <w:pPr>
        <w:numPr>
          <w:ilvl w:val="1"/>
          <w:numId w:val="10"/>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Reklam ve Gelir Modeli Yönetimi:</w:t>
      </w:r>
      <w:r w:rsidRPr="001E296A">
        <w:rPr>
          <w:rFonts w:ascii="Segoe UI" w:hAnsi="Segoe UI" w:cs="Segoe UI"/>
          <w:color w:val="000000" w:themeColor="text1"/>
          <w:sz w:val="16"/>
          <w:szCs w:val="16"/>
        </w:rPr>
        <w:t> Platformun reklamsız kalma vizyonu gereği herhangi bir ad-tech entegrasyonu yapılmamıştır.</w:t>
      </w:r>
    </w:p>
    <w:p w:rsidR="001E296A" w:rsidRPr="001E296A" w:rsidRDefault="001E296A" w:rsidP="001E296A">
      <w:pPr>
        <w:shd w:val="clear" w:color="auto" w:fill="FFFFFF" w:themeFill="background1"/>
        <w:spacing w:after="0"/>
        <w:ind w:firstLine="0"/>
        <w:rPr>
          <w:color w:val="000000" w:themeColor="text1"/>
          <w:sz w:val="16"/>
          <w:szCs w:val="16"/>
        </w:rPr>
      </w:pPr>
      <w:r w:rsidRPr="001E296A">
        <w:rPr>
          <w:color w:val="000000" w:themeColor="text1"/>
          <w:sz w:val="16"/>
          <w:szCs w:val="16"/>
        </w:rPr>
        <w:pict>
          <v:rect id="_x0000_i1025" style="width:106.85pt;height:.45pt" o:hrpct="0" o:hralign="center" o:hrstd="t" o:hr="t" fillcolor="#a0a0a0" stroked="f"/>
        </w:pict>
      </w:r>
    </w:p>
    <w:p w:rsidR="001E296A" w:rsidRPr="001E296A" w:rsidRDefault="001E296A" w:rsidP="001E296A">
      <w:pPr>
        <w:pStyle w:val="Balk4"/>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b w:val="0"/>
          <w:bCs w:val="0"/>
          <w:color w:val="000000" w:themeColor="text1"/>
          <w:sz w:val="16"/>
          <w:szCs w:val="16"/>
        </w:rPr>
      </w:pPr>
      <w:r w:rsidRPr="001E296A">
        <w:rPr>
          <w:rFonts w:ascii="Segoe UI" w:hAnsi="Segoe UI" w:cs="Segoe UI"/>
          <w:b w:val="0"/>
          <w:bCs w:val="0"/>
          <w:color w:val="000000" w:themeColor="text1"/>
          <w:sz w:val="16"/>
          <w:szCs w:val="16"/>
        </w:rPr>
        <w:t>1.2.2. MoSCoW Matrisi ile Önceliklendirme</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Proje gereksinimleri, </w:t>
      </w:r>
      <w:r w:rsidRPr="001E296A">
        <w:rPr>
          <w:rStyle w:val="Gl"/>
          <w:rFonts w:ascii="Segoe UI" w:hAnsi="Segoe UI" w:cs="Segoe UI"/>
          <w:color w:val="000000" w:themeColor="text1"/>
          <w:sz w:val="16"/>
          <w:szCs w:val="16"/>
          <w:bdr w:val="single" w:sz="2" w:space="0" w:color="E5E7EB" w:frame="1"/>
        </w:rPr>
        <w:t>MoSCoW</w:t>
      </w:r>
      <w:r w:rsidRPr="001E296A">
        <w:rPr>
          <w:rFonts w:ascii="Segoe UI" w:hAnsi="Segoe UI" w:cs="Segoe UI"/>
          <w:color w:val="000000" w:themeColor="text1"/>
          <w:sz w:val="16"/>
          <w:szCs w:val="16"/>
        </w:rPr>
        <w:t> (Must, Should, Could, Won't) metodolojisi kullanılarak kritiklik derecesine göre sınıflandırılmıştır: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1998"/>
        <w:gridCol w:w="3378"/>
        <w:gridCol w:w="3512"/>
      </w:tblGrid>
      <w:tr w:rsidR="001E296A" w:rsidRPr="001E296A" w:rsidTr="001E296A">
        <w:trPr>
          <w:tblHeader/>
          <w:tblCellSpacing w:w="15" w:type="dxa"/>
        </w:trPr>
        <w:tc>
          <w:tcPr>
            <w:tcW w:w="0" w:type="auto"/>
            <w:tcBorders>
              <w:top w:val="single" w:sz="2" w:space="0" w:color="auto"/>
              <w:left w:val="single" w:sz="2"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Kategori</w:t>
            </w:r>
          </w:p>
        </w:tc>
        <w:tc>
          <w:tcPr>
            <w:tcW w:w="0" w:type="auto"/>
            <w:tcBorders>
              <w:top w:val="single" w:sz="2" w:space="0" w:color="auto"/>
              <w:left w:val="single" w:sz="4"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Açıklama</w:t>
            </w:r>
          </w:p>
        </w:tc>
        <w:tc>
          <w:tcPr>
            <w:tcW w:w="0" w:type="auto"/>
            <w:tcBorders>
              <w:top w:val="single" w:sz="2" w:space="0" w:color="auto"/>
              <w:left w:val="single" w:sz="4" w:space="0" w:color="auto"/>
              <w:bottom w:val="single" w:sz="4" w:space="0" w:color="auto"/>
              <w:right w:val="single" w:sz="2"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MVP Kapsamındaki Özellikler / Gereksinimler</w:t>
            </w:r>
          </w:p>
        </w:tc>
      </w:tr>
      <w:tr w:rsidR="001E296A" w:rsidRPr="001E296A" w:rsidTr="001E296A">
        <w:trPr>
          <w:tblCellSpacing w:w="15" w:type="dxa"/>
        </w:trPr>
        <w:tc>
          <w:tcPr>
            <w:tcW w:w="0" w:type="auto"/>
            <w:tcBorders>
              <w:top w:val="single" w:sz="4" w:space="0" w:color="auto"/>
              <w:left w:val="single" w:sz="2"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rStyle w:val="Gl"/>
                <w:color w:val="000000" w:themeColor="text1"/>
                <w:sz w:val="16"/>
                <w:szCs w:val="16"/>
                <w:bdr w:val="single" w:sz="2" w:space="0" w:color="E5E7EB" w:frame="1"/>
              </w:rPr>
              <w:t>MUST HAVE</w:t>
            </w:r>
            <w:r w:rsidRPr="001E296A">
              <w:rPr>
                <w:color w:val="000000" w:themeColor="text1"/>
                <w:sz w:val="16"/>
                <w:szCs w:val="16"/>
              </w:rPr>
              <w:t> </w:t>
            </w:r>
            <w:r w:rsidRPr="001E296A">
              <w:rPr>
                <w:rStyle w:val="Vurgu"/>
                <w:color w:val="000000" w:themeColor="text1"/>
                <w:sz w:val="16"/>
                <w:szCs w:val="16"/>
                <w:bdr w:val="single" w:sz="2" w:space="0" w:color="E5E7EB" w:frame="1"/>
              </w:rPr>
              <w:t>(Olmazsa Olmaz)</w:t>
            </w:r>
          </w:p>
        </w:tc>
        <w:tc>
          <w:tcPr>
            <w:tcW w:w="0" w:type="auto"/>
            <w:tcBorders>
              <w:top w:val="single" w:sz="4" w:space="0" w:color="auto"/>
              <w:left w:val="single" w:sz="4"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Sisteminin çalışması için zorunlu olan kritik çekirdek özellikler.</w:t>
            </w:r>
          </w:p>
        </w:tc>
        <w:tc>
          <w:tcPr>
            <w:tcW w:w="0" w:type="auto"/>
            <w:tcBorders>
              <w:top w:val="single" w:sz="4" w:space="0" w:color="auto"/>
              <w:left w:val="single" w:sz="4" w:space="0" w:color="auto"/>
              <w:bottom w:val="single" w:sz="4" w:space="0" w:color="auto"/>
              <w:right w:val="single" w:sz="2"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 Devise ile güvenli kayıt/giriş (E-posta ve Kullanıcı adı)</w:t>
            </w:r>
            <w:r w:rsidRPr="001E296A">
              <w:rPr>
                <w:color w:val="000000" w:themeColor="text1"/>
                <w:sz w:val="16"/>
                <w:szCs w:val="16"/>
              </w:rPr>
              <w:br/>
              <w:t>- Tweet oluşturma, listeleme ve silme (Post CRUD)</w:t>
            </w:r>
            <w:r w:rsidRPr="001E296A">
              <w:rPr>
                <w:color w:val="000000" w:themeColor="text1"/>
                <w:sz w:val="16"/>
                <w:szCs w:val="16"/>
              </w:rPr>
              <w:br/>
              <w:t>- PostgreSQL 16 veritabanı şeması ve göçleri (Migrations)</w:t>
            </w:r>
            <w:r w:rsidRPr="001E296A">
              <w:rPr>
                <w:color w:val="000000" w:themeColor="text1"/>
                <w:sz w:val="16"/>
                <w:szCs w:val="16"/>
              </w:rPr>
              <w:br/>
              <w:t>- İlişkisel veri modeli (User - Tweet - Comment)</w:t>
            </w:r>
            <w:r w:rsidRPr="001E296A">
              <w:rPr>
                <w:color w:val="000000" w:themeColor="text1"/>
                <w:sz w:val="16"/>
                <w:szCs w:val="16"/>
              </w:rPr>
              <w:br/>
              <w:t>- Responsive (Duyarlı) Arayüz Tasarımı</w:t>
            </w:r>
          </w:p>
        </w:tc>
      </w:tr>
      <w:tr w:rsidR="001E296A" w:rsidRPr="001E296A" w:rsidTr="001E296A">
        <w:trPr>
          <w:tblCellSpacing w:w="15" w:type="dxa"/>
        </w:trPr>
        <w:tc>
          <w:tcPr>
            <w:tcW w:w="0" w:type="auto"/>
            <w:tcBorders>
              <w:top w:val="single" w:sz="4" w:space="0" w:color="auto"/>
              <w:left w:val="single" w:sz="2"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rStyle w:val="Gl"/>
                <w:color w:val="000000" w:themeColor="text1"/>
                <w:sz w:val="16"/>
                <w:szCs w:val="16"/>
                <w:bdr w:val="single" w:sz="2" w:space="0" w:color="E5E7EB" w:frame="1"/>
              </w:rPr>
              <w:t>SHOULD HAVE</w:t>
            </w:r>
            <w:r w:rsidRPr="001E296A">
              <w:rPr>
                <w:color w:val="000000" w:themeColor="text1"/>
                <w:sz w:val="16"/>
                <w:szCs w:val="16"/>
              </w:rPr>
              <w:t> </w:t>
            </w:r>
            <w:r w:rsidRPr="001E296A">
              <w:rPr>
                <w:rStyle w:val="Vurgu"/>
                <w:color w:val="000000" w:themeColor="text1"/>
                <w:sz w:val="16"/>
                <w:szCs w:val="16"/>
                <w:bdr w:val="single" w:sz="2" w:space="0" w:color="E5E7EB" w:frame="1"/>
              </w:rPr>
              <w:t>(Olmali)</w:t>
            </w:r>
          </w:p>
        </w:tc>
        <w:tc>
          <w:tcPr>
            <w:tcW w:w="0" w:type="auto"/>
            <w:tcBorders>
              <w:top w:val="single" w:sz="4" w:space="0" w:color="auto"/>
              <w:left w:val="single" w:sz="4"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Sistem kalitesini ve kullanıcı deneyimini doğrudan etkileyen önemli özellikler.</w:t>
            </w:r>
          </w:p>
        </w:tc>
        <w:tc>
          <w:tcPr>
            <w:tcW w:w="0" w:type="auto"/>
            <w:tcBorders>
              <w:top w:val="single" w:sz="4" w:space="0" w:color="auto"/>
              <w:left w:val="single" w:sz="4" w:space="0" w:color="auto"/>
              <w:bottom w:val="single" w:sz="4" w:space="0" w:color="auto"/>
              <w:right w:val="single" w:sz="2"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 </w:t>
            </w:r>
            <w:r w:rsidRPr="001E296A">
              <w:rPr>
                <w:rStyle w:val="Gl"/>
                <w:color w:val="000000" w:themeColor="text1"/>
                <w:sz w:val="16"/>
                <w:szCs w:val="16"/>
                <w:bdr w:val="single" w:sz="2" w:space="0" w:color="E5E7EB" w:frame="1"/>
              </w:rPr>
              <w:t>Hotwire (Turbo + Stimulus)</w:t>
            </w:r>
            <w:r w:rsidRPr="001E296A">
              <w:rPr>
                <w:color w:val="000000" w:themeColor="text1"/>
                <w:sz w:val="16"/>
                <w:szCs w:val="16"/>
              </w:rPr>
              <w:t> ile sayfa yenilemeden yorum ekleme/beğenme</w:t>
            </w:r>
            <w:r w:rsidRPr="001E296A">
              <w:rPr>
                <w:color w:val="000000" w:themeColor="text1"/>
                <w:sz w:val="16"/>
                <w:szCs w:val="16"/>
              </w:rPr>
              <w:br/>
              <w:t xml:space="preserve">- Kullanıcı takip sistemi (Follow/Unfollow </w:t>
            </w:r>
            <w:r w:rsidRPr="001E296A">
              <w:rPr>
                <w:color w:val="000000" w:themeColor="text1"/>
                <w:sz w:val="16"/>
                <w:szCs w:val="16"/>
              </w:rPr>
              <w:lastRenderedPageBreak/>
              <w:t>mekanizması)</w:t>
            </w:r>
            <w:r w:rsidRPr="001E296A">
              <w:rPr>
                <w:color w:val="000000" w:themeColor="text1"/>
                <w:sz w:val="16"/>
                <w:szCs w:val="16"/>
              </w:rPr>
              <w:br/>
              <w:t>- Tweet arama (</w:t>
            </w:r>
            <w:r w:rsidRPr="001E296A">
              <w:rPr>
                <w:rStyle w:val="HTMLKodu"/>
                <w:rFonts w:ascii="Consolas" w:eastAsiaTheme="majorEastAsia" w:hAnsi="Consolas"/>
                <w:color w:val="000000" w:themeColor="text1"/>
                <w:sz w:val="16"/>
                <w:szCs w:val="16"/>
                <w:bdr w:val="single" w:sz="2" w:space="0" w:color="E5E7EB" w:frame="1"/>
                <w:shd w:val="clear" w:color="auto" w:fill="3C3C3C"/>
              </w:rPr>
              <w:t>search.html.erb</w:t>
            </w:r>
            <w:r w:rsidRPr="001E296A">
              <w:rPr>
                <w:color w:val="000000" w:themeColor="text1"/>
                <w:sz w:val="16"/>
                <w:szCs w:val="16"/>
              </w:rPr>
              <w:t>) ve filtreleme</w:t>
            </w:r>
            <w:r w:rsidRPr="001E296A">
              <w:rPr>
                <w:color w:val="000000" w:themeColor="text1"/>
                <w:sz w:val="16"/>
                <w:szCs w:val="16"/>
              </w:rPr>
              <w:br/>
              <w:t>- Tailwind CSS 4 tabanlı dinamik </w:t>
            </w:r>
            <w:r w:rsidRPr="001E296A">
              <w:rPr>
                <w:rStyle w:val="Gl"/>
                <w:color w:val="000000" w:themeColor="text1"/>
                <w:sz w:val="16"/>
                <w:szCs w:val="16"/>
                <w:bdr w:val="single" w:sz="2" w:space="0" w:color="E5E7EB" w:frame="1"/>
              </w:rPr>
              <w:t>Karanlık Mod (Dark Mode)</w:t>
            </w:r>
            <w:r w:rsidRPr="001E296A">
              <w:rPr>
                <w:color w:val="000000" w:themeColor="text1"/>
                <w:sz w:val="16"/>
                <w:szCs w:val="16"/>
              </w:rPr>
              <w:t> geçişi</w:t>
            </w:r>
          </w:p>
        </w:tc>
      </w:tr>
      <w:tr w:rsidR="001E296A" w:rsidRPr="001E296A" w:rsidTr="001E296A">
        <w:trPr>
          <w:tblCellSpacing w:w="15" w:type="dxa"/>
        </w:trPr>
        <w:tc>
          <w:tcPr>
            <w:tcW w:w="0" w:type="auto"/>
            <w:tcBorders>
              <w:top w:val="single" w:sz="4" w:space="0" w:color="auto"/>
              <w:left w:val="single" w:sz="2"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rStyle w:val="Gl"/>
                <w:color w:val="000000" w:themeColor="text1"/>
                <w:sz w:val="16"/>
                <w:szCs w:val="16"/>
                <w:bdr w:val="single" w:sz="2" w:space="0" w:color="E5E7EB" w:frame="1"/>
              </w:rPr>
              <w:lastRenderedPageBreak/>
              <w:t>COULD HAVE</w:t>
            </w:r>
            <w:r w:rsidRPr="001E296A">
              <w:rPr>
                <w:color w:val="000000" w:themeColor="text1"/>
                <w:sz w:val="16"/>
                <w:szCs w:val="16"/>
              </w:rPr>
              <w:t> </w:t>
            </w:r>
            <w:r w:rsidRPr="001E296A">
              <w:rPr>
                <w:rStyle w:val="Vurgu"/>
                <w:color w:val="000000" w:themeColor="text1"/>
                <w:sz w:val="16"/>
                <w:szCs w:val="16"/>
                <w:bdr w:val="single" w:sz="2" w:space="0" w:color="E5E7EB" w:frame="1"/>
              </w:rPr>
              <w:t>(Olsa İyi Olur)</w:t>
            </w:r>
          </w:p>
        </w:tc>
        <w:tc>
          <w:tcPr>
            <w:tcW w:w="0" w:type="auto"/>
            <w:tcBorders>
              <w:top w:val="single" w:sz="4" w:space="0" w:color="auto"/>
              <w:left w:val="single" w:sz="4" w:space="0" w:color="auto"/>
              <w:bottom w:val="single" w:sz="4"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Olmaması durumunda sistemin aksamayacağı ama konfor artırıcı özellikler.</w:t>
            </w:r>
          </w:p>
        </w:tc>
        <w:tc>
          <w:tcPr>
            <w:tcW w:w="0" w:type="auto"/>
            <w:tcBorders>
              <w:top w:val="single" w:sz="4" w:space="0" w:color="auto"/>
              <w:left w:val="single" w:sz="4" w:space="0" w:color="auto"/>
              <w:bottom w:val="single" w:sz="4" w:space="0" w:color="auto"/>
              <w:right w:val="single" w:sz="2"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 Gönderiler için sonsuz kaydırma (Infinite Scroll) desteği</w:t>
            </w:r>
            <w:r w:rsidRPr="001E296A">
              <w:rPr>
                <w:color w:val="000000" w:themeColor="text1"/>
                <w:sz w:val="16"/>
                <w:szCs w:val="16"/>
              </w:rPr>
              <w:br/>
              <w:t>- Tweetlerin altına emoji ile tepki verebilme</w:t>
            </w:r>
            <w:r w:rsidRPr="001E296A">
              <w:rPr>
                <w:color w:val="000000" w:themeColor="text1"/>
                <w:sz w:val="16"/>
                <w:szCs w:val="16"/>
              </w:rPr>
              <w:br/>
              <w:t>- Profil sayfalarında kapak resmi özelleştirmesi</w:t>
            </w:r>
          </w:p>
        </w:tc>
      </w:tr>
      <w:tr w:rsidR="001E296A" w:rsidRPr="001E296A" w:rsidTr="001E296A">
        <w:trPr>
          <w:tblCellSpacing w:w="15" w:type="dxa"/>
        </w:trPr>
        <w:tc>
          <w:tcPr>
            <w:tcW w:w="0" w:type="auto"/>
            <w:tcBorders>
              <w:top w:val="single" w:sz="4" w:space="0" w:color="auto"/>
              <w:left w:val="single" w:sz="2" w:space="0" w:color="auto"/>
              <w:bottom w:val="single" w:sz="2"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rStyle w:val="Gl"/>
                <w:color w:val="000000" w:themeColor="text1"/>
                <w:sz w:val="16"/>
                <w:szCs w:val="16"/>
                <w:bdr w:val="single" w:sz="2" w:space="0" w:color="E5E7EB" w:frame="1"/>
              </w:rPr>
              <w:t>WON'T HAVE</w:t>
            </w:r>
            <w:r w:rsidRPr="001E296A">
              <w:rPr>
                <w:color w:val="000000" w:themeColor="text1"/>
                <w:sz w:val="16"/>
                <w:szCs w:val="16"/>
              </w:rPr>
              <w:t> </w:t>
            </w:r>
            <w:r w:rsidRPr="001E296A">
              <w:rPr>
                <w:rStyle w:val="Vurgu"/>
                <w:color w:val="000000" w:themeColor="text1"/>
                <w:sz w:val="16"/>
                <w:szCs w:val="16"/>
                <w:bdr w:val="single" w:sz="2" w:space="0" w:color="E5E7EB" w:frame="1"/>
              </w:rPr>
              <w:t>(Bu Sefer Olmayacak)</w:t>
            </w:r>
          </w:p>
        </w:tc>
        <w:tc>
          <w:tcPr>
            <w:tcW w:w="0" w:type="auto"/>
            <w:tcBorders>
              <w:top w:val="single" w:sz="4" w:space="0" w:color="auto"/>
              <w:left w:val="single" w:sz="4" w:space="0" w:color="auto"/>
              <w:bottom w:val="single" w:sz="2" w:space="0" w:color="auto"/>
              <w:right w:val="single" w:sz="4"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MVP kapsamında geliştirilmeyecek, sonraki sürümlere bırakılan özellikler.</w:t>
            </w:r>
          </w:p>
        </w:tc>
        <w:tc>
          <w:tcPr>
            <w:tcW w:w="0" w:type="auto"/>
            <w:tcBorders>
              <w:top w:val="single" w:sz="4" w:space="0" w:color="auto"/>
              <w:left w:val="single" w:sz="4" w:space="0" w:color="auto"/>
              <w:bottom w:val="single" w:sz="2" w:space="0" w:color="auto"/>
              <w:right w:val="single" w:sz="2" w:space="0" w:color="auto"/>
            </w:tcBorders>
            <w:vAlign w:val="center"/>
            <w:hideMark/>
          </w:tcPr>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t>- Kullanıcılar arası doğrudan mesajlaşma (DM)</w:t>
            </w:r>
            <w:r w:rsidRPr="001E296A">
              <w:rPr>
                <w:color w:val="000000" w:themeColor="text1"/>
                <w:sz w:val="16"/>
                <w:szCs w:val="16"/>
              </w:rPr>
              <w:br/>
              <w:t>- Sesli sohbet odaları (Çivit Spaces)</w:t>
            </w:r>
            <w:r w:rsidRPr="001E296A">
              <w:rPr>
                <w:color w:val="000000" w:themeColor="text1"/>
                <w:sz w:val="16"/>
                <w:szCs w:val="16"/>
              </w:rPr>
              <w:br/>
              <w:t>- Merkeziyetsiz sosyal ağ protokol entegrasyonu (P10/ActivityPub)</w:t>
            </w:r>
          </w:p>
        </w:tc>
      </w:tr>
    </w:tbl>
    <w:p w:rsidR="001E296A" w:rsidRPr="001E296A" w:rsidRDefault="001E296A" w:rsidP="001E296A">
      <w:pPr>
        <w:shd w:val="clear" w:color="auto" w:fill="FFFFFF" w:themeFill="background1"/>
        <w:rPr>
          <w:color w:val="000000" w:themeColor="text1"/>
          <w:sz w:val="16"/>
          <w:szCs w:val="16"/>
        </w:rPr>
      </w:pPr>
      <w:r w:rsidRPr="001E296A">
        <w:rPr>
          <w:color w:val="000000" w:themeColor="text1"/>
          <w:sz w:val="16"/>
          <w:szCs w:val="16"/>
        </w:rPr>
        <w:pict>
          <v:rect id="_x0000_i1026" style="width:106.85pt;height:.45pt" o:hrpct="0" o:hralign="center" o:hrstd="t" o:hr="t" fillcolor="#a0a0a0" stroked="f"/>
        </w:pict>
      </w:r>
    </w:p>
    <w:p w:rsidR="001E296A" w:rsidRPr="001E296A" w:rsidRDefault="001E296A" w:rsidP="001E296A">
      <w:pPr>
        <w:pStyle w:val="Balk4"/>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b w:val="0"/>
          <w:bCs w:val="0"/>
          <w:color w:val="000000" w:themeColor="text1"/>
          <w:sz w:val="16"/>
          <w:szCs w:val="16"/>
        </w:rPr>
      </w:pPr>
      <w:r w:rsidRPr="001E296A">
        <w:rPr>
          <w:rFonts w:ascii="Segoe UI" w:hAnsi="Segoe UI" w:cs="Segoe UI"/>
          <w:b w:val="0"/>
          <w:bCs w:val="0"/>
          <w:color w:val="000000" w:themeColor="text1"/>
          <w:sz w:val="16"/>
          <w:szCs w:val="16"/>
        </w:rPr>
        <w:t>1.2.3. Başarı Kriterleri (KPIs) ve Metrikler</w:t>
      </w:r>
    </w:p>
    <w:p w:rsidR="001E296A" w:rsidRPr="001E296A" w:rsidRDefault="001E296A" w:rsidP="001E296A">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Fonts w:ascii="Segoe UI" w:hAnsi="Segoe UI" w:cs="Segoe UI"/>
          <w:color w:val="000000" w:themeColor="text1"/>
          <w:sz w:val="16"/>
          <w:szCs w:val="16"/>
        </w:rPr>
        <w:t>Çivit platformunun hem teknik başarısını hem de kullanıcı bağlılığını ölçmek amacıyla belirlenen ana performans göstergeleri (KPI) aşağıdadır:</w:t>
      </w:r>
    </w:p>
    <w:p w:rsidR="001E296A" w:rsidRPr="001E296A" w:rsidRDefault="001E296A" w:rsidP="001E296A">
      <w:pPr>
        <w:pStyle w:val="NormalWeb"/>
        <w:numPr>
          <w:ilvl w:val="0"/>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North Star Metric (Kutup Yıldızı Metriği): </w:t>
      </w:r>
      <w:r w:rsidRPr="001E296A">
        <w:rPr>
          <w:rStyle w:val="Vurgu"/>
          <w:rFonts w:ascii="Segoe UI" w:hAnsi="Segoe UI" w:cs="Segoe UI"/>
          <w:b/>
          <w:bCs/>
          <w:color w:val="000000" w:themeColor="text1"/>
          <w:sz w:val="16"/>
          <w:szCs w:val="16"/>
          <w:bdr w:val="single" w:sz="2" w:space="0" w:color="E5E7EB" w:frame="1"/>
        </w:rPr>
        <w:t>L28 Etkileşim Oranı (L28 Engagement Rate)</w:t>
      </w:r>
    </w:p>
    <w:p w:rsidR="001E296A" w:rsidRPr="001E296A" w:rsidRDefault="001E296A" w:rsidP="001E296A">
      <w:pPr>
        <w:numPr>
          <w:ilvl w:val="1"/>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Vurgu"/>
          <w:rFonts w:ascii="Segoe UI" w:hAnsi="Segoe UI" w:cs="Segoe UI"/>
          <w:color w:val="000000" w:themeColor="text1"/>
          <w:sz w:val="16"/>
          <w:szCs w:val="16"/>
          <w:bdr w:val="single" w:sz="2" w:space="0" w:color="E5E7EB" w:frame="1"/>
        </w:rPr>
        <w:t>Tanım:</w:t>
      </w:r>
      <w:r w:rsidRPr="001E296A">
        <w:rPr>
          <w:rFonts w:ascii="Segoe UI" w:hAnsi="Segoe UI" w:cs="Segoe UI"/>
          <w:color w:val="000000" w:themeColor="text1"/>
          <w:sz w:val="16"/>
          <w:szCs w:val="16"/>
        </w:rPr>
        <w:t> Kayıtlı aktif kullanıcıların son 28 gün içinde en az 1 tweet atması, yorum yapması veya bir gönderiyi beğenmesi oranıdır. Bu metrik, platformun sadece "tıklanan" değil, "yaşayan" bir sosyal ağ olduğunu kanıtlar. MVP hedefi: </w:t>
      </w:r>
      <w:r w:rsidRPr="001E296A">
        <w:rPr>
          <w:rStyle w:val="Gl"/>
          <w:rFonts w:ascii="Segoe UI" w:hAnsi="Segoe UI" w:cs="Segoe UI"/>
          <w:color w:val="000000" w:themeColor="text1"/>
          <w:sz w:val="16"/>
          <w:szCs w:val="16"/>
          <w:bdr w:val="single" w:sz="2" w:space="0" w:color="E5E7EB" w:frame="1"/>
        </w:rPr>
        <w:t>&gt;%45</w:t>
      </w:r>
      <w:r w:rsidRPr="001E296A">
        <w:rPr>
          <w:rFonts w:ascii="Segoe UI" w:hAnsi="Segoe UI" w:cs="Segoe UI"/>
          <w:color w:val="000000" w:themeColor="text1"/>
          <w:sz w:val="16"/>
          <w:szCs w:val="16"/>
        </w:rPr>
        <w:t>.</w:t>
      </w:r>
    </w:p>
    <w:p w:rsidR="001E296A" w:rsidRPr="001E296A" w:rsidRDefault="001E296A" w:rsidP="001E296A">
      <w:pPr>
        <w:pStyle w:val="NormalWeb"/>
        <w:numPr>
          <w:ilvl w:val="0"/>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Kullanıcı Bağlılığı Metriği: </w:t>
      </w:r>
      <w:r w:rsidRPr="001E296A">
        <w:rPr>
          <w:rStyle w:val="Vurgu"/>
          <w:rFonts w:ascii="Segoe UI" w:hAnsi="Segoe UI" w:cs="Segoe UI"/>
          <w:b/>
          <w:bCs/>
          <w:color w:val="000000" w:themeColor="text1"/>
          <w:sz w:val="16"/>
          <w:szCs w:val="16"/>
          <w:bdr w:val="single" w:sz="2" w:space="0" w:color="E5E7EB" w:frame="1"/>
        </w:rPr>
        <w:t>DAU / MAU Oranı</w:t>
      </w:r>
    </w:p>
    <w:p w:rsidR="001E296A" w:rsidRPr="001E296A" w:rsidRDefault="001E296A" w:rsidP="001E296A">
      <w:pPr>
        <w:numPr>
          <w:ilvl w:val="1"/>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Fonts w:ascii="Segoe UI" w:hAnsi="Segoe UI" w:cs="Segoe UI"/>
          <w:color w:val="000000" w:themeColor="text1"/>
          <w:sz w:val="16"/>
          <w:szCs w:val="16"/>
        </w:rPr>
        <w:t>Günlük Aktif Kullanıcı (DAU) sayısının Aylık Aktif Kullanıcı (MAU) sayısına oranıdır. Mikroblog platformları için bu oranın yüksek olması, kullanıcıların uygulamayı günlük bir alışkanlık haline getirdiğini gösterir. MVP hedefi: </w:t>
      </w:r>
      <w:r w:rsidRPr="001E296A">
        <w:rPr>
          <w:rStyle w:val="Gl"/>
          <w:rFonts w:ascii="Segoe UI" w:hAnsi="Segoe UI" w:cs="Segoe UI"/>
          <w:color w:val="000000" w:themeColor="text1"/>
          <w:sz w:val="16"/>
          <w:szCs w:val="16"/>
          <w:bdr w:val="single" w:sz="2" w:space="0" w:color="E5E7EB" w:frame="1"/>
        </w:rPr>
        <w:t>&gt;%30</w:t>
      </w:r>
      <w:r w:rsidRPr="001E296A">
        <w:rPr>
          <w:rFonts w:ascii="Segoe UI" w:hAnsi="Segoe UI" w:cs="Segoe UI"/>
          <w:color w:val="000000" w:themeColor="text1"/>
          <w:sz w:val="16"/>
          <w:szCs w:val="16"/>
        </w:rPr>
        <w:t> (Sektör ortalaması %20-25 civarındadır).</w:t>
      </w:r>
    </w:p>
    <w:p w:rsidR="001E296A" w:rsidRPr="001E296A" w:rsidRDefault="001E296A" w:rsidP="001E296A">
      <w:pPr>
        <w:pStyle w:val="NormalWeb"/>
        <w:numPr>
          <w:ilvl w:val="0"/>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Teknik Performans Metriği: </w:t>
      </w:r>
      <w:r w:rsidRPr="001E296A">
        <w:rPr>
          <w:rStyle w:val="Vurgu"/>
          <w:rFonts w:ascii="Segoe UI" w:hAnsi="Segoe UI" w:cs="Segoe UI"/>
          <w:b/>
          <w:bCs/>
          <w:color w:val="000000" w:themeColor="text1"/>
          <w:sz w:val="16"/>
          <w:szCs w:val="16"/>
          <w:bdr w:val="single" w:sz="2" w:space="0" w:color="E5E7EB" w:frame="1"/>
        </w:rPr>
        <w:t>Time to Interactive (TTI) ve Sayfa Boyutu</w:t>
      </w:r>
    </w:p>
    <w:p w:rsidR="001E296A" w:rsidRPr="001E296A" w:rsidRDefault="001E296A" w:rsidP="001E296A">
      <w:pPr>
        <w:numPr>
          <w:ilvl w:val="1"/>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Fonts w:ascii="Segoe UI" w:hAnsi="Segoe UI" w:cs="Segoe UI"/>
          <w:color w:val="000000" w:themeColor="text1"/>
          <w:sz w:val="16"/>
          <w:szCs w:val="16"/>
        </w:rPr>
        <w:t>Sayfa yenilemesiz mimarinin (Turbo Drive) başarısını ölçmek amacıyla, ilk yükleme ve sayfa geçiş süreleri izlenir.</w:t>
      </w:r>
    </w:p>
    <w:p w:rsidR="001E296A" w:rsidRPr="001E296A" w:rsidRDefault="001E296A" w:rsidP="001E296A">
      <w:pPr>
        <w:numPr>
          <w:ilvl w:val="1"/>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Style w:val="Gl"/>
          <w:rFonts w:ascii="Segoe UI" w:hAnsi="Segoe UI" w:cs="Segoe UI"/>
          <w:color w:val="000000" w:themeColor="text1"/>
          <w:sz w:val="16"/>
          <w:szCs w:val="16"/>
          <w:bdr w:val="single" w:sz="2" w:space="0" w:color="E5E7EB" w:frame="1"/>
        </w:rPr>
        <w:t>Hedef:</w:t>
      </w:r>
      <w:r w:rsidRPr="001E296A">
        <w:rPr>
          <w:rFonts w:ascii="Segoe UI" w:hAnsi="Segoe UI" w:cs="Segoe UI"/>
          <w:color w:val="000000" w:themeColor="text1"/>
          <w:sz w:val="16"/>
          <w:szCs w:val="16"/>
        </w:rPr>
        <w:t> İlk yüklemede TTI (Etkileşime Geçiş Süresi) </w:t>
      </w:r>
      <w:r w:rsidRPr="001E296A">
        <w:rPr>
          <w:rStyle w:val="Gl"/>
          <w:rFonts w:ascii="Segoe UI" w:hAnsi="Segoe UI" w:cs="Segoe UI"/>
          <w:color w:val="000000" w:themeColor="text1"/>
          <w:sz w:val="16"/>
          <w:szCs w:val="16"/>
          <w:bdr w:val="single" w:sz="2" w:space="0" w:color="E5E7EB" w:frame="1"/>
        </w:rPr>
        <w:t>&lt; 1.2 saniye</w:t>
      </w:r>
      <w:r w:rsidRPr="001E296A">
        <w:rPr>
          <w:rFonts w:ascii="Segoe UI" w:hAnsi="Segoe UI" w:cs="Segoe UI"/>
          <w:color w:val="000000" w:themeColor="text1"/>
          <w:sz w:val="16"/>
          <w:szCs w:val="16"/>
        </w:rPr>
        <w:t>, sonraki sayfa geçişleri (Turbo asset önbellekleme sayesinde) </w:t>
      </w:r>
      <w:r w:rsidRPr="001E296A">
        <w:rPr>
          <w:rStyle w:val="Gl"/>
          <w:rFonts w:ascii="Segoe UI" w:hAnsi="Segoe UI" w:cs="Segoe UI"/>
          <w:color w:val="000000" w:themeColor="text1"/>
          <w:sz w:val="16"/>
          <w:szCs w:val="16"/>
          <w:bdr w:val="single" w:sz="2" w:space="0" w:color="E5E7EB" w:frame="1"/>
        </w:rPr>
        <w:t>&lt; 300 milisaniye</w:t>
      </w:r>
      <w:r w:rsidRPr="001E296A">
        <w:rPr>
          <w:rFonts w:ascii="Segoe UI" w:hAnsi="Segoe UI" w:cs="Segoe UI"/>
          <w:color w:val="000000" w:themeColor="text1"/>
          <w:sz w:val="16"/>
          <w:szCs w:val="16"/>
        </w:rPr>
        <w:t>.</w:t>
      </w:r>
    </w:p>
    <w:p w:rsidR="001E296A" w:rsidRPr="001E296A" w:rsidRDefault="001E296A" w:rsidP="001E296A">
      <w:pPr>
        <w:numPr>
          <w:ilvl w:val="1"/>
          <w:numId w:val="1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1E296A">
        <w:rPr>
          <w:rFonts w:ascii="Segoe UI" w:hAnsi="Segoe UI" w:cs="Segoe UI"/>
          <w:color w:val="000000" w:themeColor="text1"/>
          <w:sz w:val="16"/>
          <w:szCs w:val="16"/>
        </w:rPr>
        <w:t>Toplam JS bundle boyutu </w:t>
      </w:r>
      <w:r w:rsidRPr="001E296A">
        <w:rPr>
          <w:rStyle w:val="Gl"/>
          <w:rFonts w:ascii="Segoe UI" w:hAnsi="Segoe UI" w:cs="Segoe UI"/>
          <w:color w:val="000000" w:themeColor="text1"/>
          <w:sz w:val="16"/>
          <w:szCs w:val="16"/>
          <w:bdr w:val="single" w:sz="2" w:space="0" w:color="E5E7EB" w:frame="1"/>
        </w:rPr>
        <w:t>&lt; 100 KB</w:t>
      </w:r>
      <w:r w:rsidRPr="001E296A">
        <w:rPr>
          <w:rFonts w:ascii="Segoe UI" w:hAnsi="Segoe UI" w:cs="Segoe UI"/>
          <w:color w:val="000000" w:themeColor="text1"/>
          <w:sz w:val="16"/>
          <w:szCs w:val="16"/>
        </w:rPr>
        <w:t> (Hafif web vizyonunun sayısal kanıtı).</w:t>
      </w:r>
    </w:p>
    <w:p w:rsidR="001E296A" w:rsidRPr="001E296A" w:rsidRDefault="001E296A" w:rsidP="001E296A">
      <w:pPr>
        <w:rPr>
          <w:color w:val="000000" w:themeColor="text1"/>
        </w:rPr>
      </w:pPr>
    </w:p>
    <w:p w:rsidR="00D1259C" w:rsidRDefault="003D004B">
      <w:pPr>
        <w:pStyle w:val="Balk2"/>
      </w:pPr>
      <w:bookmarkStart w:id="3" w:name="_Toc230962417"/>
      <w:r>
        <w:t>1.3. Raporun Yapısı</w:t>
      </w:r>
      <w:bookmarkEnd w:id="3"/>
    </w:p>
    <w:p w:rsidR="00634C2E" w:rsidRPr="00634C2E" w:rsidRDefault="00634C2E" w:rsidP="00634C2E">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634C2E">
        <w:rPr>
          <w:rFonts w:ascii="Segoe UI" w:hAnsi="Segoe UI" w:cs="Segoe UI"/>
          <w:color w:val="000000" w:themeColor="text1"/>
          <w:sz w:val="16"/>
          <w:szCs w:val="16"/>
        </w:rPr>
        <w:t>Bu çalışma, </w:t>
      </w:r>
      <w:r w:rsidRPr="00634C2E">
        <w:rPr>
          <w:rStyle w:val="Gl"/>
          <w:rFonts w:ascii="Segoe UI" w:hAnsi="Segoe UI" w:cs="Segoe UI"/>
          <w:color w:val="000000" w:themeColor="text1"/>
          <w:sz w:val="16"/>
          <w:szCs w:val="16"/>
          <w:bdr w:val="single" w:sz="2" w:space="0" w:color="E5E7EB" w:frame="1"/>
        </w:rPr>
        <w:t>"Çivit"</w:t>
      </w:r>
      <w:r w:rsidRPr="00634C2E">
        <w:rPr>
          <w:rFonts w:ascii="Segoe UI" w:hAnsi="Segoe UI" w:cs="Segoe UI"/>
          <w:color w:val="000000" w:themeColor="text1"/>
          <w:sz w:val="16"/>
          <w:szCs w:val="16"/>
        </w:rPr>
        <w:t> mikroblog platformunun fikir aşamasından hayata geçirilmesine kadar olan tüm yazılım mühendisliği süreçlerini kapsayacak şekilde 7 ana bölümden oluşmaktadır. Raporun kalan bölümlerinin içeriği kısaca şu şekildedir: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t>Bölüm 2: Sistem Analizi ve Gereksinim Yönetimi (PRD):</w:t>
      </w:r>
      <w:r w:rsidRPr="00634C2E">
        <w:rPr>
          <w:rFonts w:ascii="Segoe UI" w:hAnsi="Segoe UI" w:cs="Segoe UI"/>
          <w:color w:val="000000" w:themeColor="text1"/>
          <w:sz w:val="16"/>
          <w:szCs w:val="16"/>
        </w:rPr>
        <w:t> Bu bölümde, platformun hedef kitlesine yönelik gerçekleştirilen kullanıcı araştırmaları ele alınmış; fonksiyonel (işlevsel) ve fonksiyonel olmayan gereksinimler detaylandırılmıştır. Kullanıcı deneyimini şekillendiren kullanıcı hikayeleri (User Stories) ve sistemin temel kullanım senaryoları (Use Cases) bu bölümde sunulmuştur.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t>Bölüm 3: Mimari Tasarım ve Veritabanı Modelleme:</w:t>
      </w:r>
      <w:r w:rsidRPr="00634C2E">
        <w:rPr>
          <w:rFonts w:ascii="Segoe UI" w:hAnsi="Segoe UI" w:cs="Segoe UI"/>
          <w:color w:val="000000" w:themeColor="text1"/>
          <w:sz w:val="16"/>
          <w:szCs w:val="16"/>
        </w:rPr>
        <w:t> Projenin yazılımsal iskeletini oluşturan Modeli-Görüntü-Kontrolör (MVC) mimari deseni, veri akış diyagramları ve sistem mimarisi incelenmiştir. Kullanıcı, Tweet, Yorum ve Takip ilişkilerini tanımlayan ilişkisel veritabanı modeli (Entity-Relationship Diagram - ERD) ve PostgreSQL 16 veritabanı şeması bu bölümde modellenmiştir.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lastRenderedPageBreak/>
        <w:t>Bölüm 4: Teknolojik Altyapı ve Seçim Analizi:</w:t>
      </w:r>
      <w:r w:rsidRPr="00634C2E">
        <w:rPr>
          <w:rFonts w:ascii="Segoe UI" w:hAnsi="Segoe UI" w:cs="Segoe UI"/>
          <w:color w:val="000000" w:themeColor="text1"/>
          <w:sz w:val="16"/>
          <w:szCs w:val="16"/>
        </w:rPr>
        <w:t> Projede neden Ruby 3.3, Rails 8, Hotwire (Turbo + Stimulus) ve Tailwind CSS 4 teknolojilerinin tercih edildiği; bu kararların klasik SPA (Single Page Application - React/Angular) mimarilerine kıyasla getirdiği performans ve maliyet avantajları teknik gerekçeleriyle analiz edilmiştir.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t>Bölüm 5: Uygulama Geliştirme ve Arayüz (UI/UX) Tasarımı:</w:t>
      </w:r>
      <w:r w:rsidRPr="00634C2E">
        <w:rPr>
          <w:rFonts w:ascii="Segoe UI" w:hAnsi="Segoe UI" w:cs="Segoe UI"/>
          <w:color w:val="000000" w:themeColor="text1"/>
          <w:sz w:val="16"/>
          <w:szCs w:val="16"/>
        </w:rPr>
        <w:t> Çivit platformunun görsel kimliği, bileşen tabanlı modern arayüz tasarımı ve kullanıcı deneyimi standartları sunulmuştur. Akış (Feed), Profil, Arama, Takip Listesi ve Kimlik Doğrulama gibi kritik ekranların tasarımı ile Hotwire ile gerçekleştirilen sayfa yenilemesiz (dinamik) etkileşimlerin kodlama detayları bu bölümde açıklanmıştır.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t>Bölüm 6: Test, Performans ve Dağıtım Süreçleri:</w:t>
      </w:r>
      <w:r w:rsidRPr="00634C2E">
        <w:rPr>
          <w:rFonts w:ascii="Segoe UI" w:hAnsi="Segoe UI" w:cs="Segoe UI"/>
          <w:color w:val="000000" w:themeColor="text1"/>
          <w:sz w:val="16"/>
          <w:szCs w:val="16"/>
        </w:rPr>
        <w:t> Sistemin kararlılığını ölçmek amacıyla uygulanan entegrasyon ve sistem testleri; sayfa yükleme süreleri, bellek tüketimi ve SEO optimizasyonları gibi teknik performans ölçüm sonuçları (Lighthouse/Web Vitals) raporlanmıştır. Ayrıca, uygulamanın Windows ortamındaki yerel kurulum süreçleri ve bulut dağıtım stratejileri açıklanmıştır.</w:t>
      </w:r>
    </w:p>
    <w:p w:rsidR="00634C2E" w:rsidRPr="00634C2E" w:rsidRDefault="00634C2E" w:rsidP="00634C2E">
      <w:pPr>
        <w:numPr>
          <w:ilvl w:val="0"/>
          <w:numId w:val="12"/>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jc w:val="left"/>
        <w:rPr>
          <w:rFonts w:ascii="Segoe UI" w:hAnsi="Segoe UI" w:cs="Segoe UI"/>
          <w:color w:val="000000" w:themeColor="text1"/>
          <w:sz w:val="16"/>
          <w:szCs w:val="16"/>
        </w:rPr>
      </w:pPr>
      <w:r w:rsidRPr="00634C2E">
        <w:rPr>
          <w:rStyle w:val="Gl"/>
          <w:rFonts w:ascii="Segoe UI" w:hAnsi="Segoe UI" w:cs="Segoe UI"/>
          <w:color w:val="000000" w:themeColor="text1"/>
          <w:sz w:val="16"/>
          <w:szCs w:val="16"/>
          <w:bdr w:val="single" w:sz="2" w:space="0" w:color="E5E7EB" w:frame="1"/>
        </w:rPr>
        <w:t>Bölüm 7: Sonuç ve Gelecek Çalışmalar:</w:t>
      </w:r>
      <w:r w:rsidRPr="00634C2E">
        <w:rPr>
          <w:rFonts w:ascii="Segoe UI" w:hAnsi="Segoe UI" w:cs="Segoe UI"/>
          <w:color w:val="000000" w:themeColor="text1"/>
          <w:sz w:val="16"/>
          <w:szCs w:val="16"/>
        </w:rPr>
        <w:t> Projeden elde edilen somut çıktılar, yazılım geliştirme sürecindeki deneyimler ve platformun kısıtlamaları genel bir değerlendirmeye tabi tutulmuştur. Çivit'in sonraki fazlarında hayata geçirilmesi planlanan merkeziyetsiz ağ entegrasyonları (P10/ActivityPub) ve uçtan uca şifreli anlık mesajlaşma gibi gelecek çalışmalar bu bölümde vizyoner bir bakışla sunulmuştur.</w:t>
      </w:r>
    </w:p>
    <w:p w:rsidR="00634C2E" w:rsidRPr="00634C2E" w:rsidRDefault="00634C2E" w:rsidP="00634C2E"/>
    <w:p w:rsidR="00D1259C" w:rsidRDefault="003D004B">
      <w:pPr>
        <w:pStyle w:val="Balk1"/>
      </w:pPr>
      <w:bookmarkStart w:id="4" w:name="_Toc230962418"/>
      <w:r>
        <w:lastRenderedPageBreak/>
        <w:t>2. GEREKSİNİM ANALİZİ — PRD</w:t>
      </w:r>
      <w:bookmarkEnd w:id="4"/>
    </w:p>
    <w:p w:rsidR="00D1259C" w:rsidRDefault="003D004B">
      <w:r>
        <w:t>Ürün Gereksinimleri Belgesi (Product Requirements Document), projenin neden, kim için, ne yapacağı sorularını cevaplayan ve geliştirme ekibi ile ürün/iş tarafı arasında «sözleşme» işlevi gören dokümandır.</w:t>
      </w:r>
    </w:p>
    <w:p w:rsidR="00D1259C" w:rsidRDefault="003D004B">
      <w:pPr>
        <w:pStyle w:val="Balk2"/>
      </w:pPr>
      <w:bookmarkStart w:id="5" w:name="_Toc230962419"/>
      <w:r>
        <w:t>2.1. Yönetici Özeti (Executive Summary)</w:t>
      </w:r>
      <w:bookmarkEnd w:id="5"/>
    </w:p>
    <w:p w:rsidR="00634C2E" w:rsidRPr="00634C2E" w:rsidRDefault="00634C2E" w:rsidP="00634C2E">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634C2E">
        <w:rPr>
          <w:rFonts w:ascii="Segoe UI" w:hAnsi="Segoe UI" w:cs="Segoe UI"/>
          <w:color w:val="000000" w:themeColor="text1"/>
          <w:sz w:val="16"/>
          <w:szCs w:val="16"/>
        </w:rPr>
        <w:t>Bu proje kapsamında, kullanıcıların hızlı, güvenli ve dinamik bir şekilde etkileşime girebilecekleri, modern web mimarisi standartlarında geliştirilmiş </w:t>
      </w:r>
      <w:r w:rsidRPr="00634C2E">
        <w:rPr>
          <w:rStyle w:val="Gl"/>
          <w:rFonts w:ascii="Segoe UI" w:hAnsi="Segoe UI" w:cs="Segoe UI"/>
          <w:color w:val="000000" w:themeColor="text1"/>
          <w:sz w:val="16"/>
          <w:szCs w:val="16"/>
          <w:bdr w:val="single" w:sz="2" w:space="0" w:color="E5E7EB" w:frame="1"/>
        </w:rPr>
        <w:t>"Çivit"</w:t>
      </w:r>
      <w:r w:rsidRPr="00634C2E">
        <w:rPr>
          <w:rFonts w:ascii="Segoe UI" w:hAnsi="Segoe UI" w:cs="Segoe UI"/>
          <w:color w:val="000000" w:themeColor="text1"/>
          <w:sz w:val="16"/>
          <w:szCs w:val="16"/>
        </w:rPr>
        <w:t> adında bir mikroblog (Twitter klonu) platformu tasarlanıp hayata geçirilmiştir. Uygulama, arka planda yüksek performanslı ilişkisel veritabanı PostgreSQL 16 ile entegre edilen güncel Ruby 3.3 dili ve MVC mimarisinin en kararlı sürümü olan Rails 8 çatısı üzerinde yükselmektedir. Geleneksel ağır tek sayfa uygulamalarının (SPA) aksine, sunucu taraflı render gücünü tarayıcı tarafında dinamik güncellemelere dönüştüren Hotwire (Turbo + Stimulus) kütüphaneleri kullanılarak sayfa yenilemesiz bir etkileşim akışı sağlanmıştır. Görsel katmanda ise modern Tailwind CSS 4 kullanılarak bileşen tabanlı, tamamen duyarlı (responsive) ve dinamik karanlık mod desteğine sahip, premium standartlarda bir kullanıcı arayüzü (UI/UX) inşa edilmiştir.</w:t>
      </w:r>
    </w:p>
    <w:p w:rsidR="00634C2E" w:rsidRPr="00634C2E" w:rsidRDefault="00634C2E" w:rsidP="00634C2E">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000000" w:themeColor="text1"/>
          <w:sz w:val="16"/>
          <w:szCs w:val="16"/>
        </w:rPr>
      </w:pPr>
      <w:r w:rsidRPr="00634C2E">
        <w:rPr>
          <w:rFonts w:ascii="Segoe UI" w:hAnsi="Segoe UI" w:cs="Segoe UI"/>
          <w:color w:val="000000" w:themeColor="text1"/>
          <w:sz w:val="16"/>
          <w:szCs w:val="16"/>
        </w:rPr>
        <w:t>Günümüzde, ana akım merkezi sosyal medya platformlarının (özellikle Twitter/X) geçirdiği ticari dönüşüm, kullanıcı deneyimini ve bilgi akışının doğruluğunu hiç olmadığı kadar olumsuz etkilemektedir. Ücretli üyelik sistemleriyle etkileşimlerin yapay olarak önceliklendirilmesi, algoritmik manipülasyonlarla yankı odalarının oluşturulması, platformların veri takip kodları ve reklam ağları yüzünden hantallaşması kullanıcı cephesinde ciddi bir "platform yorgunluğuna" yol açmıştır. Kullanıcılar artık sade, veri gizliliğine saygı duyan, kronolojik akan ve sadece içeriğe odaklanan hafif (lightweight) alternatifler aramaktadır. Google Trends verilerinde alternatif sosyal ağ arayışlarının son yıllarda %450 oranında artması ve merkeziyetsiz sosyal ağlara duyulan küresel talep, "Çivit" gibi kullanıcı odaklı ve yüksek performanslı mikroblog çözümlerinin geliştirilmesini bugün her zamankinden daha kritik ve zamanlaması mükemmel bir girişim haline getirmektedir.</w:t>
      </w:r>
    </w:p>
    <w:p w:rsidR="00634C2E" w:rsidRDefault="00634C2E" w:rsidP="00634C2E">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CCCCCC"/>
          <w:sz w:val="12"/>
          <w:szCs w:val="12"/>
        </w:rPr>
      </w:pPr>
      <w:r w:rsidRPr="00634C2E">
        <w:rPr>
          <w:rFonts w:ascii="Segoe UI" w:hAnsi="Segoe UI" w:cs="Segoe UI"/>
          <w:color w:val="000000" w:themeColor="text1"/>
          <w:sz w:val="16"/>
          <w:szCs w:val="16"/>
        </w:rPr>
        <w:t>Projenin başarısı, hem teknik performans kriterleri hem de kullanıcı bağlılığı (engagement) metrikleri üzerinden çift yönlü olarak ölçülmektedir. Teknik açıdan temel başarı kriteri, Hotwire ve optimize edilmiş Rails 8 yapısı sayesinde, tarayıcıda etkileşime geçiş süresinin (Time to Interactive - TTI) </w:t>
      </w:r>
      <w:r w:rsidRPr="00634C2E">
        <w:rPr>
          <w:rStyle w:val="Gl"/>
          <w:rFonts w:ascii="Segoe UI" w:hAnsi="Segoe UI" w:cs="Segoe UI"/>
          <w:color w:val="000000" w:themeColor="text1"/>
          <w:sz w:val="16"/>
          <w:szCs w:val="16"/>
          <w:bdr w:val="single" w:sz="2" w:space="0" w:color="E5E7EB" w:frame="1"/>
        </w:rPr>
        <w:t>1.2 saniyenin altında</w:t>
      </w:r>
      <w:r w:rsidRPr="00634C2E">
        <w:rPr>
          <w:rFonts w:ascii="Segoe UI" w:hAnsi="Segoe UI" w:cs="Segoe UI"/>
          <w:color w:val="000000" w:themeColor="text1"/>
          <w:sz w:val="16"/>
          <w:szCs w:val="16"/>
        </w:rPr>
        <w:t> kalması, toplam JS bundle ağırlığının </w:t>
      </w:r>
      <w:r w:rsidRPr="00634C2E">
        <w:rPr>
          <w:rStyle w:val="Gl"/>
          <w:rFonts w:ascii="Segoe UI" w:hAnsi="Segoe UI" w:cs="Segoe UI"/>
          <w:color w:val="000000" w:themeColor="text1"/>
          <w:sz w:val="16"/>
          <w:szCs w:val="16"/>
          <w:bdr w:val="single" w:sz="2" w:space="0" w:color="E5E7EB" w:frame="1"/>
        </w:rPr>
        <w:t>100 KB'ın altında</w:t>
      </w:r>
      <w:r w:rsidRPr="00634C2E">
        <w:rPr>
          <w:rFonts w:ascii="Segoe UI" w:hAnsi="Segoe UI" w:cs="Segoe UI"/>
          <w:color w:val="000000" w:themeColor="text1"/>
          <w:sz w:val="16"/>
          <w:szCs w:val="16"/>
        </w:rPr>
        <w:t> tutulması ve sayfa geçişlerinin </w:t>
      </w:r>
      <w:r w:rsidRPr="00634C2E">
        <w:rPr>
          <w:rStyle w:val="Gl"/>
          <w:rFonts w:ascii="Segoe UI" w:hAnsi="Segoe UI" w:cs="Segoe UI"/>
          <w:color w:val="000000" w:themeColor="text1"/>
          <w:sz w:val="16"/>
          <w:szCs w:val="16"/>
          <w:bdr w:val="single" w:sz="2" w:space="0" w:color="E5E7EB" w:frame="1"/>
        </w:rPr>
        <w:t>300 milisaniyeden daha kısa</w:t>
      </w:r>
      <w:r w:rsidRPr="00634C2E">
        <w:rPr>
          <w:rFonts w:ascii="Segoe UI" w:hAnsi="Segoe UI" w:cs="Segoe UI"/>
          <w:color w:val="000000" w:themeColor="text1"/>
          <w:sz w:val="16"/>
          <w:szCs w:val="16"/>
        </w:rPr>
        <w:t> sürmesidir. Kullanıcı bağlılığı tarafında ise ana hedef (North Star Metric), kayıtlı kullanıcıların platformda aktif olarak içerik üretme veya sosyal etkileşime girme oranını yansıtan L28 etkileşim metriğinin </w:t>
      </w:r>
      <w:r w:rsidRPr="00634C2E">
        <w:rPr>
          <w:rStyle w:val="Gl"/>
          <w:rFonts w:ascii="Segoe UI" w:hAnsi="Segoe UI" w:cs="Segoe UI"/>
          <w:color w:val="000000" w:themeColor="text1"/>
          <w:sz w:val="16"/>
          <w:szCs w:val="16"/>
          <w:bdr w:val="single" w:sz="2" w:space="0" w:color="E5E7EB" w:frame="1"/>
        </w:rPr>
        <w:t>%45'in üzerinde</w:t>
      </w:r>
      <w:r w:rsidRPr="00634C2E">
        <w:rPr>
          <w:rFonts w:ascii="Segoe UI" w:hAnsi="Segoe UI" w:cs="Segoe UI"/>
          <w:color w:val="000000" w:themeColor="text1"/>
          <w:sz w:val="16"/>
          <w:szCs w:val="16"/>
        </w:rPr>
        <w:t> tutulması ve günlük/aylık aktif kullanıcı oranının (DAU/MAU) en az </w:t>
      </w:r>
      <w:r w:rsidRPr="00634C2E">
        <w:rPr>
          <w:rStyle w:val="Gl"/>
          <w:rFonts w:ascii="Segoe UI" w:hAnsi="Segoe UI" w:cs="Segoe UI"/>
          <w:color w:val="000000" w:themeColor="text1"/>
          <w:sz w:val="16"/>
          <w:szCs w:val="16"/>
          <w:bdr w:val="single" w:sz="2" w:space="0" w:color="E5E7EB" w:frame="1"/>
        </w:rPr>
        <w:t>%30</w:t>
      </w:r>
      <w:r w:rsidRPr="00634C2E">
        <w:rPr>
          <w:rFonts w:ascii="Segoe UI" w:hAnsi="Segoe UI" w:cs="Segoe UI"/>
          <w:color w:val="000000" w:themeColor="text1"/>
          <w:sz w:val="16"/>
          <w:szCs w:val="16"/>
        </w:rPr>
        <w:t> olarak gerçekleştirilmesidir. Çivit, bu teknik ve kullanıcı odaklı hedeflere ulaşarak, sürdürülebilir, yüksek performanslı ve modern bir sosyal ağ referans modeli olarak başarısını kanıtlayacaktır</w:t>
      </w:r>
      <w:r>
        <w:rPr>
          <w:rFonts w:ascii="Segoe UI" w:hAnsi="Segoe UI" w:cs="Segoe UI"/>
          <w:color w:val="CCCCCC"/>
          <w:sz w:val="12"/>
          <w:szCs w:val="12"/>
        </w:rPr>
        <w:t>.</w:t>
      </w:r>
    </w:p>
    <w:p w:rsidR="00D1259C" w:rsidRDefault="00D1259C"/>
    <w:p w:rsidR="00D1259C" w:rsidRDefault="003D004B">
      <w:pPr>
        <w:pStyle w:val="Balk2"/>
      </w:pPr>
      <w:bookmarkStart w:id="6" w:name="_Toc230962420"/>
      <w:r>
        <w:t>2.2. Hedef Kitle ve Persona</w:t>
      </w:r>
      <w:bookmarkEnd w:id="6"/>
    </w:p>
    <w:p w:rsidR="00D1259C" w:rsidRDefault="003D004B">
      <w:r>
        <w:rPr>
          <w:b/>
        </w:rPr>
        <w:t xml:space="preserve">Birincil segment: </w:t>
      </w:r>
      <w:r>
        <w:t>Rails developer / indie micro-blog kullanıcısı</w:t>
      </w:r>
    </w:p>
    <w:p w:rsidR="00D1259C" w:rsidRDefault="003D004B">
      <w:pPr>
        <w:pStyle w:val="ResimYazs"/>
        <w:spacing w:after="120"/>
      </w:pPr>
      <w:bookmarkStart w:id="7" w:name="_Toc230962514"/>
      <w:r>
        <w:t xml:space="preserve">Tablo </w:t>
      </w:r>
      <w:r w:rsidR="00D1259C">
        <w:fldChar w:fldCharType="begin"/>
      </w:r>
      <w:r>
        <w:instrText xml:space="preserve"> SEQ Tablo \* ARABIC </w:instrText>
      </w:r>
      <w:r w:rsidR="00D1259C">
        <w:fldChar w:fldCharType="separate"/>
      </w:r>
      <w:r>
        <w:rPr>
          <w:noProof/>
        </w:rPr>
        <w:t>1</w:t>
      </w:r>
      <w:r w:rsidR="00D1259C">
        <w:fldChar w:fldCharType="end"/>
      </w:r>
      <w:r>
        <w:t>: Persona 1 Kartı</w:t>
      </w:r>
      <w:bookmarkEnd w:id="7"/>
    </w:p>
    <w:tbl>
      <w:tblPr>
        <w:tblStyle w:val="AkKlavuz-Vurgu1"/>
        <w:tblW w:w="9071" w:type="dxa"/>
        <w:jc w:val="center"/>
        <w:tblLayout w:type="fixed"/>
        <w:tblLook w:val="04A0"/>
      </w:tblPr>
      <w:tblGrid>
        <w:gridCol w:w="2835"/>
        <w:gridCol w:w="6236"/>
      </w:tblGrid>
      <w:tr w:rsidR="00D1259C" w:rsidTr="00463644">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Değer</w:t>
            </w:r>
          </w:p>
        </w:tc>
      </w:tr>
      <w:tr w:rsidR="00D1259C" w:rsidTr="00463644">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Ad</w:t>
            </w:r>
          </w:p>
        </w:tc>
        <w:tc>
          <w:tcPr>
            <w:tcW w:w="6236" w:type="dxa"/>
            <w:tcBorders>
              <w:top w:val="single" w:sz="4" w:space="0" w:color="7F7F7F"/>
              <w:left w:val="single" w:sz="4" w:space="0" w:color="7F7F7F"/>
              <w:bottom w:val="single" w:sz="4" w:space="0" w:color="7F7F7F"/>
              <w:right w:val="single" w:sz="4" w:space="0" w:color="7F7F7F"/>
            </w:tcBorders>
            <w:shd w:val="clear" w:color="auto" w:fill="FFFFFF" w:themeFill="background1"/>
          </w:tcPr>
          <w:p w:rsidR="00D1259C" w:rsidRPr="00634C2E" w:rsidRDefault="005716A9">
            <w:pPr>
              <w:ind w:firstLine="0"/>
              <w:cnfStyle w:val="000000100000"/>
              <w:rPr>
                <w:color w:val="FFFFFF" w:themeColor="background1"/>
                <w:sz w:val="20"/>
                <w:szCs w:val="20"/>
              </w:rPr>
            </w:pPr>
            <w:r w:rsidRPr="005716A9">
              <w:rPr>
                <w:color w:val="000000" w:themeColor="text1"/>
                <w:sz w:val="20"/>
                <w:szCs w:val="20"/>
              </w:rPr>
              <w:t>Yazılımcı Yiğit</w:t>
            </w:r>
            <w:r w:rsidRPr="005716A9">
              <w:rPr>
                <w:color w:val="FFFFFF" w:themeColor="background1"/>
                <w:sz w:val="20"/>
                <w:szCs w:val="20"/>
              </w:rPr>
              <w:t xml:space="preserve"> </w:t>
            </w:r>
            <w:r w:rsidRPr="005716A9">
              <w:rPr>
                <w:color w:val="000000" w:themeColor="text1"/>
                <w:sz w:val="20"/>
                <w:szCs w:val="20"/>
              </w:rPr>
              <w:t>(Indie Developer)</w:t>
            </w:r>
          </w:p>
        </w:tc>
      </w:tr>
      <w:tr w:rsidR="00D1259C" w:rsidTr="00463644">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Yaş / Şehir</w:t>
            </w:r>
          </w:p>
        </w:tc>
        <w:tc>
          <w:tcPr>
            <w:tcW w:w="6236" w:type="dxa"/>
            <w:tcBorders>
              <w:top w:val="single" w:sz="4" w:space="0" w:color="7F7F7F"/>
              <w:left w:val="single" w:sz="4" w:space="0" w:color="7F7F7F"/>
              <w:bottom w:val="single" w:sz="4" w:space="0" w:color="7F7F7F"/>
              <w:right w:val="single" w:sz="4" w:space="0" w:color="7F7F7F"/>
            </w:tcBorders>
            <w:shd w:val="clear" w:color="auto" w:fill="FFFFFF" w:themeFill="background1"/>
          </w:tcPr>
          <w:p w:rsidR="00D1259C" w:rsidRPr="005716A9" w:rsidRDefault="005716A9">
            <w:pPr>
              <w:ind w:firstLine="0"/>
              <w:cnfStyle w:val="000000010000"/>
              <w:rPr>
                <w:color w:val="000000" w:themeColor="text1"/>
              </w:rPr>
            </w:pPr>
            <w:r w:rsidRPr="005716A9">
              <w:rPr>
                <w:color w:val="000000" w:themeColor="text1"/>
              </w:rPr>
              <w:t>27 / İstanbul</w:t>
            </w:r>
          </w:p>
        </w:tc>
      </w:tr>
      <w:tr w:rsidR="00D1259C" w:rsidTr="00463644">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Rol / Meslek</w:t>
            </w:r>
          </w:p>
        </w:tc>
        <w:tc>
          <w:tcPr>
            <w:tcW w:w="6236" w:type="dxa"/>
            <w:tcBorders>
              <w:top w:val="single" w:sz="4" w:space="0" w:color="7F7F7F"/>
              <w:left w:val="single" w:sz="4" w:space="0" w:color="7F7F7F"/>
              <w:bottom w:val="single" w:sz="4" w:space="0" w:color="7F7F7F"/>
              <w:right w:val="single" w:sz="4" w:space="0" w:color="7F7F7F"/>
            </w:tcBorders>
            <w:shd w:val="clear" w:color="auto" w:fill="FFFFFF" w:themeFill="background1"/>
          </w:tcPr>
          <w:p w:rsidR="00D1259C" w:rsidRPr="005716A9" w:rsidRDefault="005716A9">
            <w:pPr>
              <w:ind w:firstLine="0"/>
              <w:cnfStyle w:val="000000100000"/>
              <w:rPr>
                <w:color w:val="000000" w:themeColor="text1"/>
                <w:sz w:val="20"/>
                <w:szCs w:val="20"/>
              </w:rPr>
            </w:pPr>
            <w:r w:rsidRPr="005716A9">
              <w:rPr>
                <w:color w:val="000000" w:themeColor="text1"/>
                <w:sz w:val="20"/>
                <w:szCs w:val="20"/>
              </w:rPr>
              <w:t>Kıdemli Web Geliştirici / Bağımsız Ürün Üreticisi (Indie Hacker)</w:t>
            </w:r>
          </w:p>
        </w:tc>
      </w:tr>
      <w:tr w:rsidR="00D1259C" w:rsidTr="00463644">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Teknoloji kullanımı</w:t>
            </w:r>
          </w:p>
        </w:tc>
        <w:tc>
          <w:tcPr>
            <w:tcW w:w="6236" w:type="dxa"/>
            <w:tcBorders>
              <w:top w:val="single" w:sz="4" w:space="0" w:color="7F7F7F"/>
              <w:left w:val="single" w:sz="4" w:space="0" w:color="7F7F7F"/>
              <w:bottom w:val="single" w:sz="4" w:space="0" w:color="7F7F7F"/>
              <w:right w:val="single" w:sz="4" w:space="0" w:color="7F7F7F"/>
            </w:tcBorders>
            <w:shd w:val="clear" w:color="auto" w:fill="FFFFFF" w:themeFill="background1"/>
          </w:tcPr>
          <w:p w:rsidR="00D1259C" w:rsidRPr="005716A9" w:rsidRDefault="005716A9">
            <w:pPr>
              <w:ind w:firstLine="0"/>
              <w:cnfStyle w:val="000000010000"/>
              <w:rPr>
                <w:color w:val="000000" w:themeColor="text1"/>
              </w:rPr>
            </w:pPr>
            <w:r w:rsidRPr="005716A9">
              <w:rPr>
                <w:color w:val="000000" w:themeColor="text1"/>
              </w:rPr>
              <w:t>MacBook Pro M3 (macOS), Neovim / VS Code, PostgreSQL, Git/GitHub, Linux (Ubuntu/Debian) sunucular, Bluesky ve Mastodon web istemcileri.</w:t>
            </w:r>
          </w:p>
        </w:tc>
      </w:tr>
      <w:tr w:rsidR="00D1259C" w:rsidTr="00463644">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Günlük rutin (1 cümle)</w:t>
            </w:r>
          </w:p>
        </w:tc>
        <w:tc>
          <w:tcPr>
            <w:tcW w:w="6236" w:type="dxa"/>
            <w:tcBorders>
              <w:top w:val="single" w:sz="4" w:space="0" w:color="7F7F7F"/>
              <w:left w:val="single" w:sz="4" w:space="0" w:color="7F7F7F"/>
              <w:bottom w:val="single" w:sz="4" w:space="0" w:color="7F7F7F"/>
              <w:right w:val="single" w:sz="4" w:space="0" w:color="7F7F7F"/>
            </w:tcBorders>
            <w:shd w:val="clear" w:color="auto" w:fill="FFFFFF" w:themeFill="background1"/>
          </w:tcPr>
          <w:p w:rsidR="00D1259C" w:rsidRPr="005716A9" w:rsidRDefault="005716A9">
            <w:pPr>
              <w:ind w:firstLine="0"/>
              <w:cnfStyle w:val="000000100000"/>
              <w:rPr>
                <w:color w:val="000000" w:themeColor="text1"/>
                <w:sz w:val="20"/>
                <w:szCs w:val="20"/>
              </w:rPr>
            </w:pPr>
            <w:r w:rsidRPr="005716A9">
              <w:rPr>
                <w:color w:val="000000" w:themeColor="text1"/>
                <w:sz w:val="20"/>
                <w:szCs w:val="20"/>
              </w:rPr>
              <w:t>Sabahları teknik toplulukları (Hacker News, Reddit) ve teknoloji bültenlerini inceleyip uzaktan çalışarak gün boyu kod yazdıktan sonra, akşamları reklamsız ve sade sosyal platformlarda bağımsız projelerini paylaşır.</w:t>
            </w:r>
          </w:p>
        </w:tc>
      </w:tr>
      <w:tr w:rsidR="00D1259C" w:rsidTr="00463644">
        <w:trPr>
          <w:cnfStyle w:val="000000010000"/>
          <w:trHeight w:val="1892"/>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Ana hedef</w:t>
            </w:r>
          </w:p>
        </w:tc>
        <w:tc>
          <w:tcPr>
            <w:tcW w:w="6236" w:type="dxa"/>
            <w:tcBorders>
              <w:top w:val="single" w:sz="4" w:space="0" w:color="7F7F7F"/>
              <w:left w:val="single" w:sz="4" w:space="0" w:color="7F7F7F"/>
              <w:bottom w:val="single" w:sz="4" w:space="0" w:color="7F7F7F"/>
              <w:right w:val="single" w:sz="4" w:space="0" w:color="7F7F7F"/>
            </w:tcBorders>
          </w:tcPr>
          <w:p w:rsidR="00D1259C" w:rsidRDefault="005716A9">
            <w:pPr>
              <w:ind w:firstLine="0"/>
              <w:cnfStyle w:val="000000010000"/>
            </w:pPr>
            <w:r w:rsidRPr="005716A9">
              <w:t>Büyük platformların algoritmik gürültüsünden ve aşırı şişirilmiş arayüzlerinden kaçınarak; açık kaynaklı, son derece hızlı (sub-second latency) çalışan ve sadece saf fikir paylaşımına odaklanan minimalist bir sosyal ağ topluluğunun parçası olmak.</w:t>
            </w:r>
          </w:p>
        </w:tc>
      </w:tr>
      <w:tr w:rsidR="00D1259C" w:rsidTr="00463644">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Pain Points (3)</w:t>
            </w:r>
          </w:p>
        </w:tc>
        <w:tc>
          <w:tcPr>
            <w:tcW w:w="6236" w:type="dxa"/>
            <w:tcBorders>
              <w:top w:val="single" w:sz="4" w:space="0" w:color="7F7F7F"/>
              <w:left w:val="single" w:sz="4" w:space="0" w:color="7F7F7F"/>
              <w:bottom w:val="single" w:sz="4" w:space="0" w:color="7F7F7F"/>
              <w:right w:val="single" w:sz="4" w:space="0" w:color="7F7F7F"/>
            </w:tcBorders>
          </w:tcPr>
          <w:p w:rsidR="005716A9" w:rsidRDefault="005716A9" w:rsidP="005716A9">
            <w:pPr>
              <w:ind w:firstLine="0"/>
              <w:cnfStyle w:val="000000100000"/>
            </w:pPr>
            <w:r>
              <w:t>1. Dev merkezi sosyal ağların reklamlar, sponsorlu gönderiler ve bot hesaplar yüzünden bilgi çöplüğüne dönmesi.</w:t>
            </w:r>
          </w:p>
          <w:p w:rsidR="005716A9" w:rsidRDefault="005716A9" w:rsidP="005716A9">
            <w:pPr>
              <w:ind w:firstLine="0"/>
              <w:cnfStyle w:val="000000100000"/>
            </w:pPr>
            <w:r>
              <w:t>2. Tek sayfa uygulamalarının (SPA) hantal çalışması, aşırı JavaScript yükü ve yüksek mobil veri/RAM tüketmesi.</w:t>
            </w:r>
          </w:p>
          <w:p w:rsidR="00D1259C" w:rsidRDefault="005716A9" w:rsidP="005716A9">
            <w:pPr>
              <w:ind w:firstLine="0"/>
              <w:cnfStyle w:val="000000100000"/>
            </w:pPr>
            <w:r>
              <w:t>3. Ücretli abonelik ("mavi tik") önceliklendirmesi yüzünden kaliteli içerik üreten bağımsız geliştiricilerin timeline'da görünmez olması.</w:t>
            </w:r>
          </w:p>
        </w:tc>
      </w:tr>
      <w:tr w:rsidR="00D1259C" w:rsidTr="00463644">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Ürünümüzü ne zaman açar?</w:t>
            </w:r>
          </w:p>
        </w:tc>
        <w:tc>
          <w:tcPr>
            <w:tcW w:w="6236" w:type="dxa"/>
            <w:tcBorders>
              <w:top w:val="single" w:sz="4" w:space="0" w:color="7F7F7F"/>
              <w:left w:val="single" w:sz="4" w:space="0" w:color="7F7F7F"/>
              <w:bottom w:val="single" w:sz="4" w:space="0" w:color="7F7F7F"/>
              <w:right w:val="single" w:sz="4" w:space="0" w:color="7F7F7F"/>
            </w:tcBorders>
          </w:tcPr>
          <w:p w:rsidR="00D1259C" w:rsidRDefault="005716A9">
            <w:pPr>
              <w:ind w:firstLine="0"/>
              <w:cnfStyle w:val="000000010000"/>
            </w:pPr>
            <w:r w:rsidRPr="005716A9">
              <w:t>Gün içinde kod yazarken verdiği kısa kahve molalarında kafasını dağıtmak, reklamsız ve hızlı bir şekilde sektördeki diğer geliştiricilerin neler yaptığını görmek veya yeni açık kaynaklı projesi hakkında topluluktan hızlı geri bildirim almak istediğinde açar.</w:t>
            </w:r>
          </w:p>
        </w:tc>
      </w:tr>
      <w:tr w:rsidR="00D1259C" w:rsidTr="00463644">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Motto</w:t>
            </w:r>
          </w:p>
        </w:tc>
        <w:tc>
          <w:tcPr>
            <w:tcW w:w="6236" w:type="dxa"/>
            <w:tcBorders>
              <w:top w:val="single" w:sz="4" w:space="0" w:color="7F7F7F"/>
              <w:left w:val="single" w:sz="4" w:space="0" w:color="7F7F7F"/>
              <w:bottom w:val="single" w:sz="4" w:space="0" w:color="7F7F7F"/>
              <w:right w:val="single" w:sz="4" w:space="0" w:color="7F7F7F"/>
            </w:tcBorders>
          </w:tcPr>
          <w:p w:rsidR="00D1259C" w:rsidRDefault="005716A9">
            <w:pPr>
              <w:ind w:firstLine="0"/>
              <w:cnfStyle w:val="000000100000"/>
            </w:pPr>
            <w:r w:rsidRPr="005716A9">
              <w:t>"Algoritmaların gürültüsünü kapat, kodun ve temiz fikirlerin hızını hisset!"</w:t>
            </w:r>
          </w:p>
        </w:tc>
      </w:tr>
    </w:tbl>
    <w:p w:rsidR="00463644" w:rsidRDefault="00463644" w:rsidP="00463644">
      <w:pPr>
        <w:pStyle w:val="Balk2"/>
      </w:pPr>
      <w:bookmarkStart w:id="8" w:name="_Toc230962421"/>
      <w:r>
        <w:lastRenderedPageBreak/>
        <w:t>İkinci hedef kitleniz olan "Tasarımcı / İçerik Küratörü" segmentini temsil eden Persona 2 kartı ve ardından her iki personanın platform özelliklerine yönelik önceliklerini karşılaştıran analiz tablosu aşağıda sunulmuştur:</w:t>
      </w:r>
    </w:p>
    <w:p w:rsidR="00463644" w:rsidRDefault="00463644" w:rsidP="00463644">
      <w:pPr>
        <w:pStyle w:val="Balk2"/>
      </w:pPr>
    </w:p>
    <w:p w:rsidR="00463644" w:rsidRDefault="00463644" w:rsidP="00463644">
      <w:pPr>
        <w:pStyle w:val="Balk2"/>
      </w:pPr>
      <w:r>
        <w:t>Tablo 2: Persona 2 Kartı (Tasarımcı &amp; Küratör)</w:t>
      </w:r>
    </w:p>
    <w:p w:rsidR="00463644" w:rsidRDefault="00463644" w:rsidP="00463644">
      <w:pPr>
        <w:pStyle w:val="Balk2"/>
      </w:pPr>
      <w:r>
        <w:t>Alan</w:t>
      </w:r>
      <w:r>
        <w:tab/>
        <w:t>Değer</w:t>
      </w:r>
    </w:p>
    <w:p w:rsidR="00463644" w:rsidRDefault="00463644" w:rsidP="00463644">
      <w:pPr>
        <w:pStyle w:val="Balk2"/>
      </w:pPr>
      <w:r>
        <w:t>Ad</w:t>
      </w:r>
      <w:r>
        <w:tab/>
        <w:t>Tasarımcı Defne (Design Curator)</w:t>
      </w:r>
    </w:p>
    <w:p w:rsidR="00463644" w:rsidRDefault="00463644" w:rsidP="00463644">
      <w:pPr>
        <w:pStyle w:val="Balk2"/>
      </w:pPr>
      <w:r>
        <w:t>Yaş / Şehir</w:t>
      </w:r>
      <w:r>
        <w:tab/>
        <w:t>29 / İzmir</w:t>
      </w:r>
    </w:p>
    <w:p w:rsidR="00463644" w:rsidRDefault="00463644" w:rsidP="00463644">
      <w:pPr>
        <w:pStyle w:val="Balk2"/>
      </w:pPr>
      <w:r>
        <w:t>Rol / Meslek</w:t>
      </w:r>
      <w:r>
        <w:tab/>
        <w:t>Serbest (Freelance) UI/UX Tasarımcısı &amp; Dijital Bülten Yazarı</w:t>
      </w:r>
    </w:p>
    <w:p w:rsidR="00463644" w:rsidRDefault="00463644" w:rsidP="00463644">
      <w:pPr>
        <w:pStyle w:val="Balk2"/>
      </w:pPr>
      <w:r>
        <w:t>Teknoloji kullanımı</w:t>
      </w:r>
      <w:r>
        <w:tab/>
        <w:t>Apple MacBook Air, iPad Pro + Apple Pencil, Figma, Notion, Substack, Pinterest, Bluesky, Safari tarayıcı.</w:t>
      </w:r>
    </w:p>
    <w:p w:rsidR="00463644" w:rsidRDefault="00463644" w:rsidP="00463644">
      <w:pPr>
        <w:pStyle w:val="Balk2"/>
      </w:pPr>
      <w:r>
        <w:t>Günlük rutin (1 cümle)</w:t>
      </w:r>
      <w:r>
        <w:tab/>
        <w:t>Sabahları tasarım trendlerini (Behance, Dribbble) ve ürün lansmanlarını inceleyip gün boyu arayüz tasarladıktan sonra, akşamüstleri haftalık bülteni için faydalı tasarım ipuçları derler ve paylaşır.</w:t>
      </w:r>
    </w:p>
    <w:p w:rsidR="00463644" w:rsidRDefault="00463644" w:rsidP="00463644">
      <w:pPr>
        <w:pStyle w:val="Balk2"/>
      </w:pPr>
      <w:r>
        <w:t>Ana hedef</w:t>
      </w:r>
      <w:r>
        <w:tab/>
        <w:t>Tasarım dünyasındaki son gelişmeleri ve ürettiği arayüzleri paylaşabileceği, algoritmik engellere takılmadan takipçileriyle doğrudan etkileşime geçebileceği minimalist ve estetik bir mikroblog topluluğu edinmek.</w:t>
      </w:r>
    </w:p>
    <w:p w:rsidR="00463644" w:rsidRDefault="00463644" w:rsidP="00463644">
      <w:pPr>
        <w:pStyle w:val="Balk2"/>
      </w:pPr>
      <w:r>
        <w:t>Pain Points (3)</w:t>
      </w:r>
      <w:r>
        <w:tab/>
        <w:t>1. Paylaştığı portföy veya bülten linklerinin (Substack/Figma) merkezi platformlar tarafından "erişim kısıtlamasına" (shadowban) maruz kalması.</w:t>
      </w:r>
    </w:p>
    <w:p w:rsidR="00463644" w:rsidRDefault="00463644" w:rsidP="00463644">
      <w:pPr>
        <w:pStyle w:val="Balk2"/>
      </w:pPr>
      <w:r>
        <w:t>2. Sosyal ağlardaki görsel kirlilik, kalitesiz reklam pop-up'ları ve tasarımcı gözünü rahatsız eden hantal arayüzler.</w:t>
      </w:r>
    </w:p>
    <w:p w:rsidR="00463644" w:rsidRDefault="00463644" w:rsidP="00463644">
      <w:pPr>
        <w:pStyle w:val="Balk2"/>
      </w:pPr>
      <w:r>
        <w:t>3. Görsel içeren tweet zincirlerinin (threads) algoritmalar tarafından geriye itilerek kitleye ulaşmasının engellenmesi.</w:t>
      </w:r>
    </w:p>
    <w:p w:rsidR="00463644" w:rsidRDefault="00463644" w:rsidP="00463644">
      <w:pPr>
        <w:pStyle w:val="Balk2"/>
      </w:pPr>
      <w:r>
        <w:lastRenderedPageBreak/>
        <w:t>Ürünümüzü ne zaman açar?</w:t>
      </w:r>
      <w:r>
        <w:tab/>
        <w:t>Yeni tasarladığı bir mobil uygulamanın ekran görüntülerini paylaşmak, bülteninin yeni sayısını duyurmak ya da gün içinde karşılaştığı çarpıcı bir UI/UX detayını tartışmaya açmak istediğinde açar.</w:t>
      </w:r>
    </w:p>
    <w:p w:rsidR="00463644" w:rsidRDefault="00463644" w:rsidP="00463644">
      <w:pPr>
        <w:pStyle w:val="Balk2"/>
      </w:pPr>
      <w:r>
        <w:t>Motto</w:t>
      </w:r>
      <w:r>
        <w:tab/>
        <w:t>"Tasarımda da sosyal ağlarda da sadelik en yüksek gelişmişlik düzeyidir."</w:t>
      </w:r>
    </w:p>
    <w:p w:rsidR="00463644" w:rsidRDefault="00463644" w:rsidP="00463644">
      <w:pPr>
        <w:pStyle w:val="Balk2"/>
      </w:pPr>
      <w:r>
        <w:t>Tablo 3: Persona Karşılaştırma ve Öncelik Matrisi</w:t>
      </w:r>
    </w:p>
    <w:p w:rsidR="00463644" w:rsidRDefault="00463644" w:rsidP="00463644">
      <w:pPr>
        <w:pStyle w:val="Balk2"/>
      </w:pPr>
      <w:r>
        <w:t>Bu tablo, Yazılımcı Yiğit (Persona 1) ile Tasarımcı Defne (Persona 2)'nin platformun temel özelliklerine verdikleri önemi ve beklenti seviyelerini karşılaştırmaktadır:</w:t>
      </w:r>
    </w:p>
    <w:p w:rsidR="00463644" w:rsidRDefault="00463644" w:rsidP="00463644">
      <w:pPr>
        <w:pStyle w:val="Balk2"/>
      </w:pPr>
    </w:p>
    <w:p w:rsidR="00463644" w:rsidRDefault="00463644" w:rsidP="00463644">
      <w:pPr>
        <w:pStyle w:val="Balk2"/>
      </w:pPr>
      <w:r>
        <w:t>Platform Özelliği</w:t>
      </w:r>
      <w:r>
        <w:tab/>
        <w:t>Yiğit’in Önceliği (Persona 1)</w:t>
      </w:r>
      <w:r>
        <w:tab/>
        <w:t>Defne’nin Önceliği (Persona 2)</w:t>
      </w:r>
      <w:r>
        <w:tab/>
        <w:t>Karşılaştırmalı Analiz</w:t>
      </w:r>
    </w:p>
    <w:p w:rsidR="00463644" w:rsidRDefault="00463644" w:rsidP="00463644">
      <w:pPr>
        <w:pStyle w:val="Balk2"/>
      </w:pPr>
      <w:r>
        <w:t>Sıfır Gecikmeli Arayüz (Hotwire / Turbo)</w:t>
      </w:r>
      <w:r>
        <w:tab/>
        <w:t>KRİTİK (Must)</w:t>
      </w:r>
      <w:r>
        <w:tab/>
        <w:t>YÜKSEK (Should)</w:t>
      </w:r>
      <w:r>
        <w:tab/>
        <w:t>Yiğit için uygulamanın teknik performansı ve kasmaması birincil önceliktir. Defne ise sayfa geçişlerindeki akıcılığı bir "kullanıcı deneyimi (UX) kalitesi" göstergesi olarak görür.</w:t>
      </w:r>
    </w:p>
    <w:p w:rsidR="00463644" w:rsidRDefault="00463644" w:rsidP="00463644">
      <w:pPr>
        <w:pStyle w:val="Balk2"/>
      </w:pPr>
      <w:r>
        <w:t>Kronolojik &amp; Reklamsız Timeline</w:t>
      </w:r>
      <w:r>
        <w:tab/>
        <w:t>KRİTİK (Must)</w:t>
      </w:r>
      <w:r>
        <w:tab/>
        <w:t>KRİTİK (Must)</w:t>
      </w:r>
      <w:r>
        <w:tab/>
        <w:t>Her iki kullanıcı da algoritmik manipülasyonlardan ve reklam kirliliğinden kaçmaktadır. Defne gönderilerinin takipçilerine ulaşmasını isterken, Yiğit saf bilgiye ulaşmayı hedefler.</w:t>
      </w:r>
    </w:p>
    <w:p w:rsidR="00463644" w:rsidRDefault="00463644" w:rsidP="00463644">
      <w:pPr>
        <w:pStyle w:val="Balk2"/>
      </w:pPr>
      <w:r>
        <w:t>Karanlık Mod &amp; UI Estetiği</w:t>
      </w:r>
      <w:r>
        <w:tab/>
        <w:t>ORTA (Could)</w:t>
      </w:r>
      <w:r>
        <w:tab/>
        <w:t>KRİTİK (Must)</w:t>
      </w:r>
      <w:r>
        <w:tab/>
        <w:t>Yiğit için arayüzün sade ve göz yormayan karanlık modda olması yeterliyken; bir UI/UX tasarımcısı olan Defne için tipografi kalitesi, buton yerleşimleri ve pürüzsüz tema geçişleri hayati önem taşır.</w:t>
      </w:r>
    </w:p>
    <w:p w:rsidR="00463644" w:rsidRDefault="00463644" w:rsidP="00463644">
      <w:pPr>
        <w:pStyle w:val="Balk2"/>
      </w:pPr>
      <w:r>
        <w:t>Açık Kaynak Kod / Teknik Katkı</w:t>
      </w:r>
      <w:r>
        <w:tab/>
        <w:t>YÜKSEK (Should)</w:t>
      </w:r>
      <w:r>
        <w:tab/>
        <w:t>DÜŞÜK (Won't)</w:t>
      </w:r>
      <w:r>
        <w:tab/>
        <w:t>Yiğit, projenin Rails 8 altyapısını incelemek ve hatta kod tabanına katkı sunmak ister. Defne ise kodun arkasındaki teknolojiyle değil, tamamen arayüzün işlevselliğiyle ilgilenir.</w:t>
      </w:r>
    </w:p>
    <w:p w:rsidR="00463644" w:rsidRDefault="00463644" w:rsidP="00463644">
      <w:pPr>
        <w:pStyle w:val="Balk2"/>
      </w:pPr>
      <w:r>
        <w:t>Gelişmiş Arama ve Keşfet</w:t>
      </w:r>
      <w:r>
        <w:tab/>
        <w:t>ORTA (Could)</w:t>
      </w:r>
      <w:r>
        <w:tab/>
        <w:t>YÜKSEK (Should)</w:t>
      </w:r>
      <w:r>
        <w:tab/>
        <w:t>Yiğit spesifik teknik kelimeleri aratırken; Defne geçmiş paylaşımları, tasarım tüyolarını ve ilham verici eski görsel zincirlerini kolayca bulabilmek için gelişmiş arama motorunu aktif kullanır.</w:t>
      </w:r>
    </w:p>
    <w:p w:rsidR="00463644" w:rsidRDefault="00463644" w:rsidP="00463644">
      <w:pPr>
        <w:pStyle w:val="Balk2"/>
      </w:pPr>
      <w:r>
        <w:lastRenderedPageBreak/>
        <w:t>Yorum ve Etkileşim Akıcılığı</w:t>
      </w:r>
      <w:r>
        <w:tab/>
        <w:t>YÜKSEK (Should)</w:t>
      </w:r>
      <w:r>
        <w:tab/>
        <w:t>YÜKSEK (Should)</w:t>
      </w:r>
      <w:r>
        <w:tab/>
        <w:t>Yiğit hızlı teknik yardımlaşmalar ve tartışmalar için anlık etkileşime önem verirken; Defne bültenine ve tasarımlarına geri bildirim alabilmek için dinamik yorum sistemini önemser.</w:t>
      </w:r>
    </w:p>
    <w:p w:rsidR="00463644" w:rsidRDefault="00463644" w:rsidP="00463644">
      <w:pPr>
        <w:pStyle w:val="Balk2"/>
      </w:pPr>
      <w:r>
        <w:t>NOTE</w:t>
      </w:r>
    </w:p>
    <w:p w:rsidR="00463644" w:rsidRDefault="00463644" w:rsidP="00463644">
      <w:pPr>
        <w:pStyle w:val="Balk2"/>
      </w:pPr>
    </w:p>
    <w:p w:rsidR="00463644" w:rsidRDefault="00463644" w:rsidP="00463644">
      <w:pPr>
        <w:pStyle w:val="Balk2"/>
      </w:pPr>
      <w:r>
        <w:t>Bu matris, Çivit platformunun hem yazılımcı (developer) tabanına hem de tasarımcı/küratör (creators) tabanına aynı anda hitap edebilecek ortak bir paydada (sadelik, hız ve estetik) birleştiğini sayısal ve niteliksel olarak kanıtlamaktadır.</w:t>
      </w:r>
    </w:p>
    <w:p w:rsidR="00D1259C" w:rsidRDefault="003D004B">
      <w:pPr>
        <w:pStyle w:val="Balk2"/>
      </w:pPr>
      <w:r>
        <w:t>2.3. Jobs To Be Done (JTBD)</w:t>
      </w:r>
      <w:bookmarkEnd w:id="8"/>
    </w:p>
    <w:p w:rsidR="00E3185B" w:rsidRDefault="00E3185B" w:rsidP="00E3185B">
      <w:r w:rsidRPr="00E3185B">
        <w:t>Veritabanı Modellemesi ve Veri İlişkileri</w:t>
      </w:r>
    </w:p>
    <w:p w:rsidR="00E3185B" w:rsidRDefault="00E3185B" w:rsidP="00E3185B">
      <w:r>
        <w:t>Çivit platformunun arka planında çalışan veri modeli, yüksek ilişkisel bütünlük sunan ve PostgreSQL 16 standartlarına tam uyumlu olarak tasarlanmış ilişkisel bir veritabanı şemasıdır. Sistemdeki veri modelleri arasındaki ilişkiler; veri kaybını önleyen dış anahtar (foreign key) kısıtlamaları, sorgu performansını artıran indekslemeler (indexing) ve esnek sorgulamaya izin veren ActiveRecord ilişkilendirmeleri üzerine kurulmuştur.</w:t>
      </w:r>
    </w:p>
    <w:p w:rsidR="00E3185B" w:rsidRDefault="00E3185B" w:rsidP="00E3185B"/>
    <w:p w:rsidR="00E3185B" w:rsidRDefault="00E3185B" w:rsidP="00E3185B">
      <w:r>
        <w:t>3.1. Varlık-İlişki Diyagramı (ERD - Entity-Relationship Diagram)</w:t>
      </w:r>
    </w:p>
    <w:p w:rsidR="00E3185B" w:rsidRDefault="00E3185B" w:rsidP="00E3185B">
      <w:r>
        <w:t>Aşağıdaki şema, veritabanında yer alan temel tabloları, sütunları, veri tiplerini ve bu tablolar arasındaki bire-çok (1:N) ve çoğa-çok (N:M) ilişkileri görselleştirmektedir:</w:t>
      </w:r>
    </w:p>
    <w:p w:rsidR="00E3185B" w:rsidRDefault="00E3185B" w:rsidP="00E3185B">
      <w:r>
        <w:t>erDiagram</w:t>
      </w:r>
    </w:p>
    <w:p w:rsidR="00E3185B" w:rsidRDefault="00E3185B" w:rsidP="00E3185B">
      <w:r>
        <w:t xml:space="preserve">    USERS {</w:t>
      </w:r>
    </w:p>
    <w:p w:rsidR="00E3185B" w:rsidRDefault="00E3185B" w:rsidP="00E3185B">
      <w:r>
        <w:t xml:space="preserve">        bigint id PK</w:t>
      </w:r>
    </w:p>
    <w:p w:rsidR="00E3185B" w:rsidRDefault="00E3185B" w:rsidP="00E3185B">
      <w:r>
        <w:t xml:space="preserve">        string email UK</w:t>
      </w:r>
    </w:p>
    <w:p w:rsidR="00E3185B" w:rsidRDefault="00E3185B" w:rsidP="00E3185B">
      <w:r>
        <w:t xml:space="preserve">        string username UK</w:t>
      </w:r>
    </w:p>
    <w:p w:rsidR="00E3185B" w:rsidRDefault="00E3185B" w:rsidP="00E3185B">
      <w:r>
        <w:t xml:space="preserve">        string encrypted_password</w:t>
      </w:r>
    </w:p>
    <w:p w:rsidR="00E3185B" w:rsidRDefault="00E3185B" w:rsidP="00E3185B">
      <w:r>
        <w:t xml:space="preserve">        datetime created_at</w:t>
      </w:r>
    </w:p>
    <w:p w:rsidR="00E3185B" w:rsidRDefault="00E3185B" w:rsidP="00E3185B">
      <w:r>
        <w:lastRenderedPageBreak/>
        <w:t xml:space="preserve">    }</w:t>
      </w:r>
    </w:p>
    <w:p w:rsidR="00E3185B" w:rsidRDefault="00E3185B" w:rsidP="00E3185B">
      <w:r>
        <w:t xml:space="preserve">    TWEETS {</w:t>
      </w:r>
    </w:p>
    <w:p w:rsidR="00E3185B" w:rsidRDefault="00E3185B" w:rsidP="00E3185B">
      <w:r>
        <w:t xml:space="preserve">        bigint id PK</w:t>
      </w:r>
    </w:p>
    <w:p w:rsidR="00E3185B" w:rsidRDefault="00E3185B" w:rsidP="00E3185B">
      <w:r>
        <w:t xml:space="preserve">        text body</w:t>
      </w:r>
    </w:p>
    <w:p w:rsidR="00E3185B" w:rsidRDefault="00E3185B" w:rsidP="00E3185B">
      <w:r>
        <w:t xml:space="preserve">        bigint user_id FK</w:t>
      </w:r>
    </w:p>
    <w:p w:rsidR="00E3185B" w:rsidRDefault="00E3185B" w:rsidP="00E3185B">
      <w:r>
        <w:t xml:space="preserve">        datetime created_at</w:t>
      </w:r>
    </w:p>
    <w:p w:rsidR="00E3185B" w:rsidRDefault="00E3185B" w:rsidP="00E3185B">
      <w:r>
        <w:t xml:space="preserve">    }</w:t>
      </w:r>
    </w:p>
    <w:p w:rsidR="00E3185B" w:rsidRDefault="00E3185B" w:rsidP="00E3185B">
      <w:r>
        <w:t xml:space="preserve">    COMMENTS {</w:t>
      </w:r>
    </w:p>
    <w:p w:rsidR="00E3185B" w:rsidRDefault="00E3185B" w:rsidP="00E3185B">
      <w:r>
        <w:t xml:space="preserve">        bigint id PK</w:t>
      </w:r>
    </w:p>
    <w:p w:rsidR="00E3185B" w:rsidRDefault="00E3185B" w:rsidP="00E3185B">
      <w:r>
        <w:t xml:space="preserve">        text body</w:t>
      </w:r>
    </w:p>
    <w:p w:rsidR="00E3185B" w:rsidRDefault="00E3185B" w:rsidP="00E3185B">
      <w:r>
        <w:t xml:space="preserve">        bigint user_id FK</w:t>
      </w:r>
    </w:p>
    <w:p w:rsidR="00E3185B" w:rsidRDefault="00E3185B" w:rsidP="00E3185B">
      <w:r>
        <w:t xml:space="preserve">        bigint tweet_id FK</w:t>
      </w:r>
    </w:p>
    <w:p w:rsidR="00E3185B" w:rsidRDefault="00E3185B" w:rsidP="00E3185B">
      <w:r>
        <w:t xml:space="preserve">        datetime created_at</w:t>
      </w:r>
    </w:p>
    <w:p w:rsidR="00E3185B" w:rsidRDefault="00E3185B" w:rsidP="00E3185B">
      <w:r>
        <w:t xml:space="preserve">    }</w:t>
      </w:r>
    </w:p>
    <w:p w:rsidR="00E3185B" w:rsidRDefault="00E3185B" w:rsidP="00E3185B">
      <w:r>
        <w:t xml:space="preserve">    LIKES {</w:t>
      </w:r>
    </w:p>
    <w:p w:rsidR="00E3185B" w:rsidRDefault="00E3185B" w:rsidP="00E3185B">
      <w:r>
        <w:t xml:space="preserve">        bigint id PK</w:t>
      </w:r>
    </w:p>
    <w:p w:rsidR="00E3185B" w:rsidRDefault="00E3185B" w:rsidP="00E3185B">
      <w:r>
        <w:t xml:space="preserve">        bigint user_id FK</w:t>
      </w:r>
    </w:p>
    <w:p w:rsidR="00E3185B" w:rsidRDefault="00E3185B" w:rsidP="00E3185B">
      <w:r>
        <w:t xml:space="preserve">        bigint tweet_id FK</w:t>
      </w:r>
    </w:p>
    <w:p w:rsidR="00E3185B" w:rsidRDefault="00E3185B" w:rsidP="00E3185B">
      <w:r>
        <w:t xml:space="preserve">        datetime created_at</w:t>
      </w:r>
    </w:p>
    <w:p w:rsidR="00E3185B" w:rsidRDefault="00E3185B" w:rsidP="00E3185B">
      <w:r>
        <w:t xml:space="preserve">    }</w:t>
      </w:r>
    </w:p>
    <w:p w:rsidR="00E3185B" w:rsidRDefault="00E3185B" w:rsidP="00E3185B">
      <w:r>
        <w:t xml:space="preserve">    RELATIONSHIPS {</w:t>
      </w:r>
    </w:p>
    <w:p w:rsidR="00E3185B" w:rsidRDefault="00E3185B" w:rsidP="00E3185B">
      <w:r>
        <w:t xml:space="preserve">        bigint id PK</w:t>
      </w:r>
    </w:p>
    <w:p w:rsidR="00E3185B" w:rsidRDefault="00E3185B" w:rsidP="00E3185B">
      <w:r>
        <w:t xml:space="preserve">        bigint follower_id FK</w:t>
      </w:r>
    </w:p>
    <w:p w:rsidR="00E3185B" w:rsidRDefault="00E3185B" w:rsidP="00E3185B">
      <w:r>
        <w:t xml:space="preserve">        bigint followed_id FK</w:t>
      </w:r>
    </w:p>
    <w:p w:rsidR="00E3185B" w:rsidRDefault="00E3185B" w:rsidP="00E3185B">
      <w:r>
        <w:t xml:space="preserve">        datetime created_at</w:t>
      </w:r>
    </w:p>
    <w:p w:rsidR="00E3185B" w:rsidRDefault="00E3185B" w:rsidP="00E3185B">
      <w:r>
        <w:t xml:space="preserve">    }</w:t>
      </w:r>
    </w:p>
    <w:p w:rsidR="00E3185B" w:rsidRDefault="00E3185B" w:rsidP="00E3185B"/>
    <w:p w:rsidR="00E3185B" w:rsidRDefault="00E3185B" w:rsidP="00E3185B">
      <w:r>
        <w:t xml:space="preserve">    USERS ||--o{ TWEETS : "has_many"</w:t>
      </w:r>
    </w:p>
    <w:p w:rsidR="00E3185B" w:rsidRDefault="00E3185B" w:rsidP="00E3185B">
      <w:r>
        <w:t xml:space="preserve">    USERS ||--o{ COMMENTS : "has_many"</w:t>
      </w:r>
    </w:p>
    <w:p w:rsidR="00E3185B" w:rsidRDefault="00E3185B" w:rsidP="00E3185B">
      <w:r>
        <w:t xml:space="preserve">    USERS ||--o{ LIKES : "has_many"</w:t>
      </w:r>
    </w:p>
    <w:p w:rsidR="00E3185B" w:rsidRDefault="00E3185B" w:rsidP="00E3185B">
      <w:r>
        <w:t xml:space="preserve">    USERS ||--o{ RELATIONSHIPS : "follower / followed"</w:t>
      </w:r>
    </w:p>
    <w:p w:rsidR="00E3185B" w:rsidRDefault="00E3185B" w:rsidP="00E3185B">
      <w:r>
        <w:t xml:space="preserve">    </w:t>
      </w:r>
    </w:p>
    <w:p w:rsidR="00E3185B" w:rsidRDefault="00E3185B" w:rsidP="00E3185B">
      <w:r>
        <w:t xml:space="preserve">    TWEETS ||--o{ COMMENTS : "has_many"</w:t>
      </w:r>
    </w:p>
    <w:p w:rsidR="00E3185B" w:rsidRDefault="00E3185B" w:rsidP="00E3185B">
      <w:r>
        <w:t xml:space="preserve">    TWEETS ||--o{ LIKES : "has_many"</w:t>
      </w:r>
    </w:p>
    <w:p w:rsidR="00E3185B" w:rsidRDefault="00E3185B" w:rsidP="00E3185B"/>
    <w:p w:rsidR="00E3185B" w:rsidRDefault="00E3185B" w:rsidP="00E3185B">
      <w:r>
        <w:t>3.2. Veritabanı Tabloları ve Detaylı Alan Analizi</w:t>
      </w:r>
    </w:p>
    <w:p w:rsidR="00E3185B" w:rsidRDefault="00E3185B" w:rsidP="00E3185B">
      <w:r>
        <w:t>3.2.1. Kullanıcılar Tablosu (users)</w:t>
      </w:r>
    </w:p>
    <w:p w:rsidR="00E3185B" w:rsidRDefault="00E3185B" w:rsidP="00E3185B">
      <w:r>
        <w:t>Sisteme kayıt olan tüm aktörlerin kimlik doğrulama ve profil verilerini tutar. Güvenlik ve performans için kritik indekslere sahiptir.</w:t>
      </w:r>
    </w:p>
    <w:p w:rsidR="00E3185B" w:rsidRDefault="00E3185B" w:rsidP="00E3185B"/>
    <w:p w:rsidR="00E3185B" w:rsidRDefault="00E3185B" w:rsidP="00E3185B">
      <w:r>
        <w:t>id (Bigint, Primary Key): Benzersiz otomatik artan anahtar.</w:t>
      </w:r>
    </w:p>
    <w:p w:rsidR="00E3185B" w:rsidRDefault="00E3185B" w:rsidP="00E3185B">
      <w:r>
        <w:t>email (String, Unique Index): Kullanıcının e-posta adresi. Benzersizlik indeksiyle veritabanı seviyesinde mükerrer kayıt engellenmiştir.</w:t>
      </w:r>
    </w:p>
    <w:p w:rsidR="00E3185B" w:rsidRDefault="00E3185B" w:rsidP="00E3185B">
      <w:r>
        <w:t>username (String, Unique Index): Kullanıcının benzersiz @ kullanıcı adı. Hem e-posta hem kullanıcı adı ile girişi desteklemek adına indekslenmiştir.</w:t>
      </w:r>
    </w:p>
    <w:p w:rsidR="00E3185B" w:rsidRDefault="00E3185B" w:rsidP="00E3185B">
      <w:r>
        <w:t>encrypted_password (String): Devise tarafından BCrypt algoritması ile tek yönlü şifrelenmiş parola hash değeri.</w:t>
      </w:r>
    </w:p>
    <w:p w:rsidR="00E3185B" w:rsidRDefault="00E3185B" w:rsidP="00E3185B">
      <w:r>
        <w:t>3.2.2. Tweetler Tablosu (tweets)</w:t>
      </w:r>
    </w:p>
    <w:p w:rsidR="00E3185B" w:rsidRDefault="00E3185B" w:rsidP="00E3185B">
      <w:r>
        <w:t>Kullanıcıların paylaştığı mikroblog gönderilerini depolar.</w:t>
      </w:r>
    </w:p>
    <w:p w:rsidR="00E3185B" w:rsidRDefault="00E3185B" w:rsidP="00E3185B"/>
    <w:p w:rsidR="00E3185B" w:rsidRDefault="00E3185B" w:rsidP="00E3185B">
      <w:r>
        <w:t>body (Text): Maksimum 280 karakter sınırı içeren gönderi metni.</w:t>
      </w:r>
    </w:p>
    <w:p w:rsidR="00E3185B" w:rsidRDefault="00E3185B" w:rsidP="00E3185B">
      <w:r>
        <w:t>user_id (Bigint, Foreign Key): Gönderiyi paylaşan kullanıcıya işaret eder. users tablosundaki id ile ilişkilidir. Sorgu performansını artırmak amacıyla bu alanda indeks (index) tanımlanmıştır.</w:t>
      </w:r>
    </w:p>
    <w:p w:rsidR="00E3185B" w:rsidRDefault="00E3185B" w:rsidP="00E3185B">
      <w:r>
        <w:lastRenderedPageBreak/>
        <w:t>3.2.3. Yorumlar Tablosu (comments)</w:t>
      </w:r>
    </w:p>
    <w:p w:rsidR="00E3185B" w:rsidRDefault="00E3185B" w:rsidP="00E3185B">
      <w:r>
        <w:t>Gönderilere yapılan alt etkileşimleri tutan ara tablodur.</w:t>
      </w:r>
    </w:p>
    <w:p w:rsidR="00E3185B" w:rsidRDefault="00E3185B" w:rsidP="00E3185B"/>
    <w:p w:rsidR="00E3185B" w:rsidRDefault="00E3185B" w:rsidP="00E3185B">
      <w:r>
        <w:t>body (Text): Yorum içeriği.</w:t>
      </w:r>
    </w:p>
    <w:p w:rsidR="00E3185B" w:rsidRDefault="00E3185B" w:rsidP="00E3185B">
      <w:r>
        <w:t>user_id &amp; tweet_id (Bigint, Foreign Keys): Yorumu yazan kullanıcı ile yorumlanan gönderiyi bağlar.</w:t>
      </w:r>
    </w:p>
    <w:p w:rsidR="00E3185B" w:rsidRDefault="00E3185B" w:rsidP="00E3185B">
      <w:r>
        <w:t>3.2.4. Beğeniler Tablosu (likes)</w:t>
      </w:r>
    </w:p>
    <w:p w:rsidR="00E3185B" w:rsidRDefault="00E3185B" w:rsidP="00E3185B">
      <w:r>
        <w:t>Kullanıcılar ile tweetler arasında çoğa-çok (N:M) ilişki kuran etkileşim tablosudur.</w:t>
      </w:r>
    </w:p>
    <w:p w:rsidR="00E3185B" w:rsidRDefault="00E3185B" w:rsidP="00E3185B"/>
    <w:p w:rsidR="00E3185B" w:rsidRDefault="00E3185B" w:rsidP="00E3185B">
      <w:r>
        <w:t>user_id &amp; tweet_id (Bigint, Foreign Keys): Hangi kullanıcının hangi gönderiyi beğendiğini tutar.</w:t>
      </w:r>
    </w:p>
    <w:p w:rsidR="00E3185B" w:rsidRDefault="00E3185B" w:rsidP="00E3185B">
      <w:r>
        <w:t>Benzersizlik Kısıtı (Unique Compound Index): [user_id, tweet_id] çifti üzerinde tanımlanan benzersiz indeks sayesinde, bir kullanıcının aynı gönderiyi yalnızca bir kez beğenebilmesi veritabanı düzeyinde garanti altına alınmıştır.</w:t>
      </w:r>
    </w:p>
    <w:p w:rsidR="00E3185B" w:rsidRDefault="00E3185B" w:rsidP="00E3185B">
      <w:r>
        <w:t>3.3. Gelişmiş Öz-Referanslı İlişki (Self-Referential Association): Takip Mekanizması</w:t>
      </w:r>
    </w:p>
    <w:p w:rsidR="00E3185B" w:rsidRDefault="00E3185B" w:rsidP="00E3185B">
      <w:r>
        <w:t>Sosyal ağın omurgasını oluşturan takip etme/takip edilme (follower/following) ilişkisi, ilişkisel veritabanı tasarımında öz-referanslı (self-referential) çoğa-çok (many-to-many) ilişki modeli ile çözülmüştür. Bu mimari için tek bir relationships tablosu kullanılmış ve bu tablo users tablosuna çift yönlü olarak bağlanmıştır:</w:t>
      </w:r>
    </w:p>
    <w:p w:rsidR="00E3185B" w:rsidRDefault="00E3185B" w:rsidP="00E3185B"/>
    <w:p w:rsidR="00E3185B" w:rsidRDefault="00E3185B" w:rsidP="00E3185B">
      <w:r>
        <w:t>follower_id (Bigint, Foreign Key): Takip eylemini gerçekleştiren kullanıcı. (users.id'ye bağlanır)</w:t>
      </w:r>
    </w:p>
    <w:p w:rsidR="00E3185B" w:rsidRDefault="00E3185B" w:rsidP="00E3185B">
      <w:r>
        <w:t>followed_id (Bigint, Foreign Key): Takip edilen kullanıcı. (users.id'ye bağlanır)</w:t>
      </w:r>
    </w:p>
    <w:p w:rsidR="00E3185B" w:rsidRDefault="00E3185B" w:rsidP="00E3185B">
      <w:r>
        <w:t>ActiveRecord düzeyinde bu ilişki modeli user.rb dosyasında şu şekilde kurgulanmıştır:</w:t>
      </w:r>
    </w:p>
    <w:p w:rsidR="00E3185B" w:rsidRDefault="00E3185B" w:rsidP="00E3185B">
      <w:r>
        <w:t>class User &lt; ApplicationRecord</w:t>
      </w:r>
    </w:p>
    <w:p w:rsidR="00E3185B" w:rsidRDefault="00E3185B" w:rsidP="00E3185B">
      <w:r>
        <w:t xml:space="preserve">  # Aktif Takip İlişkisi (Takip ettiğim kişiler)</w:t>
      </w:r>
    </w:p>
    <w:p w:rsidR="00E3185B" w:rsidRDefault="00E3185B" w:rsidP="00E3185B">
      <w:r>
        <w:lastRenderedPageBreak/>
        <w:t xml:space="preserve">  has_many :active_relationships, class_name: "Relationship",</w:t>
      </w:r>
    </w:p>
    <w:p w:rsidR="00E3185B" w:rsidRDefault="00E3185B" w:rsidP="00E3185B">
      <w:r>
        <w:t xml:space="preserve">                                  foreign_key: "follower_id",</w:t>
      </w:r>
    </w:p>
    <w:p w:rsidR="00E3185B" w:rsidRDefault="00E3185B" w:rsidP="00E3185B">
      <w:r>
        <w:t xml:space="preserve">                                  dependent: :destroy</w:t>
      </w:r>
    </w:p>
    <w:p w:rsidR="00E3185B" w:rsidRDefault="00E3185B" w:rsidP="00E3185B">
      <w:r>
        <w:t xml:space="preserve">  has_many :following, through: :active_relationships, source: :followed</w:t>
      </w:r>
    </w:p>
    <w:p w:rsidR="00E3185B" w:rsidRDefault="00E3185B" w:rsidP="00E3185B"/>
    <w:p w:rsidR="00E3185B" w:rsidRDefault="00E3185B" w:rsidP="00E3185B">
      <w:r>
        <w:t xml:space="preserve">  # Pasif Takip İlişkisi (Beni takip eden kişiler)</w:t>
      </w:r>
    </w:p>
    <w:p w:rsidR="00E3185B" w:rsidRDefault="00E3185B" w:rsidP="00E3185B">
      <w:r>
        <w:t xml:space="preserve">  has_many :passive_relationships, class_name: "Relationship",</w:t>
      </w:r>
    </w:p>
    <w:p w:rsidR="00E3185B" w:rsidRDefault="00E3185B" w:rsidP="00E3185B">
      <w:r>
        <w:t xml:space="preserve">                                   foreign_key: "followed_id",</w:t>
      </w:r>
    </w:p>
    <w:p w:rsidR="00E3185B" w:rsidRDefault="00E3185B" w:rsidP="00E3185B">
      <w:r>
        <w:t xml:space="preserve">                                   dependent: :destroy</w:t>
      </w:r>
    </w:p>
    <w:p w:rsidR="00E3185B" w:rsidRDefault="00E3185B" w:rsidP="00E3185B">
      <w:r>
        <w:t xml:space="preserve">  has_many :followers, through: :passive_relationships, source: :follower</w:t>
      </w:r>
    </w:p>
    <w:p w:rsidR="00E3185B" w:rsidRDefault="00E3185B" w:rsidP="00E3185B">
      <w:r>
        <w:t>end</w:t>
      </w:r>
    </w:p>
    <w:p w:rsidR="00E3185B" w:rsidRDefault="00E3185B" w:rsidP="00E3185B"/>
    <w:p w:rsidR="00E3185B" w:rsidRPr="00E3185B" w:rsidRDefault="00E3185B" w:rsidP="00E3185B">
      <w:r w:rsidRPr="00E3185B">
        <w:t>Veritabanı Düzeyinde Güvenlik ve Hız Önlemi: relationships tablosunda [follower_id, followed_id] sütun kombinasyonu üzerinde Unique Compound Index tanımlanmıştır. Bu kısıt sayesinde, bir kullanıcının diğer bir kullanıcıyı yanlışlıkla birden fazla kez takip etmesi engellenmiş ve takip akış sorgularının (Feed oluşturma sorguları) milisaniyeler düzeyinde sonuçlanması sağlanmıştır.</w:t>
      </w:r>
    </w:p>
    <w:p w:rsidR="00D1259C" w:rsidRDefault="003D004B">
      <w:pPr>
        <w:pStyle w:val="Balk2"/>
      </w:pPr>
      <w:bookmarkStart w:id="9" w:name="_Toc230962422"/>
      <w:r>
        <w:t>2.4. Ana Özellikler ve Kullanıcı Hikâyeleri (User Stories)</w:t>
      </w:r>
      <w:bookmarkEnd w:id="9"/>
    </w:p>
    <w:p w:rsidR="00D1259C" w:rsidRDefault="003D004B">
      <w:pPr>
        <w:pStyle w:val="ResimYazs"/>
        <w:spacing w:after="120"/>
      </w:pPr>
      <w:bookmarkStart w:id="10" w:name="_Toc230962515"/>
      <w:r>
        <w:t xml:space="preserve">Tablo </w:t>
      </w:r>
      <w:r w:rsidR="00D1259C">
        <w:fldChar w:fldCharType="begin"/>
      </w:r>
      <w:r>
        <w:instrText xml:space="preserve"> SEQ Tablo \* ARABIC </w:instrText>
      </w:r>
      <w:r w:rsidR="00D1259C">
        <w:fldChar w:fldCharType="separate"/>
      </w:r>
      <w:r>
        <w:rPr>
          <w:noProof/>
        </w:rPr>
        <w:t>2</w:t>
      </w:r>
      <w:r w:rsidR="00D1259C">
        <w:fldChar w:fldCharType="end"/>
      </w:r>
      <w:r>
        <w:t>: MVP Kapsamındaki Temel Özellikler</w:t>
      </w:r>
      <w:bookmarkEnd w:id="10"/>
    </w:p>
    <w:tbl>
      <w:tblPr>
        <w:tblStyle w:val="AkKlavuz-Vurgu1"/>
        <w:tblW w:w="0" w:type="auto"/>
        <w:jc w:val="center"/>
        <w:tblLayout w:type="fixed"/>
        <w:tblLook w:val="04A0"/>
      </w:tblPr>
      <w:tblGrid>
        <w:gridCol w:w="4535"/>
        <w:gridCol w:w="4535"/>
      </w:tblGrid>
      <w:tr w:rsidR="00D1259C" w:rsidTr="00D1259C">
        <w:trPr>
          <w:cnfStyle w:val="1000000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Özellik</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Açıklama / Öncelik</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Tweet oluştur/sil (280 karakter)</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Must-have / V1</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Takip et + follower akışı</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Must-have / V1</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Like + retweet + reply</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Must-have / V1</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Kullanıcı profili + bio + avatar</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Must-have / V1</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Realtime timeline (ActionCable/Turbo Streams)</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Must-have / V1</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Hashtag + mention</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Must-have / V1</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Search (Meilisearch veya pg_trgm)</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Must-have / V1</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Media upload (ActiveStorage + S3-compatible)</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Must-have / V1</w:t>
            </w:r>
          </w:p>
        </w:tc>
      </w:tr>
    </w:tbl>
    <w:p w:rsidR="00D1259C" w:rsidRDefault="00D1259C"/>
    <w:p w:rsidR="00C50688" w:rsidRDefault="00C50688" w:rsidP="00C50688">
      <w:r>
        <w:t>Esnek Kimlik Doğrulama (Flexible Authentication)</w:t>
      </w:r>
    </w:p>
    <w:p w:rsidR="00C50688" w:rsidRDefault="00C50688" w:rsidP="00C50688">
      <w:r>
        <w:t>Tweet Gönderimi (Tweet Creation - CRUD)</w:t>
      </w:r>
    </w:p>
    <w:p w:rsidR="00C50688" w:rsidRDefault="00C50688" w:rsidP="00C50688">
      <w:r>
        <w:t>Sayfa Yenilemesiz Canlı Beğeni (Live Likes - Hotwire)</w:t>
      </w:r>
    </w:p>
    <w:p w:rsidR="00C50688" w:rsidRDefault="00C50688" w:rsidP="00C50688">
      <w:r>
        <w:t>Turbo Stream Destekli Yorum Sistemi (Live Comments)</w:t>
      </w:r>
    </w:p>
    <w:p w:rsidR="00C50688" w:rsidRDefault="00C50688" w:rsidP="00C50688">
      <w:r>
        <w:t>Kullanıcı Takip Sistemi (Follow Mechanism)</w:t>
      </w:r>
    </w:p>
    <w:p w:rsidR="00C50688" w:rsidRDefault="00C50688" w:rsidP="00C50688">
      <w:r>
        <w:t>Algoritmasız Kronolojik Akış (Chronological Timeline)</w:t>
      </w:r>
    </w:p>
    <w:p w:rsidR="00C50688" w:rsidRDefault="00C50688" w:rsidP="00C50688">
      <w:r>
        <w:t>Kelime ve Kullanıcı Arama Motoru (Real-Time Search)</w:t>
      </w:r>
    </w:p>
    <w:p w:rsidR="00C50688" w:rsidRDefault="00C50688" w:rsidP="00C50688">
      <w:r>
        <w:t>Karanlık Mod Tema Desteği (Dark Mode Toggle)</w:t>
      </w:r>
    </w:p>
    <w:p w:rsidR="00C50688" w:rsidRDefault="00C50688" w:rsidP="00C50688">
      <w:r>
        <w:t>Kendi Tweetini Silme (Own Tweet Deletion)</w:t>
      </w:r>
    </w:p>
    <w:p w:rsidR="00C50688" w:rsidRDefault="00C50688" w:rsidP="00C50688">
      <w:r>
        <w:t>Profil Bilgisi Özelleştirme (Profile Customization)</w:t>
      </w:r>
    </w:p>
    <w:p w:rsidR="00D1259C" w:rsidRDefault="003D004B">
      <w:pPr>
        <w:pStyle w:val="Balk2"/>
      </w:pPr>
      <w:bookmarkStart w:id="11" w:name="_Toc230962423"/>
      <w:r>
        <w:t>2.5. İşlevsel Olmayan Gereksinimler (NFR)</w:t>
      </w:r>
      <w:bookmarkEnd w:id="11"/>
    </w:p>
    <w:p w:rsidR="00D1259C" w:rsidRDefault="003D004B">
      <w:pPr>
        <w:pStyle w:val="ResimYazs"/>
        <w:spacing w:after="120"/>
      </w:pPr>
      <w:bookmarkStart w:id="12" w:name="_Toc230962516"/>
      <w:r>
        <w:t xml:space="preserve">Tablo </w:t>
      </w:r>
      <w:r w:rsidR="00D1259C">
        <w:fldChar w:fldCharType="begin"/>
      </w:r>
      <w:r>
        <w:instrText xml:space="preserve"> SEQ Tablo \* ARABIC </w:instrText>
      </w:r>
      <w:r w:rsidR="00D1259C">
        <w:fldChar w:fldCharType="separate"/>
      </w:r>
      <w:r>
        <w:rPr>
          <w:noProof/>
        </w:rPr>
        <w:t>3</w:t>
      </w:r>
      <w:r w:rsidR="00D1259C">
        <w:fldChar w:fldCharType="end"/>
      </w:r>
      <w:r>
        <w:t>: NFR Matrisi</w:t>
      </w:r>
      <w:bookmarkEnd w:id="12"/>
    </w:p>
    <w:tbl>
      <w:tblPr>
        <w:tblStyle w:val="AkKlavuz-Vurgu1"/>
        <w:tblW w:w="0" w:type="auto"/>
        <w:jc w:val="center"/>
        <w:tblLayout w:type="fixed"/>
        <w:tblLook w:val="04A0"/>
      </w:tblPr>
      <w:tblGrid>
        <w:gridCol w:w="1984"/>
        <w:gridCol w:w="4252"/>
        <w:gridCol w:w="2835"/>
      </w:tblGrid>
      <w:tr w:rsidR="00D1259C" w:rsidTr="00D1259C">
        <w:trPr>
          <w:cnfStyle w:val="10000000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Kategori</w:t>
            </w:r>
          </w:p>
        </w:tc>
        <w:tc>
          <w:tcPr>
            <w:tcW w:w="425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Gereksinim</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Nasıl ölçülecek?</w:t>
            </w:r>
          </w:p>
        </w:tc>
      </w:tr>
      <w:tr w:rsidR="00D1259C" w:rsidTr="00D1259C">
        <w:trPr>
          <w:cnfStyle w:val="00000010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Performans</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P95 API response &lt; 500 ms</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Sentry Performance</w:t>
            </w:r>
          </w:p>
        </w:tc>
      </w:tr>
      <w:tr w:rsidR="00D1259C" w:rsidTr="00D1259C">
        <w:trPr>
          <w:cnfStyle w:val="00000001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Performans</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LCP &lt; 2.5 s</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Lighthouse CI</w:t>
            </w:r>
          </w:p>
        </w:tc>
      </w:tr>
      <w:tr w:rsidR="00D1259C" w:rsidTr="00D1259C">
        <w:trPr>
          <w:cnfStyle w:val="00000010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Güvenlik</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OWASP Top 10 kontrolleri</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Manuel checklist + ZAP</w:t>
            </w:r>
          </w:p>
        </w:tc>
      </w:tr>
      <w:tr w:rsidR="00D1259C" w:rsidTr="00D1259C">
        <w:trPr>
          <w:cnfStyle w:val="00000001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Erişilebilirlik</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WCAG 2.1 AA</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axe DevTools</w:t>
            </w:r>
          </w:p>
        </w:tc>
      </w:tr>
      <w:tr w:rsidR="00D1259C" w:rsidTr="00D1259C">
        <w:trPr>
          <w:cnfStyle w:val="00000010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Uyumluluk</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Chrome 120+, Firefox 115+, Safari 16+</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BrowserStack</w:t>
            </w:r>
          </w:p>
        </w:tc>
      </w:tr>
      <w:tr w:rsidR="00D1259C" w:rsidTr="00D1259C">
        <w:trPr>
          <w:cnfStyle w:val="00000001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Lokalizasyon</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TR + EN</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i18n anahtarları</w:t>
            </w:r>
          </w:p>
        </w:tc>
      </w:tr>
      <w:tr w:rsidR="00D1259C" w:rsidTr="00D1259C">
        <w:trPr>
          <w:cnfStyle w:val="00000010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SEO</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Lighthouse ≥ 90</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Lighthouse CI</w:t>
            </w:r>
          </w:p>
        </w:tc>
      </w:tr>
      <w:tr w:rsidR="00D1259C" w:rsidTr="00D1259C">
        <w:trPr>
          <w:cnfStyle w:val="000000010000"/>
          <w:jc w:val="center"/>
        </w:trPr>
        <w:tc>
          <w:tcPr>
            <w:cnfStyle w:val="001000000000"/>
            <w:tcW w:w="198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Uptime</w:t>
            </w:r>
          </w:p>
        </w:tc>
        <w:tc>
          <w:tcPr>
            <w:tcW w:w="425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Aylık %99</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UptimeRobot</w:t>
            </w:r>
          </w:p>
        </w:tc>
      </w:tr>
    </w:tbl>
    <w:p w:rsidR="00D1259C" w:rsidRDefault="003D004B">
      <w:pPr>
        <w:pStyle w:val="Balk2"/>
      </w:pPr>
      <w:bookmarkStart w:id="13" w:name="_Toc230962424"/>
      <w:r>
        <w:t>2.6. Kapsam Dışı (Out-of-Scope)</w:t>
      </w:r>
      <w:bookmarkEnd w:id="13"/>
    </w:p>
    <w:p w:rsidR="00C50688" w:rsidRDefault="00C50688" w:rsidP="00C50688">
      <w:r>
        <w:t>1.2.4. Yol Haritası ve Ertelenen Özellikler (V2 / V3 Roadmap)</w:t>
      </w:r>
    </w:p>
    <w:p w:rsidR="00C50688" w:rsidRDefault="00C50688" w:rsidP="00C50688">
      <w:r>
        <w:lastRenderedPageBreak/>
        <w:t>Proje yönetim süreçlerinde kapsam dışı (Out-of-Scope) gereksinimlerin MVP (V1) aşamasına sızması, kod tabanında karmaşıklığa ve mimari kararsızlıklara yol açmaktadır. Çivit projesinde bu riski minimize etmek amacıyla, projenin sonraki fazlarına (V2 ve V3) ertelenen gelişmiş işlevler yapılandırılmış bir yol haritasına bağlanmıştır.</w:t>
      </w:r>
    </w:p>
    <w:p w:rsidR="00C50688" w:rsidRDefault="00C50688" w:rsidP="00C50688"/>
    <w:p w:rsidR="00C50688" w:rsidRDefault="00C50688" w:rsidP="00C50688">
      <w:r>
        <w:t>mermaid</w:t>
      </w:r>
    </w:p>
    <w:p w:rsidR="00C50688" w:rsidRDefault="00C50688" w:rsidP="00C50688">
      <w:r>
        <w:t>gantt</w:t>
      </w:r>
    </w:p>
    <w:p w:rsidR="00C50688" w:rsidRDefault="00C50688" w:rsidP="00C50688">
      <w:r>
        <w:t xml:space="preserve">    title Çivit Ürün Geliştirme Yol Haritası (Roadmap)</w:t>
      </w:r>
    </w:p>
    <w:p w:rsidR="00C50688" w:rsidRDefault="00C50688" w:rsidP="00C50688">
      <w:r>
        <w:t xml:space="preserve">    dateFormat  YYYY-MM</w:t>
      </w:r>
    </w:p>
    <w:p w:rsidR="00C50688" w:rsidRDefault="00C50688" w:rsidP="00C50688">
      <w:r>
        <w:t xml:space="preserve">    section MVP (V1)</w:t>
      </w:r>
    </w:p>
    <w:p w:rsidR="00C50688" w:rsidRDefault="00C50688" w:rsidP="00C50688">
      <w:r>
        <w:t xml:space="preserve">    Temel Sosyal Ağ Ağı (Çekirdek CRUD, Takip, Hotwire Canlı Beğeni/Yorum, Arama) :active, 2026-05, 2026-06</w:t>
      </w:r>
    </w:p>
    <w:p w:rsidR="00C50688" w:rsidRDefault="00C50688" w:rsidP="00C50688">
      <w:r>
        <w:t xml:space="preserve">    section FAZ 2 (V2)</w:t>
      </w:r>
    </w:p>
    <w:p w:rsidR="00C50688" w:rsidRDefault="00C50688" w:rsidP="00C50688">
      <w:r>
        <w:t xml:space="preserve">    Gelişmiş Etkileşim (E2EE DM, Bildirimler, Medya Sunucusu, Trend/Hashtag) : 2026-07, 2026-10</w:t>
      </w:r>
    </w:p>
    <w:p w:rsidR="00C50688" w:rsidRDefault="00C50688" w:rsidP="00C50688">
      <w:r>
        <w:t xml:space="preserve">    section FAZ 3 (V3)</w:t>
      </w:r>
    </w:p>
    <w:p w:rsidR="00C50688" w:rsidRDefault="00C50688" w:rsidP="00C50688">
      <w:r>
        <w:t xml:space="preserve">    Ölçekleme &amp; Federasyon (ActivityPub/P10 Desteği, Çivit Spaces, AI Moderasyon, Analitik) : 2026-11, 2027-03</w:t>
      </w:r>
    </w:p>
    <w:p w:rsidR="00C50688" w:rsidRDefault="00C50688" w:rsidP="00C50688">
      <w:r>
        <w:t>FAZ 2 (V2): Gelişmiş Etkileşim ve Medya Yönetimi (Orta Vadeli Kapsam)</w:t>
      </w:r>
    </w:p>
    <w:p w:rsidR="00C50688" w:rsidRDefault="00C50688" w:rsidP="00C50688">
      <w:r>
        <w:t>V2 fazı, uygulamanın temel mikroblog işlevlerini zenginleştirmeyi ve kullanıcı etkileşimini artırmayı hedefleyen özellikleri içerir:</w:t>
      </w:r>
    </w:p>
    <w:p w:rsidR="00C50688" w:rsidRDefault="00C50688" w:rsidP="00C50688"/>
    <w:p w:rsidR="00C50688" w:rsidRDefault="00C50688" w:rsidP="00C50688">
      <w:r>
        <w:t>Uçtan Uca Şifreli Doğrudan Mesajlaşma (E2EE DM):</w:t>
      </w:r>
    </w:p>
    <w:p w:rsidR="00C50688" w:rsidRDefault="00C50688" w:rsidP="00C50688">
      <w:r>
        <w:t>Açıklama: Kullanıcıların kendi aralarında birebir ve güvenli bir şekilde anlık mesajlaşabilmesi.</w:t>
      </w:r>
    </w:p>
    <w:p w:rsidR="00C50688" w:rsidRDefault="00C50688" w:rsidP="00C50688">
      <w:r>
        <w:t>Ertelenme Gerekçesi: Mesajların tarayıcı tarafında Web Crypto API ile şifrelenmesi ve veritabanı seviyesinde saklanması, MVP aşaması için mimariyi aşırı karmaşıklaştıracağından ertelenmiştir.</w:t>
      </w:r>
    </w:p>
    <w:p w:rsidR="00C50688" w:rsidRDefault="00C50688" w:rsidP="00C50688">
      <w:r>
        <w:lastRenderedPageBreak/>
        <w:t>Çoklu Medya ve Görsel Sunucu Entegrasyonu (ActiveStorage &amp; AWS S3):</w:t>
      </w:r>
    </w:p>
    <w:p w:rsidR="00C50688" w:rsidRDefault="00C50688" w:rsidP="00C50688">
      <w:r>
        <w:t>Açıklama: Gönderilere birden fazla yüksek çözünürlüklü görsel, GIF ve kısa video ekleyebilme desteği.</w:t>
      </w:r>
    </w:p>
    <w:p w:rsidR="00C50688" w:rsidRDefault="00C50688" w:rsidP="00C50688">
      <w:r>
        <w:t>Ertelenme Gerekçesi: Bulut depolama entegrasyonu (AWS S3) ve görsel sıkıştırma/optimizasyon iş yüklerinin Windows yerel geliştirme sunucusunda ek yük oluşturmaması adına V2'ye bırakılmıştır.</w:t>
      </w:r>
    </w:p>
    <w:p w:rsidR="00C50688" w:rsidRDefault="00C50688" w:rsidP="00C50688">
      <w:r>
        <w:t>Gerçek Zamanlı Bildirim Merkezi (Notification Center):</w:t>
      </w:r>
    </w:p>
    <w:p w:rsidR="00C50688" w:rsidRDefault="00C50688" w:rsidP="00C50688">
      <w:r>
        <w:t>Açıklama: Kullanıcıların gönderilerine gelen beğeni, yorum ve yeni takipçiler için dinamik (in-app) ve e-posta bildirimleri alması.</w:t>
      </w:r>
    </w:p>
    <w:p w:rsidR="00C50688" w:rsidRDefault="00C50688" w:rsidP="00C50688">
      <w:r>
        <w:t>Ertelenme Gerekçesi: Arka plan iş kuyruklarının (Sidekiq/ActiveJob) ve Redis entegrasyonunun yönetim karmaşıklığı nedeniyle MVP kapsamı dışına alınmıştır.</w:t>
      </w:r>
    </w:p>
    <w:p w:rsidR="00C50688" w:rsidRDefault="00C50688" w:rsidP="00C50688">
      <w:r>
        <w:t>Hashtag (#etiket) ve Dinamik Trend Analizi:</w:t>
      </w:r>
    </w:p>
    <w:p w:rsidR="00C50688" w:rsidRDefault="00C50688" w:rsidP="00C50688">
      <w:r>
        <w:t>Açıklama: Gönderi metinlerindeki hashtag'lerin otomatik olarak ayrıştırılması, indekslenmesi ve en popüler konuların ana sayfada trend listesi olarak sunulması.</w:t>
      </w:r>
    </w:p>
    <w:p w:rsidR="00C50688" w:rsidRDefault="00C50688" w:rsidP="00C50688">
      <w:r>
        <w:t>Ertelenme Gerekçesi: Arama motoru optimizasyonu ve kelime analizi süreçlerinin veritabanı üzerindeki yükünü optimize etmek orta vadeli bir çalışma gerektirmektedir.</w:t>
      </w:r>
    </w:p>
    <w:p w:rsidR="00C50688" w:rsidRDefault="00C50688" w:rsidP="00C50688">
      <w:r>
        <w:t>FAZ 3 (V3): Ölçeklenebilirlik, Merkeziyetsizlik ve Gelişmiş Servisler (Uzun Vadeli Kapsam)</w:t>
      </w:r>
    </w:p>
    <w:p w:rsidR="00C50688" w:rsidRDefault="00C50688" w:rsidP="00C50688">
      <w:r>
        <w:t>V3 fazı, platformu global web standartlarına yükseltmeyi, merkeziyetsizleştirmeyi ve yapay zeka destekli servislerle buluşturmayı amaçlar:</w:t>
      </w:r>
    </w:p>
    <w:p w:rsidR="00C50688" w:rsidRDefault="00C50688" w:rsidP="00C50688"/>
    <w:p w:rsidR="00C50688" w:rsidRDefault="00C50688" w:rsidP="00C50688">
      <w:r>
        <w:t>P10 / ActivityPub Federasyon Desteği (Merkeziyetsiz Sosyal Ağ):</w:t>
      </w:r>
    </w:p>
    <w:p w:rsidR="00C50688" w:rsidRDefault="00C50688" w:rsidP="00C50688">
      <w:r>
        <w:t>Açıklama: Çivit'in, Mastodon ve Bluesky gibi diğer bağımsız Fediverse sunucularıyla veri alışverişi yapabilmesi, kullanıcıların diğer ağlardaki kişilerle takipleşebilmesi.</w:t>
      </w:r>
    </w:p>
    <w:p w:rsidR="00C50688" w:rsidRDefault="00C50688" w:rsidP="00C50688">
      <w:r>
        <w:t>Ertelenme Gerekçesi: Protokol seviyesinde senkronizasyon, imza doğrulama ve veri modeli dönüşümleri son derece ileri düzey ağ programlaması ve akademik araştırma gerektirmektedir.</w:t>
      </w:r>
    </w:p>
    <w:p w:rsidR="00C50688" w:rsidRDefault="00C50688" w:rsidP="00C50688">
      <w:r>
        <w:t>Sesli Sohbet Odaları (Çivit Spaces):</w:t>
      </w:r>
    </w:p>
    <w:p w:rsidR="00C50688" w:rsidRDefault="00C50688" w:rsidP="00C50688">
      <w:r>
        <w:lastRenderedPageBreak/>
        <w:t>Açıklama: WebRTC protokolü ve anlık ses sunucuları üzerinden kullanıcıların canlı sesli yayınlar başlatabilmesi ve katılabilmesi.</w:t>
      </w:r>
    </w:p>
    <w:p w:rsidR="00C50688" w:rsidRDefault="00C50688" w:rsidP="00C50688">
      <w:r>
        <w:t>Ertelenme Gerekçesi: Yüksek bant genişliği ve anlık medya sunucusu (Mediasoup / Janus) maliyetleri ve entegrasyon zorlukları nedeniyle uzun vadeli plana dahil edilmiştir.</w:t>
      </w:r>
    </w:p>
    <w:p w:rsidR="00C50688" w:rsidRDefault="00C50688" w:rsidP="00C50688">
      <w:r>
        <w:t>Küratör Analitik Paneli (Creator Dashboard):</w:t>
      </w:r>
    </w:p>
    <w:p w:rsidR="00C50688" w:rsidRDefault="00C50688" w:rsidP="00C50688">
      <w:r>
        <w:t>Açıklama: Defne gibi profesyonel içerik üreticileri için gönderi etkileşim oranları, takipçi demografisi ve bülten yönlendirme trafik analizlerini gösteren grafiksel analitik arayüz.</w:t>
      </w:r>
    </w:p>
    <w:p w:rsidR="00C50688" w:rsidRDefault="00C50688" w:rsidP="00C50688">
      <w:r>
        <w:t>Ertelenme Gerekçesi: Veri ambarı (Data Warehousing) ve analitik veri işleme (OLAP) altyapısının kurulması MVP'nin hafif (lightweight) yapısıyla çelişmektedir.</w:t>
      </w:r>
    </w:p>
    <w:p w:rsidR="00C50688" w:rsidRDefault="00C50688" w:rsidP="00C50688">
      <w:r>
        <w:t>Yapay Zeka Destekli Otomatik Moderasyon (AI-Driven Moderation):</w:t>
      </w:r>
    </w:p>
    <w:p w:rsidR="00C50688" w:rsidRDefault="00C50688" w:rsidP="00C50688">
      <w:r>
        <w:t>Açıklama: Doğal Dil İşleme (NLP) modelleri kullanarak nefret söylemini, spam yorumları ve bot hesap etkileşimlerini otomatik olarak tespit edip engelleyen güvenlik katmanı.</w:t>
      </w:r>
    </w:p>
    <w:p w:rsidR="00C50688" w:rsidRPr="00C50688" w:rsidRDefault="00C50688" w:rsidP="00C50688">
      <w:r>
        <w:t>Ertelenme Gerekçesi: LLM/API maliyetleri ve yapay zeka modellerinin Türkçe duygu analizi doğruluğunun test edilmesi uzun süreli bir optimizasyon süreci gerektirir.</w:t>
      </w:r>
    </w:p>
    <w:p w:rsidR="00D1259C" w:rsidRDefault="003D004B">
      <w:pPr>
        <w:pStyle w:val="Balk1"/>
      </w:pPr>
      <w:bookmarkStart w:id="14" w:name="_Toc230962425"/>
      <w:r>
        <w:lastRenderedPageBreak/>
        <w:t>3. PİYASA VE REKABET ANALİZİ</w:t>
      </w:r>
      <w:bookmarkEnd w:id="14"/>
    </w:p>
    <w:p w:rsidR="00D1259C" w:rsidRDefault="003D004B">
      <w:pPr>
        <w:pStyle w:val="Balk2"/>
      </w:pPr>
      <w:bookmarkStart w:id="15" w:name="_Toc230962426"/>
      <w:r>
        <w:t>3.1. Pazar Büyüklüğü (TAM / SAM / SOM)</w:t>
      </w:r>
      <w:bookmarkEnd w:id="15"/>
    </w:p>
    <w:p w:rsidR="00C50688" w:rsidRDefault="00C50688" w:rsidP="00C50688">
      <w:pPr>
        <w:pStyle w:val="Balk2"/>
      </w:pPr>
      <w:bookmarkStart w:id="16" w:name="_Toc230962427"/>
      <w:r>
        <w:t>3.4. Pazar Analizi ve Büyüklüğü (TAM - SAM - SOM)</w:t>
      </w:r>
    </w:p>
    <w:p w:rsidR="00C50688" w:rsidRDefault="00C50688" w:rsidP="00C50688">
      <w:pPr>
        <w:pStyle w:val="Balk2"/>
      </w:pPr>
      <w:r>
        <w:t>Çivit platformunun ticari ve akademik potansiyelini değerlendirmek amacıyla, pazarın sınırları ve hedeflenen erişim alanları TAM (Total Addressable Market - Toplam Adreslenebilir Pazar), SAM (Serviceable Available Market - Hizmet Verilebilir Mevcut Pazar) ve SOM (Serviceable Obtainable Market - Elde Edilebilir Hizmet Pazarı) olmak üzere üç katmanda finansal ve istatistiksel verilerle analiz edilmiştir.</w:t>
      </w:r>
    </w:p>
    <w:p w:rsidR="00C50688" w:rsidRDefault="00C50688" w:rsidP="00C50688">
      <w:pPr>
        <w:pStyle w:val="Balk2"/>
      </w:pPr>
    </w:p>
    <w:p w:rsidR="00C50688" w:rsidRDefault="00C50688" w:rsidP="00C50688">
      <w:pPr>
        <w:pStyle w:val="Balk2"/>
      </w:pPr>
      <w:r>
        <w:t>mermaid</w:t>
      </w:r>
    </w:p>
    <w:p w:rsidR="00C50688" w:rsidRDefault="00C50688" w:rsidP="00C50688">
      <w:pPr>
        <w:pStyle w:val="Balk2"/>
      </w:pPr>
      <w:r>
        <w:t>graph TD</w:t>
      </w:r>
    </w:p>
    <w:p w:rsidR="00C50688" w:rsidRDefault="00C50688" w:rsidP="00C50688">
      <w:pPr>
        <w:pStyle w:val="Balk2"/>
      </w:pPr>
      <w:r>
        <w:t xml:space="preserve">    subgraph TAM [TAM - Toplam Adreslenebilir Pazar]</w:t>
      </w:r>
    </w:p>
    <w:p w:rsidR="00C50688" w:rsidRDefault="00C50688" w:rsidP="00C50688">
      <w:pPr>
        <w:pStyle w:val="Balk2"/>
      </w:pPr>
      <w:r>
        <w:t xml:space="preserve">        style TAM fill:#1a365d,stroke:#333,stroke-width:2px,color:#fff</w:t>
      </w:r>
    </w:p>
    <w:p w:rsidR="00C50688" w:rsidRDefault="00C50688" w:rsidP="00C50688">
      <w:pPr>
        <w:pStyle w:val="Balk2"/>
      </w:pPr>
      <w:r>
        <w:t xml:space="preserve">        T[Küresel Sosyal Medya &amp; Mikroblog Pazarı &lt;br&gt; 5.17 Milyar Kullanıcı / 219 Milyar Dolar]</w:t>
      </w:r>
    </w:p>
    <w:p w:rsidR="00C50688" w:rsidRDefault="00C50688" w:rsidP="00C50688">
      <w:pPr>
        <w:pStyle w:val="Balk2"/>
      </w:pPr>
      <w:r>
        <w:t xml:space="preserve">    end</w:t>
      </w:r>
    </w:p>
    <w:p w:rsidR="00C50688" w:rsidRDefault="00C50688" w:rsidP="00C50688">
      <w:pPr>
        <w:pStyle w:val="Balk2"/>
      </w:pPr>
      <w:r>
        <w:t xml:space="preserve">    subgraph SAM [SAM - Hizmet Verilebilir Mevcut Pazar]</w:t>
      </w:r>
    </w:p>
    <w:p w:rsidR="00C50688" w:rsidRDefault="00C50688" w:rsidP="00C50688">
      <w:pPr>
        <w:pStyle w:val="Balk2"/>
      </w:pPr>
      <w:r>
        <w:t xml:space="preserve">        style SAM fill:#2b6cb0,stroke:#333,stroke-width:2px,color:#fff</w:t>
      </w:r>
    </w:p>
    <w:p w:rsidR="00C50688" w:rsidRDefault="00C50688" w:rsidP="00C50688">
      <w:pPr>
        <w:pStyle w:val="Balk2"/>
      </w:pPr>
      <w:r>
        <w:t xml:space="preserve">        S[Alternatif, Reklamsız ve Gizlilik Odaklı Mikroblog Arayanlar &lt;br&gt; 60 Milyar Dolar / Türkiye: 13.7 Milyon Kullanıcı]</w:t>
      </w:r>
    </w:p>
    <w:p w:rsidR="00C50688" w:rsidRDefault="00C50688" w:rsidP="00C50688">
      <w:pPr>
        <w:pStyle w:val="Balk2"/>
      </w:pPr>
      <w:r>
        <w:t xml:space="preserve">    end</w:t>
      </w:r>
    </w:p>
    <w:p w:rsidR="00C50688" w:rsidRDefault="00C50688" w:rsidP="00C50688">
      <w:pPr>
        <w:pStyle w:val="Balk2"/>
      </w:pPr>
      <w:r>
        <w:t xml:space="preserve">    subgraph SOM [SOM - Elde Edilebilir Hizmet Pazarı]</w:t>
      </w:r>
    </w:p>
    <w:p w:rsidR="00C50688" w:rsidRDefault="00C50688" w:rsidP="00C50688">
      <w:pPr>
        <w:pStyle w:val="Balk2"/>
      </w:pPr>
      <w:r>
        <w:lastRenderedPageBreak/>
        <w:t xml:space="preserve">        style SOM fill:#319795,stroke:#333,stroke-width:2px,color:#fff</w:t>
      </w:r>
    </w:p>
    <w:p w:rsidR="00C50688" w:rsidRDefault="00C50688" w:rsidP="00C50688">
      <w:pPr>
        <w:pStyle w:val="Balk2"/>
      </w:pPr>
      <w:r>
        <w:t xml:space="preserve">        O[Türkiye ve Bölgesel Geliştirici, Tasarımcı ve Indie Hacker Kitlesi &lt;br&gt; 45,000 MAU / Yıllık 160,000 Dolar Potansiyel]</w:t>
      </w:r>
    </w:p>
    <w:p w:rsidR="00C50688" w:rsidRDefault="00C50688" w:rsidP="00C50688">
      <w:pPr>
        <w:pStyle w:val="Balk2"/>
      </w:pPr>
      <w:r>
        <w:t xml:space="preserve">    end</w:t>
      </w:r>
    </w:p>
    <w:p w:rsidR="00C50688" w:rsidRDefault="00C50688" w:rsidP="00C50688">
      <w:pPr>
        <w:pStyle w:val="Balk2"/>
      </w:pPr>
      <w:r>
        <w:t xml:space="preserve">    T --&gt; S</w:t>
      </w:r>
    </w:p>
    <w:p w:rsidR="00C50688" w:rsidRDefault="00C50688" w:rsidP="00C50688">
      <w:pPr>
        <w:pStyle w:val="Balk2"/>
      </w:pPr>
      <w:r>
        <w:t xml:space="preserve">    S --&gt; O</w:t>
      </w:r>
    </w:p>
    <w:p w:rsidR="00C50688" w:rsidRDefault="00C50688" w:rsidP="00C50688">
      <w:pPr>
        <w:pStyle w:val="Balk2"/>
      </w:pPr>
      <w:r>
        <w:t>1. TAM (Total Addressable Market - Toplam Adreslenebilir Pazar)</w:t>
      </w:r>
    </w:p>
    <w:p w:rsidR="00C50688" w:rsidRDefault="00C50688" w:rsidP="00C50688">
      <w:pPr>
        <w:pStyle w:val="Balk2"/>
      </w:pPr>
      <w:r>
        <w:t>Küresel Ölçek: 219.06 Milyar Dolar / 5.17 Milyar Aktif Kullanıcı</w:t>
      </w:r>
    </w:p>
    <w:p w:rsidR="00C50688" w:rsidRDefault="00C50688" w:rsidP="00C50688">
      <w:pPr>
        <w:pStyle w:val="Balk2"/>
      </w:pPr>
      <w:r>
        <w:t>Açıklama: Statista ve Pitchbook 2024/2026 sektörel raporlarına göre, küresel sosyal medya pazarı 2023 yılında 219.06 milyar dolar değerinde olup, 2026 yılına kadar yıllık bileşik büyüme oranı (CAGR) %11.2 ile 310.3 milyar dolara ulaşacaktır. Dünya genelinde aktif sosyal medya kullanıcı sayısı ise 5.17 milyar seviyesindedir. TAM, Çivit platformunun teorik olarak ulaşabileceği en üst sınırı ve sosyal ağlar ekosisteminin toplam finansal büyüklüğünü temsil eder.</w:t>
      </w:r>
    </w:p>
    <w:p w:rsidR="00C50688" w:rsidRDefault="00C50688" w:rsidP="00C50688">
      <w:pPr>
        <w:pStyle w:val="Balk2"/>
      </w:pPr>
      <w:r>
        <w:t>2. SAM (Serviceable Available Market - Hizmet Verilebilir Mevcut Pazar)</w:t>
      </w:r>
    </w:p>
    <w:p w:rsidR="00C50688" w:rsidRDefault="00C50688" w:rsidP="00C50688">
      <w:pPr>
        <w:pStyle w:val="Balk2"/>
      </w:pPr>
      <w:r>
        <w:t>Bölgesel ve Segment Odaklı Ölçek: 60 Milyar Dolar / Türkiye: 13.7 Milyon Kullanıcı</w:t>
      </w:r>
    </w:p>
    <w:p w:rsidR="00C50688" w:rsidRDefault="00C50688" w:rsidP="00C50688">
      <w:pPr>
        <w:pStyle w:val="Balk2"/>
      </w:pPr>
      <w:r>
        <w:t>Açıklama: We Are Social "Digital 2024: Turkey" raporuna ve TÜİK Hanehalkı Bilişim Teknolojileri Kullanım Araştırması verilerine göre, Türkiye'de aktif sosyal medya kullanıcısı sayısı 57.5 milyondur. Bu kullanıcıların yaklaşık 18.6 milyonu aktif olarak mikroblog (Twitter/X) kullanmaktadır. Global pazar araştırmalarında (GWI - Global Web Index) kullanıcıların %74'ünün mevcut sosyal ağlardaki reklamlardan, algoritmik bilgi kirliliğinden ve veri gizliliği ihlallerinden rahatsız olduğu tespit edilmiştir. Bu bağlamda, Türkiye'de reklamsız, temiz arayüzlü ve gizlilik odaklı alternatif bir mikroblog platformuna geçiş yapma potansiyeli olan (SAM) kullanıcı sayısı 13.7 milyon kişidir. Finansal açıdan ise bu niş pazarın küresel SAM değeri yaklaşık 60 milyar dolar civarındadır (reklamsız abonelik modeli tabanlı).</w:t>
      </w:r>
    </w:p>
    <w:p w:rsidR="00C50688" w:rsidRDefault="00C50688" w:rsidP="00C50688">
      <w:pPr>
        <w:pStyle w:val="Balk2"/>
      </w:pPr>
      <w:r>
        <w:lastRenderedPageBreak/>
        <w:t>3. SOM (Serviceable Obtainable Market - Elde Edilebilir Hizmet Pazarı)</w:t>
      </w:r>
    </w:p>
    <w:p w:rsidR="00C50688" w:rsidRDefault="00C50688" w:rsidP="00C50688">
      <w:pPr>
        <w:pStyle w:val="Balk2"/>
      </w:pPr>
      <w:r>
        <w:t>İlk 3 Yıl Hedeflenen Gerçekçi Pazar Payı: 45,000 Aylık Aktif Kullanıcı (MAU) / Yıllık ~160,000 Dolar Hacim</w:t>
      </w:r>
    </w:p>
    <w:p w:rsidR="00C50688" w:rsidRDefault="00C50688" w:rsidP="00C50688">
      <w:pPr>
        <w:pStyle w:val="Balk2"/>
      </w:pPr>
      <w:r>
        <w:t>Açıklama: SOM, Çivit'in pazara giriş (Go-To-Market) stratejisi doğrultusunda ilk 2-3 yılda doğrudan kazanabileceği gerçekçi pazar payıdır. Webrazzi ve yazılımcı topluluk veri analizlerine göre, Türkiye’de aktif olarak yazılım geliştirme, dijital tasarım (UI/UX), veri bilimi ve teknoloji tabanlı içerik üreticiliği (indie hackers) ile uğraşan profesyonel kitle yaklaşık 300.000 kişiden oluşmaktadır.</w:t>
      </w:r>
    </w:p>
    <w:p w:rsidR="00C50688" w:rsidRDefault="00C50688" w:rsidP="00C50688">
      <w:pPr>
        <w:pStyle w:val="Balk2"/>
      </w:pPr>
      <w:r>
        <w:t>Çivit, ilk etapta tamamen bu teknik topluluğu (Yiğit ve Defne gibi öncü kullanıcıları) hedeflemektedir. Bu kitlenin %15’ine ulaşılması durumunda elde edilecek 45.000 aktif kullanıcı, Çivit'in SOM hedefini oluşturur.</w:t>
      </w:r>
    </w:p>
    <w:p w:rsidR="00D1259C" w:rsidRDefault="00C50688" w:rsidP="00C50688">
      <w:pPr>
        <w:pStyle w:val="Balk2"/>
      </w:pPr>
      <w:r>
        <w:t>Gelir modeli açısından; bu kullanıcı tabanına sunulacak "Premium Küratör Bültenleri", "Özel API Erişimleri" ve "Gelişmiş Profil Temaları" gibi premium modellerle (kullanıcı başına yıllık ortalama 3.5$ harcama öngörüsüyle) yıllık 157.500 Dolar seviyesinde sürdürülebilir, niş bir mikro-ekonomi modeli elde edilmesi hedeflenmektedir.</w:t>
      </w:r>
      <w:r w:rsidR="003D004B">
        <w:t>3.2. Rakip Karşılaştırma Matrisi</w:t>
      </w:r>
      <w:bookmarkEnd w:id="16"/>
    </w:p>
    <w:p w:rsidR="00D1259C" w:rsidRDefault="003D004B">
      <w:pPr>
        <w:pStyle w:val="ResimYazs"/>
        <w:spacing w:after="120"/>
      </w:pPr>
      <w:bookmarkStart w:id="17" w:name="_Toc230962517"/>
      <w:r>
        <w:t xml:space="preserve">Tablo </w:t>
      </w:r>
      <w:r w:rsidR="00D1259C">
        <w:fldChar w:fldCharType="begin"/>
      </w:r>
      <w:r>
        <w:instrText xml:space="preserve"> SEQ Tablo \* ARABIC </w:instrText>
      </w:r>
      <w:r w:rsidR="00D1259C">
        <w:fldChar w:fldCharType="separate"/>
      </w:r>
      <w:r>
        <w:rPr>
          <w:noProof/>
        </w:rPr>
        <w:t>4</w:t>
      </w:r>
      <w:r w:rsidR="00D1259C">
        <w:fldChar w:fldCharType="end"/>
      </w:r>
      <w:r>
        <w:t>: Rakiplerle Özellik Karşılaştırması</w:t>
      </w:r>
      <w:bookmarkEnd w:id="17"/>
    </w:p>
    <w:tbl>
      <w:tblPr>
        <w:tblStyle w:val="AkKlavuz-Vurgu1"/>
        <w:tblW w:w="0" w:type="auto"/>
        <w:jc w:val="center"/>
        <w:tblLayout w:type="fixed"/>
        <w:tblLook w:val="04A0"/>
      </w:tblPr>
      <w:tblGrid>
        <w:gridCol w:w="2835"/>
        <w:gridCol w:w="1701"/>
        <w:gridCol w:w="1701"/>
        <w:gridCol w:w="1701"/>
        <w:gridCol w:w="1701"/>
      </w:tblGrid>
      <w:tr w:rsidR="00D1259C" w:rsidTr="00D1259C">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Özellik</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Bizim Ürün</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Rakip 1</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Rakip 2</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Rakip 3</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Ücretsiz plan</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Mobil uygulama</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Türkçe arayüz</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Fiyat (başlangıç)</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API</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[Özellik 6]</w:t>
            </w: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[Özellik 7]</w:t>
            </w: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10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10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10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100000"/>
            </w:pP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[Özellik 8]</w:t>
            </w: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c>
          <w:tcPr>
            <w:tcW w:w="170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r>
    </w:tbl>
    <w:p w:rsidR="00D1259C" w:rsidRDefault="003D004B">
      <w:pPr>
        <w:pStyle w:val="Balk2"/>
      </w:pPr>
      <w:bookmarkStart w:id="18" w:name="_Toc230962428"/>
      <w:r>
        <w:lastRenderedPageBreak/>
        <w:t>3.3. Detaylı Rakip İncelemesi</w:t>
      </w:r>
      <w:bookmarkEnd w:id="18"/>
    </w:p>
    <w:p w:rsidR="00C50688" w:rsidRDefault="00C50688" w:rsidP="00C50688">
      <w:r>
        <w:t>📊 COMPETITORS.md İçerisinde Neler Var?</w:t>
      </w:r>
    </w:p>
    <w:p w:rsidR="00C50688" w:rsidRDefault="00C50688" w:rsidP="00C50688">
      <w:r>
        <w:t>Raporda, Çivit platformunun küresel rakipleri olan üç dev platform incelenmiştir:</w:t>
      </w:r>
    </w:p>
    <w:p w:rsidR="00C50688" w:rsidRDefault="00C50688" w:rsidP="00C50688"/>
    <w:p w:rsidR="00C50688" w:rsidRDefault="00C50688" w:rsidP="00C50688">
      <w:r>
        <w:t>Mastodon: Merkeziyetsiz Fediverse yapısı, kronolojik akışı ve zorlu üyelik süreçleri (karmaşık UX) ile incelenmiştir.</w:t>
      </w:r>
    </w:p>
    <w:p w:rsidR="00C50688" w:rsidRDefault="00C50688" w:rsidP="00C50688">
      <w:r>
        <w:t>Bluesky: AT Protokolü, özel alan adı (custom domain) entegrasyonu ve son dönemdeki hızlı büyüme dinamikleriyle analiz edilmiştir.</w:t>
      </w:r>
    </w:p>
    <w:p w:rsidR="00C50688" w:rsidRDefault="00C50688" w:rsidP="00C50688">
      <w:r>
        <w:t>Substack Notes: Nitelikli okur-yazar kitlesi, parasallaştırma potansiyeli ve teknik kitle için hantal kalan web istemcisiyle ele alınmıştır.</w:t>
      </w:r>
    </w:p>
    <w:p w:rsidR="00C50688" w:rsidRDefault="00C50688" w:rsidP="00C50688">
      <w:r>
        <w:t>🎨 Görsel Arayüz Konseptleri (Mockups)</w:t>
      </w:r>
    </w:p>
    <w:p w:rsidR="00C50688" w:rsidRPr="00C50688" w:rsidRDefault="00C50688" w:rsidP="00C50688">
      <w:r>
        <w:t>Sektör standartlarında bir sunum yapabilmeniz için yapay zekayla özel olarak ürettiğimiz modern, minimalist ve reklamsız arayüz taslak çizimleri (UI Mockups) rapora doğrudan entegre edilmiş durumdadır. Dosyayı Markdown önizleme modunda açtığınızda tüm görseller otomatik olarak görüntülenecektir.</w:t>
      </w:r>
    </w:p>
    <w:p w:rsidR="00D1259C" w:rsidRDefault="003D004B">
      <w:pPr>
        <w:pStyle w:val="Balk2"/>
      </w:pPr>
      <w:bookmarkStart w:id="19" w:name="_Toc230962429"/>
      <w:r>
        <w:t>3.4. SWOT Analizi</w:t>
      </w:r>
      <w:bookmarkEnd w:id="19"/>
    </w:p>
    <w:p w:rsidR="00D1259C" w:rsidRDefault="003D004B">
      <w:pPr>
        <w:pStyle w:val="ResimYazs"/>
        <w:spacing w:after="120"/>
      </w:pPr>
      <w:bookmarkStart w:id="20" w:name="_Toc230962518"/>
      <w:r>
        <w:t xml:space="preserve">Tablo </w:t>
      </w:r>
      <w:r w:rsidR="00D1259C">
        <w:fldChar w:fldCharType="begin"/>
      </w:r>
      <w:r>
        <w:instrText xml:space="preserve"> SEQ Tablo \* ARABIC </w:instrText>
      </w:r>
      <w:r w:rsidR="00D1259C">
        <w:fldChar w:fldCharType="separate"/>
      </w:r>
      <w:r>
        <w:rPr>
          <w:noProof/>
        </w:rPr>
        <w:t>5</w:t>
      </w:r>
      <w:r w:rsidR="00D1259C">
        <w:fldChar w:fldCharType="end"/>
      </w:r>
      <w:r>
        <w:t>: SWOT Matrisi</w:t>
      </w:r>
      <w:bookmarkEnd w:id="20"/>
    </w:p>
    <w:tbl>
      <w:tblPr>
        <w:tblStyle w:val="AkKlavuz-Vurgu1"/>
        <w:tblW w:w="0" w:type="auto"/>
        <w:jc w:val="center"/>
        <w:tblLayout w:type="fixed"/>
        <w:tblLook w:val="04A0"/>
      </w:tblPr>
      <w:tblGrid>
        <w:gridCol w:w="4535"/>
        <w:gridCol w:w="4535"/>
      </w:tblGrid>
      <w:tr w:rsidR="00D1259C" w:rsidTr="00D1259C">
        <w:trPr>
          <w:cnfStyle w:val="1000000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Güçlü Yönler (S)</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100000000000"/>
            </w:pPr>
            <w:r>
              <w:t>Zayıf Yönler (W)</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C50688" w:rsidRDefault="003D004B" w:rsidP="00C50688">
            <w:pPr>
              <w:ind w:firstLine="0"/>
            </w:pPr>
            <w:r>
              <w:t xml:space="preserve">• </w:t>
            </w:r>
            <w:r w:rsidR="00C50688">
              <w:t xml:space="preserve"> Hotwire (Turbo + Stimulus) Mimarisi: Sayfa yenilenmesine ihtiyaç duymadan (SPA akıcılığında) milisaniyeler seviyesinde gecikmesiz, son derece hızlı bir kullanıcı deneyimi (UX) sunması.</w:t>
            </w:r>
          </w:p>
          <w:p w:rsidR="00D1259C" w:rsidRDefault="00C50688" w:rsidP="00C50688">
            <w:pPr>
              <w:ind w:firstLine="0"/>
            </w:pPr>
            <w:r>
              <w:t>• Hafif ve Performanslı Altyapı: Ağır JavaScript kütüphanelerinden (React/Angular) arındırılmış olması sayesinde düşük bellek ve mobil veri tüketimi.</w:t>
            </w:r>
          </w:p>
        </w:tc>
        <w:tc>
          <w:tcPr>
            <w:tcW w:w="4535" w:type="dxa"/>
            <w:tcBorders>
              <w:top w:val="single" w:sz="4" w:space="0" w:color="7F7F7F"/>
              <w:left w:val="single" w:sz="4" w:space="0" w:color="7F7F7F"/>
              <w:bottom w:val="single" w:sz="4" w:space="0" w:color="7F7F7F"/>
              <w:right w:val="single" w:sz="4" w:space="0" w:color="7F7F7F"/>
            </w:tcBorders>
          </w:tcPr>
          <w:p w:rsidR="00C50688" w:rsidRDefault="003D004B" w:rsidP="00C50688">
            <w:pPr>
              <w:ind w:firstLine="0"/>
              <w:cnfStyle w:val="000000100000"/>
            </w:pPr>
            <w:r>
              <w:t>•</w:t>
            </w:r>
            <w:r w:rsidR="00C50688">
              <w:t>Kısıtlı Medya Desteği (MVP): V1 sürümünde sunucu yükünü optimize etmek amacıyla çoklu görsel, büyük video ve ses dosyalarının kapsam dışı bırakılması.</w:t>
            </w:r>
          </w:p>
          <w:p w:rsidR="00D1259C" w:rsidRDefault="00C50688" w:rsidP="00C50688">
            <w:pPr>
              <w:ind w:firstLine="0"/>
              <w:cnfStyle w:val="000000100000"/>
            </w:pPr>
            <w:r>
              <w:t>• Doğrudan Mesajlaşma (DM) Eksikliği: Kullanıcıların kendi aralarında birebir güvenli iletişim kurabileceği bir anlık mesajlaşma modülünün ilk faza dahil edilmemesi.</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rsidP="00C50688">
            <w:pPr>
              <w:ind w:firstLine="0"/>
            </w:pPr>
            <w:r>
              <w:t xml:space="preserve">• </w:t>
            </w:r>
            <w:r w:rsidR="00C50688" w:rsidRPr="00C50688">
              <w:t xml:space="preserve">Temiz Arayüz &amp; Esnek Erişim: Reklamlardan ve algoritmik gürültüden uzak </w:t>
            </w:r>
            <w:r w:rsidR="00C50688" w:rsidRPr="00C50688">
              <w:lastRenderedPageBreak/>
              <w:t>kronolojik timeline ile kullanıcı adı/e-posta destekli esnek giriş kolaylığı.</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rsidP="00C50688">
            <w:pPr>
              <w:ind w:firstLine="0"/>
              <w:cnfStyle w:val="000000010000"/>
            </w:pPr>
            <w:r>
              <w:lastRenderedPageBreak/>
              <w:t>•</w:t>
            </w:r>
            <w:r w:rsidR="00C50688" w:rsidRPr="00C50688">
              <w:t xml:space="preserve">Ağ Etkisi (Network Effect) Eksikliği: Yeni bir platform olması sebebiyle başlangıçta kritik </w:t>
            </w:r>
            <w:r w:rsidR="00C50688" w:rsidRPr="00C50688">
              <w:lastRenderedPageBreak/>
              <w:t>kullanıcı kitlesine (viral yayılıma) sahip olmaması.</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Fırsatlar (O)</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Tehditler (T)</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C50688" w:rsidRDefault="003D004B" w:rsidP="00C50688">
            <w:pPr>
              <w:ind w:firstLine="0"/>
            </w:pPr>
            <w:r>
              <w:t xml:space="preserve">• </w:t>
            </w:r>
            <w:r w:rsidR="00C50688">
              <w:t>Platform Yorgunluğu (Ad Fatigue): Dev merkezi sosyal ağların reklam, bot hesaplar ve ücretli önceliklendirme politikaları yüzünden alternatif reklamsız mecralara olan küresel talebin artması.</w:t>
            </w:r>
          </w:p>
          <w:p w:rsidR="00D1259C" w:rsidRDefault="00C50688" w:rsidP="00C50688">
            <w:pPr>
              <w:ind w:firstLine="0"/>
            </w:pPr>
            <w:r>
              <w:t>• Niş Topluluk Odaklı Gelişim: Teknik toplulukları (geliştiriciler, tasarımcılar, indie hackerlar) hedefleyerek yüksek sadakate sahip nitelikli bir kullanıcı tabanı oluşturma potansiyeli.</w:t>
            </w:r>
          </w:p>
        </w:tc>
        <w:tc>
          <w:tcPr>
            <w:tcW w:w="4535" w:type="dxa"/>
            <w:tcBorders>
              <w:top w:val="single" w:sz="4" w:space="0" w:color="7F7F7F"/>
              <w:left w:val="single" w:sz="4" w:space="0" w:color="7F7F7F"/>
              <w:bottom w:val="single" w:sz="4" w:space="0" w:color="7F7F7F"/>
              <w:right w:val="single" w:sz="4" w:space="0" w:color="7F7F7F"/>
            </w:tcBorders>
          </w:tcPr>
          <w:p w:rsidR="00C50688" w:rsidRDefault="003D004B" w:rsidP="00C50688">
            <w:pPr>
              <w:ind w:firstLine="0"/>
              <w:cnfStyle w:val="000000010000"/>
            </w:pPr>
            <w:r>
              <w:t xml:space="preserve">• </w:t>
            </w:r>
            <w:r w:rsidR="00C50688">
              <w:t xml:space="preserve"> Dev Rakiplerin Pazar Hakimiyeti: X (Twitter), Threads ve Bluesky gibi milyarlarca dolarlık bütçeye sahip platformların pazarı ve kullanıcı alışkanlıklarını domine etmesi.</w:t>
            </w:r>
          </w:p>
          <w:p w:rsidR="00D1259C" w:rsidRDefault="00C50688" w:rsidP="00C50688">
            <w:pPr>
              <w:ind w:firstLine="0"/>
              <w:cnfStyle w:val="000000010000"/>
            </w:pPr>
            <w:r>
              <w:t>• Altyapı ve Veritabanı Maliyetleri: Kullanıcı tabanı ve veri trafiği büyüdükçe (özellikle PostgreSQL tarafında) sunucu ve barındırma maliyetlerinin katlanarak artması.</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rsidP="00C50688">
            <w:pPr>
              <w:ind w:firstLine="0"/>
            </w:pPr>
            <w:r>
              <w:t xml:space="preserve">• </w:t>
            </w:r>
            <w:r w:rsidR="00C50688" w:rsidRPr="00C50688">
              <w:t>Merkeziyetsiz Ekosisteme Geçiş Esnekliği: Gelecek fazlarda ActivityPub/P10 protokol entegrasyonuyla küresel Fediverse ağına kolayca eklemlenebilme yeteneği</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rsidP="00F30621">
            <w:pPr>
              <w:ind w:firstLine="0"/>
              <w:cnfStyle w:val="000000100000"/>
            </w:pPr>
            <w:r>
              <w:t xml:space="preserve">• </w:t>
            </w:r>
            <w:r w:rsidR="00F30621" w:rsidRPr="00F30621">
              <w:t xml:space="preserve"> Spam ve Siber Güvenlik Riskleri: Açık ve mikroblog tarzı sistemlerin doğası gereği gelecekte bot hesap saldırıları ve moderasyon zorlukları ile karşılaşma riski.</w:t>
            </w:r>
          </w:p>
        </w:tc>
      </w:tr>
    </w:tbl>
    <w:p w:rsidR="00D1259C" w:rsidRDefault="003D004B">
      <w:pPr>
        <w:pStyle w:val="Balk2"/>
      </w:pPr>
      <w:bookmarkStart w:id="21" w:name="_Toc230962430"/>
      <w:r>
        <w:t>3.5. Positioning Statement (Konumlandırma)</w:t>
      </w:r>
      <w:bookmarkEnd w:id="21"/>
    </w:p>
    <w:p w:rsidR="00F30621" w:rsidRDefault="003D004B">
      <w:pPr>
        <w:pStyle w:val="CodeBlock"/>
      </w:pPr>
      <w:r>
        <w:t xml:space="preserve">FOR </w:t>
      </w:r>
      <w:r w:rsidR="00F30621">
        <w:t>(</w:t>
      </w:r>
      <w:r w:rsidR="00F30621" w:rsidRPr="00F30621">
        <w:t>Yazılımcılar, tasarımcılar, bağımsız üreticiler (indie hackers) ve reklamsız/nitelikli etkileşim arayan teknoloji oda</w:t>
      </w:r>
      <w:r w:rsidR="00F30621">
        <w:t>klı internet kullanıcıları için)</w:t>
      </w:r>
      <w:r>
        <w:br/>
        <w:t xml:space="preserve">WHO </w:t>
      </w:r>
      <w:r w:rsidR="00F30621">
        <w:t>(</w:t>
      </w:r>
      <w:r w:rsidR="00F30621" w:rsidRPr="00F30621">
        <w:t>Merkezi sosyal ağlardaki aşırı algoritmik gürültüden, reklam kirliliğinden, paralı üyelik önceliklendirmelerinden ve yavaş çalışan hantal arayüzlerden yorulmuş ve bunlara hızlı bir alternatif arayan</w:t>
      </w:r>
      <w:r w:rsidR="00F30621">
        <w:t>)</w:t>
      </w:r>
    </w:p>
    <w:p w:rsidR="00F30621" w:rsidRDefault="003D004B">
      <w:pPr>
        <w:pStyle w:val="CodeBlock"/>
      </w:pPr>
      <w:r>
        <w:t xml:space="preserve">OUR PRODUCT IS A </w:t>
      </w:r>
      <w:r w:rsidR="00F30621">
        <w:t>(</w:t>
      </w:r>
      <w:r w:rsidR="00F30621" w:rsidRPr="00F30621">
        <w:t>Hafif (lightweight), tamamen açık kaynaklı ve kullanıcı gizliliğini temel alan yeni nesil bir mikroblog platformudur</w:t>
      </w:r>
      <w:r w:rsidR="00F30621">
        <w:t>)</w:t>
      </w:r>
    </w:p>
    <w:p w:rsidR="00F30621" w:rsidRDefault="003D004B">
      <w:pPr>
        <w:pStyle w:val="CodeBlock"/>
      </w:pPr>
      <w:r>
        <w:t xml:space="preserve">THAT </w:t>
      </w:r>
      <w:r w:rsidR="00F30621">
        <w:t>(</w:t>
      </w:r>
      <w:r w:rsidR="00F30621" w:rsidRPr="00F30621">
        <w:t>Hotwire (Turbo + Stimulus) teknolojisi sayesinde sayfa yenilemeden (sıfır gecikmeyle) çalışan, kullanıcıların sadece saf bilgiye ve kronolojik akışa anında erişmesini sağlayan</w:t>
      </w:r>
      <w:r w:rsidR="00F30621">
        <w:t>)</w:t>
      </w:r>
      <w:r>
        <w:br/>
        <w:t xml:space="preserve">UNLIKE </w:t>
      </w:r>
      <w:r w:rsidR="00F30621">
        <w:t>(</w:t>
      </w:r>
      <w:r w:rsidR="00F30621" w:rsidRPr="00F30621">
        <w:t>Kullanıcı verilerini izleyen, reklamlarla şişirilmiş ve ağır JavaScript (React/Angular) mimarilerine sahip olan Twitter/X veya Threads gibi merkezi dev sosyal ağların aksine</w:t>
      </w:r>
      <w:r w:rsidR="00F30621">
        <w:t>)</w:t>
      </w:r>
    </w:p>
    <w:p w:rsidR="00D1259C" w:rsidRDefault="003D004B">
      <w:pPr>
        <w:pStyle w:val="CodeBlock"/>
        <w:rPr>
          <w:rFonts w:hint="eastAsia"/>
        </w:rPr>
      </w:pPr>
      <w:r>
        <w:t xml:space="preserve">OUR PRODUCT </w:t>
      </w:r>
      <w:r w:rsidR="00F30621">
        <w:t>(</w:t>
      </w:r>
      <w:r w:rsidR="00F30621" w:rsidRPr="00F30621">
        <w:t>Ruby on Rails 8 tabanlı minimalist mimarisi sayesinde ultra düşük sayfa yükleme süreleri (sub-second latency) sunar, kullanıcı verilerini asla satmaz ve topluluğa özgür, reklamsız ve şeffaf bir dijital kamusal alan deneyimi sağlar.</w:t>
      </w:r>
      <w:r w:rsidR="00F30621">
        <w:t>)</w:t>
      </w:r>
    </w:p>
    <w:p w:rsidR="00D1259C" w:rsidRDefault="003D004B">
      <w:pPr>
        <w:pStyle w:val="Balk1"/>
      </w:pPr>
      <w:bookmarkStart w:id="22" w:name="_Toc230962431"/>
      <w:r>
        <w:lastRenderedPageBreak/>
        <w:t>4. TEKNOLOJİ YIĞINI (TECH STACK)</w:t>
      </w:r>
      <w:bookmarkEnd w:id="22"/>
    </w:p>
    <w:p w:rsidR="00D1259C" w:rsidRDefault="003D004B">
      <w:pPr>
        <w:pStyle w:val="Balk2"/>
      </w:pPr>
      <w:bookmarkStart w:id="23" w:name="_Toc230962432"/>
      <w:r>
        <w:t>4.1. Katmanlar — Özet Tablosu</w:t>
      </w:r>
      <w:bookmarkEnd w:id="23"/>
    </w:p>
    <w:p w:rsidR="00D1259C" w:rsidRDefault="003D004B">
      <w:pPr>
        <w:pStyle w:val="ResimYazs"/>
        <w:spacing w:after="120"/>
      </w:pPr>
      <w:bookmarkStart w:id="24" w:name="_Toc230962519"/>
      <w:r>
        <w:t xml:space="preserve">Tablo </w:t>
      </w:r>
      <w:r w:rsidR="00D1259C">
        <w:fldChar w:fldCharType="begin"/>
      </w:r>
      <w:r>
        <w:instrText xml:space="preserve"> SEQ Tablo \* ARABIC </w:instrText>
      </w:r>
      <w:r w:rsidR="00D1259C">
        <w:fldChar w:fldCharType="separate"/>
      </w:r>
      <w:r>
        <w:rPr>
          <w:noProof/>
        </w:rPr>
        <w:t>6</w:t>
      </w:r>
      <w:r w:rsidR="00D1259C">
        <w:fldChar w:fldCharType="end"/>
      </w:r>
      <w:r>
        <w:t>: Projede Kullanılan Teknoloji Katmanları</w:t>
      </w:r>
      <w:bookmarkEnd w:id="24"/>
    </w:p>
    <w:tbl>
      <w:tblPr>
        <w:tblStyle w:val="AkKlavuz-Vurgu1"/>
        <w:tblW w:w="9071" w:type="dxa"/>
        <w:jc w:val="center"/>
        <w:tblLayout w:type="fixed"/>
        <w:tblLook w:val="04A0"/>
      </w:tblPr>
      <w:tblGrid>
        <w:gridCol w:w="2835"/>
        <w:gridCol w:w="6236"/>
      </w:tblGrid>
      <w:tr w:rsidR="00D1259C" w:rsidTr="00F30621">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Katman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Teknolojiler</w:t>
            </w:r>
          </w:p>
        </w:tc>
      </w:tr>
      <w:tr w:rsidR="00D1259C" w:rsidTr="00F30621">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Backend</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Ruby 3.3, Rails 8</w:t>
            </w:r>
          </w:p>
        </w:tc>
      </w:tr>
      <w:tr w:rsidR="00D1259C" w:rsidTr="00F30621">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Frontend</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Hotwire (Turbo + Stimulus), Tailwind CSS 4, importmap-rails (no-build)</w:t>
            </w:r>
          </w:p>
        </w:tc>
      </w:tr>
      <w:tr w:rsidR="00D1259C" w:rsidTr="00F30621">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Database</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PostgreSQL 16</w:t>
            </w:r>
          </w:p>
        </w:tc>
      </w:tr>
      <w:tr w:rsidR="00D1259C" w:rsidTr="00F30621">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Realtime</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ActionCable / Turbo Streams</w:t>
            </w:r>
          </w:p>
        </w:tc>
      </w:tr>
      <w:tr w:rsidR="00D1259C" w:rsidTr="00F30621">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Queue</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Solid Queue (Rails 8 built-in)</w:t>
            </w:r>
          </w:p>
        </w:tc>
      </w:tr>
      <w:tr w:rsidR="00D1259C" w:rsidTr="00F30621">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Cache</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Solid Cache</w:t>
            </w:r>
          </w:p>
        </w:tc>
      </w:tr>
      <w:tr w:rsidR="00D1259C" w:rsidTr="00F30621">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Deployment</w:t>
            </w:r>
          </w:p>
        </w:tc>
        <w:tc>
          <w:tcPr>
            <w:tcW w:w="623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Kamal 2 (Rails 8 deploy tool), Hetzner / DigitalOcean</w:t>
            </w:r>
          </w:p>
        </w:tc>
      </w:tr>
    </w:tbl>
    <w:p w:rsidR="00F30621" w:rsidRDefault="00F30621" w:rsidP="00F30621">
      <w:pPr>
        <w:pStyle w:val="Balk2"/>
      </w:pPr>
      <w:bookmarkStart w:id="25" w:name="_Toc230962433"/>
      <w:r>
        <w:lastRenderedPageBreak/>
        <w:t>Bölüm 4: Teknolojik Altyapı ve Kararlar</w:t>
      </w:r>
    </w:p>
    <w:p w:rsidR="00F30621" w:rsidRDefault="00F30621" w:rsidP="00F30621">
      <w:pPr>
        <w:pStyle w:val="Balk2"/>
      </w:pPr>
      <w:r>
        <w:t>Bu bölümde, Çivit projesinin mimari iskeletini oluşturan temel teknolojiler; seçim gerekçeleri, çekirdek yetenekleri, alternatifleri, getirdikleri ödünleşimler (trade-offs) ve üstlendikleri sistem sorumlulukları doğrultusunda kart formatında analiz edilmiştir.</w:t>
      </w:r>
    </w:p>
    <w:p w:rsidR="00F30621" w:rsidRDefault="00F30621" w:rsidP="00F30621">
      <w:pPr>
        <w:pStyle w:val="Balk2"/>
      </w:pPr>
    </w:p>
    <w:p w:rsidR="00F30621" w:rsidRDefault="00F30621" w:rsidP="00F30621">
      <w:pPr>
        <w:pStyle w:val="Balk2"/>
      </w:pPr>
      <w:r>
        <w:t>4.1. Ruby 3.3 &amp; Ruby on Rails 8</w:t>
      </w:r>
    </w:p>
    <w:p w:rsidR="00F30621" w:rsidRDefault="00F30621" w:rsidP="00F30621">
      <w:pPr>
        <w:pStyle w:val="Balk2"/>
      </w:pPr>
      <w:r>
        <w:t>IMPORTANT</w:t>
      </w:r>
    </w:p>
    <w:p w:rsidR="00F30621" w:rsidRDefault="00F30621" w:rsidP="00F30621">
      <w:pPr>
        <w:pStyle w:val="Balk2"/>
      </w:pPr>
    </w:p>
    <w:p w:rsidR="00F30621" w:rsidRDefault="00F30621" w:rsidP="00F30621">
      <w:pPr>
        <w:pStyle w:val="Balk2"/>
      </w:pPr>
      <w:r>
        <w:t>Rolü: Projenin ana iş mantığı (business logic), veritabanı yönetimi (ORM) ve MVC yönlendirme katmanını yöneten monolitik arka uç (back-end) çekirdeği.</w:t>
      </w:r>
    </w:p>
    <w:p w:rsidR="00F30621" w:rsidRDefault="00F30621" w:rsidP="00F30621">
      <w:pPr>
        <w:pStyle w:val="Balk2"/>
      </w:pPr>
    </w:p>
    <w:p w:rsidR="00F30621" w:rsidRDefault="00F30621" w:rsidP="00F30621">
      <w:pPr>
        <w:pStyle w:val="Balk2"/>
      </w:pPr>
      <w:r>
        <w:t>Kriter</w:t>
      </w:r>
      <w:r>
        <w:tab/>
        <w:t>Analiz ve Teknik Detay</w:t>
      </w:r>
    </w:p>
    <w:p w:rsidR="00F30621" w:rsidRDefault="00F30621" w:rsidP="00F30621">
      <w:pPr>
        <w:pStyle w:val="Balk2"/>
      </w:pPr>
      <w:r>
        <w:t>Neden Seçildi?</w:t>
      </w:r>
      <w:r>
        <w:tab/>
        <w:t>Rails 8, "Tek Kişilik Geliştirici Çatısı" (The One-Person Framework) felsefesiyle MVP süreçlerini maksimum hızlandırır. Ruby 3.3'ün YJIT derleyicisi ise web isteklerinin işleme performansını geleneksel sürümlere kıyasla %50'ye varan oranda artırmıştır.</w:t>
      </w:r>
    </w:p>
    <w:p w:rsidR="00F30621" w:rsidRDefault="00F30621" w:rsidP="00F30621">
      <w:pPr>
        <w:pStyle w:val="Balk2"/>
      </w:pPr>
      <w:r>
        <w:t>Temel Özellikler</w:t>
      </w:r>
      <w:r>
        <w:tab/>
        <w:t>Active Record ORM (ilişkisel veritabanı soyutlama), dahili güvenlik duvarları (CSRF, SQL Injection, XSS korumaları), Convention over Configuration (hızlı standart yapılandırma) ve zengin paket (Gem) ekosistemi.</w:t>
      </w:r>
    </w:p>
    <w:p w:rsidR="00F30621" w:rsidRDefault="00F30621" w:rsidP="00F30621">
      <w:pPr>
        <w:pStyle w:val="Balk2"/>
      </w:pPr>
      <w:r>
        <w:t>Alternatifler</w:t>
      </w:r>
      <w:r>
        <w:tab/>
        <w:t>Node.js (NestJS / Express), Python (Django), Go (Gin / Fiber).</w:t>
      </w:r>
    </w:p>
    <w:p w:rsidR="00F30621" w:rsidRDefault="00F30621" w:rsidP="00F30621">
      <w:pPr>
        <w:pStyle w:val="Balk2"/>
      </w:pPr>
      <w:r>
        <w:t>Trade-off'lar</w:t>
      </w:r>
      <w:r>
        <w:tab/>
        <w:t>Yoğun işlemci (CPU) gücü gerektiren büyük veri analizleri veya çoklu eşzamanlı (concurrency) işlemler için Go veya Rust kadar yüksek ham işlem gücü sunmaz. RAM tüketimi diğer dillere göre biraz daha yüksektir.</w:t>
      </w:r>
    </w:p>
    <w:p w:rsidR="00F30621" w:rsidRDefault="00F30621" w:rsidP="00F30621">
      <w:pPr>
        <w:pStyle w:val="Balk2"/>
      </w:pPr>
      <w:r>
        <w:lastRenderedPageBreak/>
        <w:t>Çözdüğü Parça</w:t>
      </w:r>
      <w:r>
        <w:tab/>
        <w:t>Kullanıcı yönetimi, tweet ve yorum veri modellerinin işlenmesi, SQL sorgularının üretilmesi, oturum güvenliğinin sağlanması ve yönlendirme (routing) süreçleri.</w:t>
      </w:r>
    </w:p>
    <w:p w:rsidR="00F30621" w:rsidRDefault="00F30621" w:rsidP="00F30621">
      <w:pPr>
        <w:pStyle w:val="Balk2"/>
      </w:pPr>
      <w:r>
        <w:t>4.2. Hotwire (Turbo + Stimulus)</w:t>
      </w:r>
    </w:p>
    <w:p w:rsidR="00F30621" w:rsidRDefault="00F30621" w:rsidP="00F30621">
      <w:pPr>
        <w:pStyle w:val="Balk2"/>
      </w:pPr>
      <w:r>
        <w:t>TIP</w:t>
      </w:r>
    </w:p>
    <w:p w:rsidR="00F30621" w:rsidRDefault="00F30621" w:rsidP="00F30621">
      <w:pPr>
        <w:pStyle w:val="Balk2"/>
      </w:pPr>
    </w:p>
    <w:p w:rsidR="00F30621" w:rsidRDefault="00F30621" w:rsidP="00F30621">
      <w:pPr>
        <w:pStyle w:val="Balk2"/>
      </w:pPr>
      <w:r>
        <w:t>Rolü: React/Vue gibi ağır istemci taraflı yapılar yerine, sunucu taraflı HTML (HTML-over-the-wire) ile Single Page Application (SPA) akıcılığı sağlayan ön uç (front-end) katmanı.</w:t>
      </w:r>
    </w:p>
    <w:p w:rsidR="00F30621" w:rsidRDefault="00F30621" w:rsidP="00F30621">
      <w:pPr>
        <w:pStyle w:val="Balk2"/>
      </w:pPr>
    </w:p>
    <w:p w:rsidR="00F30621" w:rsidRDefault="00F30621" w:rsidP="00F30621">
      <w:pPr>
        <w:pStyle w:val="Balk2"/>
      </w:pPr>
      <w:r>
        <w:t>Kriter</w:t>
      </w:r>
      <w:r>
        <w:tab/>
        <w:t>Analiz ve Teknik Detay</w:t>
      </w:r>
    </w:p>
    <w:p w:rsidR="00F30621" w:rsidRDefault="00F30621" w:rsidP="00F30621">
      <w:pPr>
        <w:pStyle w:val="Balk2"/>
      </w:pPr>
      <w:r>
        <w:t>Neden Seçildi?</w:t>
      </w:r>
      <w:r>
        <w:tab/>
        <w:t>İstemci tarafında megabaytlarca JavaScript indirmeyi engelleyerek, uygulamanın hafif (lightweight) kalmasını sağlamak ve sayfa yenileme gecikmelerini tamamen ortadan kaldırarak milisaniyelik bir UX sunmak için seçilmiştir.</w:t>
      </w:r>
    </w:p>
    <w:p w:rsidR="00F30621" w:rsidRDefault="00F30621" w:rsidP="00F30621">
      <w:pPr>
        <w:pStyle w:val="Balk2"/>
      </w:pPr>
      <w:r>
        <w:t>Temel Özellikler</w:t>
      </w:r>
      <w:r>
        <w:tab/>
        <w:t>Turbo Drive: Sayfa geçişlerini arka planda Fetch API ile yaparak hızı artırır.</w:t>
      </w:r>
    </w:p>
    <w:p w:rsidR="00F30621" w:rsidRDefault="00F30621" w:rsidP="00F30621">
      <w:pPr>
        <w:pStyle w:val="Balk2"/>
      </w:pPr>
      <w:r>
        <w:t>Turbo Frames: Sayfanın sadece belirli parçalarını günceller.</w:t>
      </w:r>
    </w:p>
    <w:p w:rsidR="00F30621" w:rsidRDefault="00F30621" w:rsidP="00F30621">
      <w:pPr>
        <w:pStyle w:val="Balk2"/>
      </w:pPr>
      <w:r>
        <w:t>Turbo Streams: Veritabanındaki değişimleri WebSocket (ActionCable) veya doğrudan yanıtlarla sayfaya yansıtır.</w:t>
      </w:r>
    </w:p>
    <w:p w:rsidR="00F30621" w:rsidRDefault="00F30621" w:rsidP="00F30621">
      <w:pPr>
        <w:pStyle w:val="Balk2"/>
      </w:pPr>
      <w:r>
        <w:t>Stimulus: Hafif, HTML nitelikleri ile bağlanan modern JS denetleyicileri.</w:t>
      </w:r>
    </w:p>
    <w:p w:rsidR="00F30621" w:rsidRDefault="00F30621" w:rsidP="00F30621">
      <w:pPr>
        <w:pStyle w:val="Balk2"/>
      </w:pPr>
      <w:r>
        <w:t>Alternatifler</w:t>
      </w:r>
      <w:r>
        <w:tab/>
        <w:t>React.js, Vue.js, HTMX, Livewire.</w:t>
      </w:r>
    </w:p>
    <w:p w:rsidR="00F30621" w:rsidRDefault="00F30621" w:rsidP="00F30621">
      <w:pPr>
        <w:pStyle w:val="Balk2"/>
      </w:pPr>
      <w:r>
        <w:t>Trade-off'lar</w:t>
      </w:r>
      <w:r>
        <w:tab/>
        <w:t>Çevrimdışı öncelikli (offline-first) çalışan veya istemci tarafında çok karmaşık interaktif durum yönetimi (örneğin gelişmiş bir tarayıcı içi grafik çizim aracı) gerektiren durumlarda React kadar esnek değildir.</w:t>
      </w:r>
    </w:p>
    <w:p w:rsidR="00F30621" w:rsidRDefault="00F30621" w:rsidP="00F30621">
      <w:pPr>
        <w:pStyle w:val="Balk2"/>
      </w:pPr>
      <w:r>
        <w:lastRenderedPageBreak/>
        <w:t>Çözdüğü Parça</w:t>
      </w:r>
      <w:r>
        <w:tab/>
        <w:t>Sayfa yenilenmeden tweet beğenme (like), canlı yorum ekleme (comments) ve anlık takip et/takipçi güncellemeleri.</w:t>
      </w:r>
    </w:p>
    <w:p w:rsidR="00F30621" w:rsidRDefault="00F30621" w:rsidP="00F30621">
      <w:pPr>
        <w:pStyle w:val="Balk2"/>
      </w:pPr>
      <w:r>
        <w:t>4.3. Tailwind CSS 4</w:t>
      </w:r>
    </w:p>
    <w:p w:rsidR="00F30621" w:rsidRDefault="00F30621" w:rsidP="00F30621">
      <w:pPr>
        <w:pStyle w:val="Balk2"/>
      </w:pPr>
      <w:r>
        <w:t>NOTE</w:t>
      </w:r>
    </w:p>
    <w:p w:rsidR="00F30621" w:rsidRDefault="00F30621" w:rsidP="00F30621">
      <w:pPr>
        <w:pStyle w:val="Balk2"/>
      </w:pPr>
    </w:p>
    <w:p w:rsidR="00F30621" w:rsidRDefault="00F30621" w:rsidP="00F30621">
      <w:pPr>
        <w:pStyle w:val="Balk2"/>
      </w:pPr>
      <w:r>
        <w:t>Rolü: CSS kod miktarını optimize eden, responsive (duyarlı) ve modern görsel tasarımlar yapmayı sağlayan utility-first stil katmanı.</w:t>
      </w:r>
    </w:p>
    <w:p w:rsidR="00F30621" w:rsidRDefault="00F30621" w:rsidP="00F30621">
      <w:pPr>
        <w:pStyle w:val="Balk2"/>
      </w:pPr>
    </w:p>
    <w:p w:rsidR="00F30621" w:rsidRDefault="00F30621" w:rsidP="00F30621">
      <w:pPr>
        <w:pStyle w:val="Balk2"/>
      </w:pPr>
      <w:r>
        <w:t>Kriter</w:t>
      </w:r>
      <w:r>
        <w:tab/>
        <w:t>Analiz ve Teknik Detay</w:t>
      </w:r>
    </w:p>
    <w:p w:rsidR="00F30621" w:rsidRDefault="00F30621" w:rsidP="00F30621">
      <w:pPr>
        <w:pStyle w:val="Balk2"/>
      </w:pPr>
      <w:r>
        <w:t>Neden Seçildi?</w:t>
      </w:r>
      <w:r>
        <w:tab/>
        <w:t>CSS dosyası şişmeden hızlı arayüzler tasarlamayı sağladığı ve V4 sürümünde gelen CSS tabanlı yeni konfigürasyon yapısı (Zero-JS config) ile derleme hızını mikro-saniyeler seviyesine indirdiği için tercih edilmiştir.</w:t>
      </w:r>
    </w:p>
    <w:p w:rsidR="00F30621" w:rsidRDefault="00F30621" w:rsidP="00F30621">
      <w:pPr>
        <w:pStyle w:val="Balk2"/>
      </w:pPr>
      <w:r>
        <w:t>Temel Özellikler</w:t>
      </w:r>
      <w:r>
        <w:tab/>
        <w:t>CSS sınıfları (utility classes), dinamik karanlık mod desteği (dark: ön eki), esnek ızgara (Grid/Flexbox) sistemleri, kullanılmayan CSS sınıflarını otomatik olarak temizleyen dahili derleyici.</w:t>
      </w:r>
    </w:p>
    <w:p w:rsidR="00F30621" w:rsidRDefault="00F30621" w:rsidP="00F30621">
      <w:pPr>
        <w:pStyle w:val="Balk2"/>
      </w:pPr>
      <w:r>
        <w:t>Alternatifler</w:t>
      </w:r>
      <w:r>
        <w:tab/>
        <w:t>Bootstrap, Vanilla CSS, CSS Modules, Styled Components.</w:t>
      </w:r>
    </w:p>
    <w:p w:rsidR="00F30621" w:rsidRDefault="00F30621" w:rsidP="00F30621">
      <w:pPr>
        <w:pStyle w:val="Balk2"/>
      </w:pPr>
      <w:r>
        <w:t>Trade-off'lar</w:t>
      </w:r>
      <w:r>
        <w:tab/>
        <w:t>HTML şablon dosyalarında çok sayıda sınıf adının birikmesine yol açarak kodun görsel okunabilirliğini geçici olarak düşürebilir.</w:t>
      </w:r>
    </w:p>
    <w:p w:rsidR="00F30621" w:rsidRDefault="00F30621" w:rsidP="00F30621">
      <w:pPr>
        <w:pStyle w:val="Balk2"/>
      </w:pPr>
      <w:r>
        <w:t>Çözdüğü Parça</w:t>
      </w:r>
      <w:r>
        <w:tab/>
        <w:t>Tüm uygulamanın mobil duyarlı (responsive) visual tasarımı, cam morfolojisi (glassmorphism) efektleri ve karanlık mod geçişleri.</w:t>
      </w:r>
    </w:p>
    <w:p w:rsidR="00F30621" w:rsidRDefault="00F30621" w:rsidP="00F30621">
      <w:pPr>
        <w:pStyle w:val="Balk2"/>
      </w:pPr>
      <w:r>
        <w:t>4.4. PostgreSQL 16</w:t>
      </w:r>
    </w:p>
    <w:p w:rsidR="00F30621" w:rsidRDefault="00F30621" w:rsidP="00F30621">
      <w:pPr>
        <w:pStyle w:val="Balk2"/>
      </w:pPr>
      <w:r>
        <w:t>IMPORTANT</w:t>
      </w:r>
    </w:p>
    <w:p w:rsidR="00F30621" w:rsidRDefault="00F30621" w:rsidP="00F30621">
      <w:pPr>
        <w:pStyle w:val="Balk2"/>
      </w:pPr>
    </w:p>
    <w:p w:rsidR="00F30621" w:rsidRDefault="00F30621" w:rsidP="00F30621">
      <w:pPr>
        <w:pStyle w:val="Balk2"/>
      </w:pPr>
      <w:r>
        <w:lastRenderedPageBreak/>
        <w:t>Rolü: Kullanıcı, tweet, yorum ve takip verilerini ACID standartlarında saklayan ilişkisel ana veritabanı.</w:t>
      </w:r>
    </w:p>
    <w:p w:rsidR="00F30621" w:rsidRDefault="00F30621" w:rsidP="00F30621">
      <w:pPr>
        <w:pStyle w:val="Balk2"/>
      </w:pPr>
    </w:p>
    <w:p w:rsidR="00F30621" w:rsidRDefault="00F30621" w:rsidP="00F30621">
      <w:pPr>
        <w:pStyle w:val="Balk2"/>
      </w:pPr>
      <w:r>
        <w:t>Kriter</w:t>
      </w:r>
      <w:r>
        <w:tab/>
        <w:t>Analiz ve Teknik Detay</w:t>
      </w:r>
    </w:p>
    <w:p w:rsidR="00F30621" w:rsidRDefault="00F30621" w:rsidP="00F30621">
      <w:pPr>
        <w:pStyle w:val="Balk2"/>
      </w:pPr>
      <w:r>
        <w:t>Neden Seçildi?</w:t>
      </w:r>
      <w:r>
        <w:tab/>
        <w:t>Çivit platformunun yüksek derecede ilişkisel veri yapılarını (örneğin öz-referanslı takipçi ilişkileri) en yüksek tutarlılık, kararlılık ve performansla sorgulamayı garanti ettiği için seçilmiştir.</w:t>
      </w:r>
    </w:p>
    <w:p w:rsidR="00F30621" w:rsidRDefault="00F30621" w:rsidP="00F30621">
      <w:pPr>
        <w:pStyle w:val="Balk2"/>
      </w:pPr>
      <w:r>
        <w:t>Temel Özellikler</w:t>
      </w:r>
      <w:r>
        <w:tab/>
        <w:t>ACID uyumluluğu, B-Tree ve GIN indeksleme, JSONB yarı-yapılandırılmış veri desteği, ileri düzey JOIN sorgu optimizasyonları ve eşzamanlı işlem (concurrency) yetenekleri.</w:t>
      </w:r>
    </w:p>
    <w:p w:rsidR="00F30621" w:rsidRDefault="00F30621" w:rsidP="00F30621">
      <w:pPr>
        <w:pStyle w:val="Balk2"/>
      </w:pPr>
      <w:r>
        <w:t>Alternatifler</w:t>
      </w:r>
      <w:r>
        <w:tab/>
        <w:t>MySQL, SQLite (geliştirme için), MongoDB (NoSQL).</w:t>
      </w:r>
    </w:p>
    <w:p w:rsidR="00F30621" w:rsidRDefault="00F30621" w:rsidP="00F30621">
      <w:pPr>
        <w:pStyle w:val="Balk2"/>
      </w:pPr>
      <w:r>
        <w:t>Trade-off'lar</w:t>
      </w:r>
      <w:r>
        <w:tab/>
        <w:t>NoSQL çözümlerine kıyasla şemasız hızlı prototipleme süreçleri daha zordur ve veritabanı yatay olarak (horizontal scaling) zor ölçeklenir.</w:t>
      </w:r>
    </w:p>
    <w:p w:rsidR="00F30621" w:rsidRDefault="00F30621" w:rsidP="00F30621">
      <w:pPr>
        <w:pStyle w:val="Balk2"/>
      </w:pPr>
      <w:r>
        <w:t>Çözdüğü Parça</w:t>
      </w:r>
      <w:r>
        <w:tab/>
        <w:t>Kullanıcı hesaplarının, tweetlerin, yorumların, beğenilerin ve takip ilişkilerinin veri kaybı olmadan kalıcı ve yüksek hızlı sorgularla saklanması.</w:t>
      </w:r>
    </w:p>
    <w:p w:rsidR="00F30621" w:rsidRDefault="00F30621" w:rsidP="00F30621">
      <w:pPr>
        <w:pStyle w:val="Balk2"/>
      </w:pPr>
      <w:r>
        <w:t>4.5. Devise</w:t>
      </w:r>
    </w:p>
    <w:p w:rsidR="00F30621" w:rsidRDefault="00F30621" w:rsidP="00F30621">
      <w:pPr>
        <w:pStyle w:val="Balk2"/>
      </w:pPr>
      <w:r>
        <w:t>TIP</w:t>
      </w:r>
    </w:p>
    <w:p w:rsidR="00F30621" w:rsidRDefault="00F30621" w:rsidP="00F30621">
      <w:pPr>
        <w:pStyle w:val="Balk2"/>
      </w:pPr>
    </w:p>
    <w:p w:rsidR="00F30621" w:rsidRDefault="00F30621" w:rsidP="00F30621">
      <w:pPr>
        <w:pStyle w:val="Balk2"/>
      </w:pPr>
      <w:r>
        <w:t>Rolü: Uygulamanın üyelik, kimlik doğrulama (authentication) ve oturum yönetimi (session management) süreçlerini yöneten güvenlik motoru.</w:t>
      </w:r>
    </w:p>
    <w:p w:rsidR="00F30621" w:rsidRDefault="00F30621" w:rsidP="00F30621">
      <w:pPr>
        <w:pStyle w:val="Balk2"/>
      </w:pPr>
    </w:p>
    <w:p w:rsidR="00F30621" w:rsidRDefault="00F30621" w:rsidP="00F30621">
      <w:pPr>
        <w:pStyle w:val="Balk2"/>
      </w:pPr>
      <w:r>
        <w:t>Kriter</w:t>
      </w:r>
      <w:r>
        <w:tab/>
        <w:t>Analiz ve Teknik Detay</w:t>
      </w:r>
    </w:p>
    <w:p w:rsidR="00F30621" w:rsidRDefault="00F30621" w:rsidP="00F30621">
      <w:pPr>
        <w:pStyle w:val="Balk2"/>
      </w:pPr>
      <w:r>
        <w:lastRenderedPageBreak/>
        <w:t>Neden Seçildi?</w:t>
      </w:r>
      <w:r>
        <w:tab/>
        <w:t>Rails ekosisteminde güvenliği, kararlılığı ve esnekliği yıllar boyunca test edilmiş, sektörel güvenlik açıklarına (parola tuzlama, session hijacking vb.) karşı önlemleri hazır olarak barındırdığı için seçilmiştir.</w:t>
      </w:r>
    </w:p>
    <w:p w:rsidR="00F30621" w:rsidRDefault="00F30621" w:rsidP="00F30621">
      <w:pPr>
        <w:pStyle w:val="Balk2"/>
      </w:pPr>
      <w:r>
        <w:t>Temel Özellikler</w:t>
      </w:r>
      <w:r>
        <w:tab/>
        <w:t>BCrypt ile şifre hashleme, oturum yönetimi, şifre sıfırlama, hesap kilitlenme koruması (Lockable) ve e-posta doğrulama (Confirmable) modülleri.</w:t>
      </w:r>
    </w:p>
    <w:p w:rsidR="00F30621" w:rsidRDefault="00F30621" w:rsidP="00F30621">
      <w:pPr>
        <w:pStyle w:val="Balk2"/>
      </w:pPr>
      <w:r>
        <w:t>Alternatifler</w:t>
      </w:r>
      <w:r>
        <w:tab/>
        <w:t>Sorcery Gem, Rails dahili has_secure_password yöntemi, Auth0 / Firebase Auth.</w:t>
      </w:r>
    </w:p>
    <w:p w:rsidR="00F30621" w:rsidRDefault="00F30621" w:rsidP="00F30621">
      <w:pPr>
        <w:pStyle w:val="Balk2"/>
      </w:pPr>
      <w:r>
        <w:t>Trade-off'lar</w:t>
      </w:r>
      <w:r>
        <w:tab/>
        <w:t>Kendi içinde katı bir varsayılan şablon ve denetleyici (controller) yapısına sahip olduğu için, arayüzlerinin veya parametrelerinin (örn: e-posta yerine kullanıcı adı ile giriş) özelleştirilmesi ekstra efor gerektirir.</w:t>
      </w:r>
    </w:p>
    <w:p w:rsidR="00F30621" w:rsidRDefault="00F30621" w:rsidP="00F30621">
      <w:pPr>
        <w:pStyle w:val="Balk2"/>
      </w:pPr>
      <w:r>
        <w:t>Çözdüğü Parça</w:t>
      </w:r>
      <w:r>
        <w:tab/>
        <w:t>Güvenli kayıt, giriş/çıkış süreçleri, şifre kurtarma adımları ve yetkisiz kişilerin gönderi silmesini veya düzenlemesini engelleyen denetim katmanı.</w:t>
      </w:r>
    </w:p>
    <w:p w:rsidR="00D1259C" w:rsidRDefault="003D004B">
      <w:pPr>
        <w:pStyle w:val="Balk2"/>
      </w:pPr>
      <w:r>
        <w:t>4.2. Backend</w:t>
      </w:r>
      <w:bookmarkEnd w:id="25"/>
    </w:p>
    <w:p w:rsidR="00D1259C" w:rsidRDefault="003D004B">
      <w:pPr>
        <w:pStyle w:val="Balk3"/>
      </w:pPr>
      <w:bookmarkStart w:id="26" w:name="_Toc230962434"/>
      <w:r>
        <w:t>4.2.1. Ruby 3.3</w:t>
      </w:r>
      <w:bookmarkEnd w:id="26"/>
    </w:p>
    <w:p w:rsidR="00F30621" w:rsidRDefault="00F30621" w:rsidP="00F30621">
      <w:r>
        <w:t>4.1.1. Çalışma Zamanı Motoru: Ruby 3.3</w:t>
      </w:r>
    </w:p>
    <w:p w:rsidR="00F30621" w:rsidRDefault="00F30621" w:rsidP="00F30621">
      <w:r>
        <w:t>1. Ne?</w:t>
      </w:r>
    </w:p>
    <w:p w:rsidR="00F30621" w:rsidRDefault="00F30621" w:rsidP="00F30621">
      <w:r>
        <w:t>Ruby 3.3; nesne yönelimli, dinamik, geliştirici üretkenliği ve kod okunabilirliğini en üst düzeyde tutmayı felsefe edinmiş ve modern Rails 8 web çatısının çalışma zamanını (runtime) oluşturan güçlü bir programlama dilidir.</w:t>
      </w:r>
    </w:p>
    <w:p w:rsidR="00F30621" w:rsidRDefault="00F30621" w:rsidP="00F30621"/>
    <w:p w:rsidR="00F30621" w:rsidRDefault="00F30621" w:rsidP="00F30621">
      <w:r>
        <w:t>2. Neden Seçildi? (Projeye Özel 3 Gerekçe)</w:t>
      </w:r>
    </w:p>
    <w:p w:rsidR="00F30621" w:rsidRDefault="00F30621" w:rsidP="00F30621">
      <w:r>
        <w:t>YJIT (Yet Another Just-in-Time Compiler) Performansı: Windows ortamındaki kısıtlı yerel geliştirme kaynaklarında web isteklerinin ve veritabanı sorgularının işlenme sürelerini minimize ederek yerel Puma sunucusunu ciddi oranda hızlandırması ve RAM verimliliği sağlaması.</w:t>
      </w:r>
    </w:p>
    <w:p w:rsidR="00F30621" w:rsidRDefault="00F30621" w:rsidP="00F30621">
      <w:r>
        <w:t>Rails 8 Mimarisiyle Kusursuz Uyum: Projenin temel taşı olan Rails 8'in getirdiği yenilikleri (sıfır yapılandırmalı hafif monolit yapısı) tam kararlılık ve sıfır sürüm uyuşmazlığı ile çalıştırması.</w:t>
      </w:r>
    </w:p>
    <w:p w:rsidR="00F30621" w:rsidRDefault="00F30621" w:rsidP="00F30621">
      <w:r>
        <w:lastRenderedPageBreak/>
        <w:t>Sosyal Grafik Modelleme Kolaylığı: Mikroblog sisteminin en karmaşık yapısı olan öz-referanslı (self-referential) takipçi/takip edilen ilişkilerini, Ruby'nin esnek nesne yönelimli yapısı ve temiz sözdizimi sayesinde en az kodla ve sıfır hata oranıyla yazma imkanı sunması.</w:t>
      </w:r>
    </w:p>
    <w:p w:rsidR="00F30621" w:rsidRDefault="00F30621" w:rsidP="00F30621">
      <w:r>
        <w:t>3. Temel Özellikler</w:t>
      </w:r>
    </w:p>
    <w:p w:rsidR="00F30621" w:rsidRDefault="00F30621" w:rsidP="00F30621">
      <w:r>
        <w:t>Gelişmiş YJIT Derleyicisi: Çalışma zamanında kodu makine diline derleyerek işlemci tabanlı performans artışı sunar ve bellek tüketimini optimize eder.</w:t>
      </w:r>
    </w:p>
    <w:p w:rsidR="00F30621" w:rsidRDefault="00F30621" w:rsidP="00F30621">
      <w:r>
        <w:t>Prism Parser: Ruby kodunun daha hızlı, daha güvenli ve standartlara tam uyumlu bir şekilde çözümlenmesini (parsing) sağlayan yeni varsayılan sözdizim motoru.</w:t>
      </w:r>
    </w:p>
    <w:p w:rsidR="00F30621" w:rsidRDefault="00F30621" w:rsidP="00F30621">
      <w:r>
        <w:t>Did You Mean İyileştirmeleri: Kod yazımı esnasında yapılan yazım hatalarını akıllıca tespit edip Windows terminalinde doğru alternatifi önererek hata ayıklama (debugging) sürecini kısaltması.</w:t>
      </w:r>
    </w:p>
    <w:p w:rsidR="00F30621" w:rsidRDefault="00F30621" w:rsidP="00F30621">
      <w:r>
        <w:t>Garbage Collector (GC) Optimizasyonları: Bellek sızıntılarını (memory leaks) engellemek adına nesne ömürlerini daha agresif ve akıllı yöneten çöp toplayıcı altyapısı.</w:t>
      </w:r>
    </w:p>
    <w:p w:rsidR="00F30621" w:rsidRDefault="00F30621" w:rsidP="00F30621">
      <w:r>
        <w:t>RJIT Entegrasyonu: Tamamen Ruby diliyle yazılmış, özellikle geliştirme ortamlarında test ve optimizasyon süreçlerini hızlandıran deneysel JIT katmanı.</w:t>
      </w:r>
    </w:p>
    <w:p w:rsidR="00F30621" w:rsidRDefault="00F30621" w:rsidP="00F30621">
      <w:r>
        <w:t>Sanal İplik (Fiber) Geliştirmeleri: Asenkron I/O işlemlerinin ve eşzamanlı arka plan görevlerinin çok daha kararlı yönetilmesi.</w:t>
      </w:r>
    </w:p>
    <w:p w:rsidR="00F30621" w:rsidRDefault="00F30621" w:rsidP="00F30621">
      <w:r>
        <w:t>4. Alternatifler ve Neden Seçilmedi?</w:t>
      </w:r>
    </w:p>
    <w:p w:rsidR="00F30621" w:rsidRDefault="00F30621" w:rsidP="00F30621">
      <w:r>
        <w:t>Node.js (JavaScript / TypeScript): Eşzamanlılık (concurrency) ve asenkron I/O yetenekleri güçlü olsa da, monolitik sosyal ağ yapılarında Rails kadar olgun ve standartlaşmış bir "Convention over Configuration" (Yapılandırma Yerine Kabuller) felsefesine sahip olmaması ve backend mimarisini sıfırdan kurarken geliştirme takvimini aşırı uzatacağı için tercih edilmemiştir.</w:t>
      </w:r>
    </w:p>
    <w:p w:rsidR="00F30621" w:rsidRDefault="00F30621" w:rsidP="00F30621">
      <w:r>
        <w:t>Python: Yapay zeka ve veri biliminde lider olsa da, web geliştirme tarafındaki Django veya FastAPI gibi alternatiflerinin Hotwire ve Rails 8 kadar pürüzsüz reaktif (SPA benzeri) sunucu taraflı HTML akışını yerleşik olarak sağlayamaması nedeniyle elenmiştir.</w:t>
      </w:r>
    </w:p>
    <w:p w:rsidR="00F30621" w:rsidRDefault="00F30621" w:rsidP="00F30621">
      <w:r>
        <w:t xml:space="preserve">Go (Golang): Mikro-saniye seviyesinde yanıt süreleri ve düşük kaynak tüketimi sunsa da, mikroblog için gerekli olan ilişkisel şemaları, kimlik doğrulama (Devise) ve </w:t>
      </w:r>
      <w:r>
        <w:lastRenderedPageBreak/>
        <w:t>veritabanı göçü (migration) mekanizmalarını hızlıca ayağa kaldıracak olgun kütüphanelerden yoksun olması ve kod yazım hızını yavaşlatması sebebiyle elenmiştir.</w:t>
      </w:r>
    </w:p>
    <w:p w:rsidR="00F30621" w:rsidRDefault="00F30621" w:rsidP="00F30621">
      <w:r>
        <w:t>5. Trade-off'lar (Ödünleşimler)</w:t>
      </w:r>
    </w:p>
    <w:p w:rsidR="00F30621" w:rsidRDefault="00F30621" w:rsidP="00F30621">
      <w:r>
        <w:t>Kaynak Tüketimi: Go veya Rust gibi derlenen sistem dillerine kıyasla çalışma zamanında daha fazla bellek (RAM) harcar ve saf matematiksel/CPU yoğun hesaplamalarda daha yavaştır.</w:t>
      </w:r>
    </w:p>
    <w:p w:rsidR="00F30621" w:rsidRDefault="00F30621" w:rsidP="00F30621">
      <w:r>
        <w:t>Windows Uyum Zorlukları: Ruby ekosisteminin tarihsel olarak POSIX/Linux odaklı olması nedeniyle, Windows geliştirme ortamında bazı yerel C uzantılı paketlerin (native extensions) derlenmesi esnasında Windows SDK ve MSYS2 araçlarının kurulmasını zorunlu kılması.</w:t>
      </w:r>
    </w:p>
    <w:p w:rsidR="00F30621" w:rsidRDefault="00F30621" w:rsidP="00F30621">
      <w:r>
        <w:t>6. Öğrenme Kaynakları</w:t>
      </w:r>
    </w:p>
    <w:p w:rsidR="00F30621" w:rsidRDefault="00F30621" w:rsidP="00F30621">
      <w:r>
        <w:t>Official Ruby Documentation (ruby-lang.org): Dilin standart kütüphaneleri, sınıfları ve çekirdek metotları için tek birincil akademik referans.</w:t>
      </w:r>
    </w:p>
    <w:p w:rsidR="00F30621" w:rsidRDefault="00F30621" w:rsidP="00F30621">
      <w:r>
        <w:t>Ruby Koans (rubykoans.com): Test odaklı pratik yaparak dilin sözdizimini, blok yapılarını ve derin dinamik özelliklerini kavramayı sağlayan etkileşimli eğitim aracı.</w:t>
      </w:r>
    </w:p>
    <w:p w:rsidR="00F30621" w:rsidRDefault="00F30621" w:rsidP="00F30621">
      <w:r>
        <w:t>Programming Ruby 3.3 (The Pickaxe Book): Dave Thomas ve ekibi tarafından yazılan, Ruby 3.3 mimarisini A'dan Z'ye ele alan en popüler başucu kitabı.</w:t>
      </w:r>
    </w:p>
    <w:p w:rsidR="00F30621" w:rsidRDefault="00F30621" w:rsidP="00F30621">
      <w:r>
        <w:t>7. Projedeki Rolü</w:t>
      </w:r>
    </w:p>
    <w:p w:rsidR="00F30621" w:rsidRPr="00F30621" w:rsidRDefault="00F30621" w:rsidP="00F30621">
      <w:r>
        <w:t>Çivit platformunun motorudur. Sunucu tarafında çalışan tüm Rails 8 framework dosyalarının, ActiveRecord modellerinin (takip ilişkileri, tweet beğenileri, yorumlar), denetleyicilerin (controllers) ve veritabanı göçlerinin yorumlanıp işletilmesinden, sunucunun (Puma) ayağa kaldırılıp istemci isteklerini yanıtlamasından doğrudan sorumludur.</w:t>
      </w:r>
    </w:p>
    <w:p w:rsidR="00D1259C" w:rsidRDefault="003D004B">
      <w:pPr>
        <w:pStyle w:val="Balk3"/>
      </w:pPr>
      <w:bookmarkStart w:id="27" w:name="_Toc230962435"/>
      <w:r>
        <w:t>4.2.2. Rails 8</w:t>
      </w:r>
      <w:bookmarkEnd w:id="27"/>
    </w:p>
    <w:p w:rsidR="00F30621" w:rsidRDefault="00F30621" w:rsidP="00F30621">
      <w:r>
        <w:t>4.1.2. Web Uygulama Çatısı: Ruby on Rails 8</w:t>
      </w:r>
    </w:p>
    <w:p w:rsidR="00F30621" w:rsidRDefault="00F30621" w:rsidP="00F30621">
      <w:r>
        <w:t>1. Ne?</w:t>
      </w:r>
    </w:p>
    <w:p w:rsidR="00F30621" w:rsidRDefault="00F30621" w:rsidP="00F30621">
      <w:r>
        <w:t>Ruby on Rails 8; MVC (Model-View-Controller) mimari desenini temel alan, "geliştirici mutluluğu" ve "tek kişilik dev kadro" (one-person framework) felsefesiyle modern, yüksek performanslı web uygulamalarının hızlıca geliştirilmesini sağlayan dünyanın en popüler monolitik web çatısıdır.</w:t>
      </w:r>
    </w:p>
    <w:p w:rsidR="00F30621" w:rsidRDefault="00F30621" w:rsidP="00F30621"/>
    <w:p w:rsidR="00F30621" w:rsidRDefault="00F30621" w:rsidP="00F30621">
      <w:r>
        <w:t>2. Neden Seçildi? (Projeye Özel 3 Gerekçe)</w:t>
      </w:r>
    </w:p>
    <w:p w:rsidR="00F30621" w:rsidRDefault="00F30621" w:rsidP="00F30621">
      <w:r>
        <w:t>Veritabanı İlişkileri ve ActiveRecord ORM Gücü: Çivit platformunun öz-referanslı takip mekanizması (Relationship), yorumlar (Comment) ve beğeniler (Like) gibi karmaşık ilişkisel veri modellerini SQL injection risklerinden arındırılmış, güvenli ve son derece sade Ruby kodlarıyla sorgulayabilme olanağı sunması.</w:t>
      </w:r>
    </w:p>
    <w:p w:rsidR="00F30621" w:rsidRDefault="00F30621" w:rsidP="00F30621">
      <w:r>
        <w:t>Sıfır Yapılandırmalı Statik Varlık Yönetimi (Propshaft): Webpack, Vite veya Esbuild gibi karmaşık ve ağır JavaScript derleyicilerine (node_modules) bağımlı kalmadan, modern Tailwind CSS 4 ve Stimulus denetleyicilerini tarayıcıya en hafif şekilde sunabilmesi.</w:t>
      </w:r>
    </w:p>
    <w:p w:rsidR="00F30621" w:rsidRDefault="00F30621" w:rsidP="00F30621">
      <w:r>
        <w:t>Action Pack ve Dahili Güvenlik Mekanizmaları: Kullanıcı güvenliği için kritik olan CSRF (Cross-Site Request Forgery), XSS (Cross-Site Scripting) ve SQL Injection korumalarını varsayılan olarak etkin getirmesi ve rota (routing) yönetimini son derece kararlı yapması.</w:t>
      </w:r>
    </w:p>
    <w:p w:rsidR="00F30621" w:rsidRDefault="00F30621" w:rsidP="00F30621">
      <w:r>
        <w:t>3. Temel Özellikler</w:t>
      </w:r>
    </w:p>
    <w:p w:rsidR="00F30621" w:rsidRDefault="00F30621" w:rsidP="00F30621">
      <w:r>
        <w:t>Active Record ORM: Veritabanındaki tabloları doğrudan Ruby nesnelerine eşleyerek ham SQL yazma ihtiyacını ortadan kaldıran güçlü nesne-ilişkisel eşleme katmanı.</w:t>
      </w:r>
    </w:p>
    <w:p w:rsidR="00F30621" w:rsidRDefault="00F30621" w:rsidP="00F30621">
      <w:r>
        <w:t>Propshaft Asset Pipeline: Klasik Sprockets yerine gelen, dosyaları gereksiz derleme (transpiling) süreçlerine sokmadan doğrudan ve yüksek hızlı servis eden yeni nesil statik varlık yöneticisi.</w:t>
      </w:r>
    </w:p>
    <w:p w:rsidR="00F30621" w:rsidRDefault="00F30621" w:rsidP="00F30621">
      <w:r>
        <w:t>Action Pack (Routing &amp; Controllers): HTTP isteklerini analiz edip ilgili iş mantığı denetleyicisine (controller) yönlendiren ve parametre güvenliğini (Strong Parameters) sağlayan motor.</w:t>
      </w:r>
    </w:p>
    <w:p w:rsidR="00F30621" w:rsidRDefault="00F30621" w:rsidP="00F30621">
      <w:r>
        <w:t>Solid Queue &amp; Solid Cable: Harici bir Redis sunucusuna ihtiyaç duymadan, arka plan işlerini ve WebSocket bağlantılarını doğrudan PostgreSQL veritabanı üzerinden yöneten yeni yerleşik Rails 8 teknolojileri.</w:t>
      </w:r>
    </w:p>
    <w:p w:rsidR="00F30621" w:rsidRDefault="00F30621" w:rsidP="00F30621">
      <w:r>
        <w:t>Action View &amp; ERB Şablon Motoru: HTML şablonlarının içine dinamik Ruby kodları gömmeyi sağlayan, parçalı şablon (partials) desteğiyle bileşen tabanlı çalışmaya uygun yerleşik motor.</w:t>
      </w:r>
    </w:p>
    <w:p w:rsidR="00F30621" w:rsidRDefault="00F30621" w:rsidP="00F30621">
      <w:r>
        <w:lastRenderedPageBreak/>
        <w:t>Dahili Güvenlik Korumaları: Oturum yönetimi güvenliği, parola hashleme entegrasyonu, güvenli başlıklar (secure headers) ve çerez (cookies) imzalama mekanizmaları.</w:t>
      </w:r>
    </w:p>
    <w:p w:rsidR="00F30621" w:rsidRDefault="00F30621" w:rsidP="00F30621">
      <w:r>
        <w:t>4. Alternatifler ve Neden Seçilmedi?</w:t>
      </w:r>
    </w:p>
    <w:p w:rsidR="00F30621" w:rsidRDefault="00F30621" w:rsidP="00F30621">
      <w:r>
        <w:t>Django (Python): Güçlü bir MVC yapısı ve otomatik yönetim paneli sunsa da, Rails kadar güçlü ve yerleşik bir reaktif ön uç (Hotwire/Turbo) entegrasyonuna sahip olmaması ve dinamik güncellemeleri sayfa yenilemeden yapabilmek için ek istemci tarafı kütüphaneleri (React vb.) gerektirmesi nedeniyle tercih edilmemiştir.</w:t>
      </w:r>
    </w:p>
    <w:p w:rsidR="00F30621" w:rsidRDefault="00F30621" w:rsidP="00F30621">
      <w:r>
        <w:t>Next.js (Node.js / React): Arayüz tarafında popüler olsa da; veritabanı bağlantısı, kimlik doğrulama, e-posta gönderimi ve veri göçleri (migrations) gibi backend omurgasını kurmak için onlarca farklı üçüncü parti kütüphaneyi bir araya getirip sürekli yapılandırmayı (framework fatigue) zorunlu kılması sebebiyle elenmiştir.</w:t>
      </w:r>
    </w:p>
    <w:p w:rsidR="00F30621" w:rsidRDefault="00F30621" w:rsidP="00F30621">
      <w:r>
        <w:t>Laravel (PHP): Rails felsefesine çok yakın ve son derece güçlü bir alternatif olmasına rağmen, Ruby 3.3 çalışma zamanının sunduğu nesne yönelimli esneklik ve Hotwire ekosisteminin Rails ile olan yerleşik, pürüzsüz ve olgun uyumu kadar doğal bir reaktif SPA hissi sunamaması nedeniyle elenmiştir.</w:t>
      </w:r>
    </w:p>
    <w:p w:rsidR="00F30621" w:rsidRDefault="00F30621" w:rsidP="00F30621">
      <w:r>
        <w:t>5. Trade-off'lar (Ödünleşimler)</w:t>
      </w:r>
    </w:p>
    <w:p w:rsidR="00F30621" w:rsidRDefault="00F30621" w:rsidP="00F30621">
      <w:r>
        <w:t>"Convention Over Configuration" Katılığı: Rails'ın "kabul edilmiş doğruları" (klasör yapıları, isimlendirme standartları) dışına çıkıldığında sistemin yapılandırılmasının oldukça zorlaşması ve geliştiriciyi kendi kurallarına uymaya zorlaması.</w:t>
      </w:r>
    </w:p>
    <w:p w:rsidR="00F30621" w:rsidRDefault="00F30621" w:rsidP="00F30621">
      <w:r>
        <w:t>Boot Süresi ve Bellek Tüketimi: Monolitik yapısı ve tüm framework kütüphanelerini belleğe yüklemesi nedeniyle, uygulamanın ilk ayağa kalkma (boot) süresinin ve boşta bellek tüketiminin mikro-servis veya hafif API çatılarına (Express/Gin) kıyasla daha yüksek olması.</w:t>
      </w:r>
    </w:p>
    <w:p w:rsidR="00F30621" w:rsidRDefault="00F30621" w:rsidP="00F30621">
      <w:r>
        <w:t>6. Öğrenme Kaynakları</w:t>
      </w:r>
    </w:p>
    <w:p w:rsidR="00F30621" w:rsidRDefault="00F30621" w:rsidP="00F30621">
      <w:r>
        <w:t>Rails Guides (guides.rubyonrails.org): Dünyanın en iyi yazılmış, güncel, örnekli ve kapsamlı framework dokümantasyon kılavuzu.</w:t>
      </w:r>
    </w:p>
    <w:p w:rsidR="00F30621" w:rsidRDefault="00F30621" w:rsidP="00F30621">
      <w:r>
        <w:t>GoRails (gorails.com): Rails 8 yenilikleri, Hotwire entegrasyonu ve ileri düzey Rails mimarileri üzerine yüzlerce video eğitim barındıran profesyonel platform.</w:t>
      </w:r>
    </w:p>
    <w:p w:rsidR="00F30621" w:rsidRDefault="00F30621" w:rsidP="00F30621">
      <w:r>
        <w:lastRenderedPageBreak/>
        <w:t>Agile Web Development with Rails 8: Rails mimarisini ve felsefesini öğrenmek için endüstri standardı kabul edilen akademik başucu kitabı.</w:t>
      </w:r>
    </w:p>
    <w:p w:rsidR="00F30621" w:rsidRDefault="00F30621" w:rsidP="00F30621">
      <w:r>
        <w:t>7. Projedeki Rolü</w:t>
      </w:r>
    </w:p>
    <w:p w:rsidR="00F30621" w:rsidRPr="00F30621" w:rsidRDefault="00F30621" w:rsidP="00F30621">
      <w:r>
        <w:t>Çivit platformunun ana gövdesidir. Tüm MVC (Model-View-Controller) akışını kurar, yönlendirmeleri yapar, veritabanı şemasını yönetir, Devise kimlik doğrulama motorunu çalıştırır, dinamik şablonları (views) render eder ve Hotwire Turbo Stream yanıtlarını paketleyerek istemciye (tarayıcıya) ulaştırır.</w:t>
      </w:r>
    </w:p>
    <w:p w:rsidR="00D1259C" w:rsidRDefault="003D004B">
      <w:pPr>
        <w:pStyle w:val="Balk2"/>
      </w:pPr>
      <w:bookmarkStart w:id="28" w:name="_Toc230962436"/>
      <w:r>
        <w:lastRenderedPageBreak/>
        <w:t>4.3. Frontend</w:t>
      </w:r>
      <w:bookmarkEnd w:id="28"/>
    </w:p>
    <w:p w:rsidR="00D1259C" w:rsidRDefault="003D004B">
      <w:pPr>
        <w:pStyle w:val="Balk3"/>
      </w:pPr>
      <w:bookmarkStart w:id="29" w:name="_Toc230962437"/>
      <w:r>
        <w:t>4.3.1. Hotwire (Turbo + Stimulus)</w:t>
      </w:r>
      <w:bookmarkEnd w:id="29"/>
    </w:p>
    <w:p w:rsidR="00F30621" w:rsidRDefault="00F30621" w:rsidP="00F30621">
      <w:pPr>
        <w:pStyle w:val="Balk3"/>
      </w:pPr>
      <w:bookmarkStart w:id="30" w:name="_Toc230962438"/>
      <w:r>
        <w:t>4.1.3. Reaktif Ön Uç Katmanı: Hotwire (Turbo + Stimulus)</w:t>
      </w:r>
    </w:p>
    <w:p w:rsidR="00F30621" w:rsidRDefault="00F30621" w:rsidP="00F30621">
      <w:pPr>
        <w:pStyle w:val="Balk3"/>
      </w:pPr>
      <w:r>
        <w:t>1. Ne?</w:t>
      </w:r>
    </w:p>
    <w:p w:rsidR="00F30621" w:rsidRDefault="00F30621" w:rsidP="00F30621">
      <w:pPr>
        <w:pStyle w:val="Balk3"/>
      </w:pPr>
      <w:r>
        <w:t>Hotwire (HTML-over-the-wire), sunucu taraflı şablon oluşturma (server-side rendering) yaklaşımını koruyarak, tarayıcıya minimum düzeyde JavaScript göndererek tek sayfa uygulaması (SPA) akıcılığı ve hızında reaktif web arayüzleri geliştirmeyi sağlayan modern bir ön uç geliştirme felsefesidir.</w:t>
      </w:r>
    </w:p>
    <w:p w:rsidR="00F30621" w:rsidRDefault="00F30621" w:rsidP="00F30621">
      <w:pPr>
        <w:pStyle w:val="Balk3"/>
      </w:pPr>
    </w:p>
    <w:p w:rsidR="00F30621" w:rsidRDefault="00F30621" w:rsidP="00F30621">
      <w:pPr>
        <w:pStyle w:val="Balk3"/>
      </w:pPr>
      <w:r>
        <w:t>2. Neden Seçildi? (Projeye Özel 3 Gerekçe)</w:t>
      </w:r>
    </w:p>
    <w:p w:rsidR="00F30621" w:rsidRDefault="00F30621" w:rsidP="00F30621">
      <w:pPr>
        <w:pStyle w:val="Balk3"/>
      </w:pPr>
      <w:r>
        <w:t>Yenilemesiz Beğeni ve Yorum Akışı: Çivit'in en kritik sosyal etkileşimleri olan tweet beğenme (Like) ve dinamik yorum yazma (Comment) eylemlerinin, tarayıcıyı tamamen yenilemeden (Turbo Streams aracılığıyla) milisaniyeler içerisinde reaktif olarak güncellenebilmesi.</w:t>
      </w:r>
    </w:p>
    <w:p w:rsidR="00F30621" w:rsidRDefault="00F30621" w:rsidP="00F30621">
      <w:pPr>
        <w:pStyle w:val="Balk3"/>
      </w:pPr>
      <w:r>
        <w:t>Hafiflik ve Ultra Yüksek Performans (TTI): İstemci tarafında megabaytlarca React/Vue kod kütüphanesi indirme ve yorumlama ihtiyacını ortadan kaldırarak, uygulamanın ilk yükleme süresini (Time to Interactive) 1.2 saniyenin altında tutması.</w:t>
      </w:r>
    </w:p>
    <w:p w:rsidR="00F30621" w:rsidRDefault="00F30621" w:rsidP="00F30621">
      <w:pPr>
        <w:pStyle w:val="Balk3"/>
      </w:pPr>
      <w:r>
        <w:t>Tek Kod Tabanı (Single Codebase) Sadelik Avantajı: Ön uç için ayrı bir API projesi ve durum yönetimi (state management) katmanı kurmak yerine, Rails'ın kendi HTML şablonlarını (views) kullanarak reaktif arayüzler inşa edebilme kolaylığı.</w:t>
      </w:r>
    </w:p>
    <w:p w:rsidR="00F30621" w:rsidRDefault="00F30621" w:rsidP="00F30621">
      <w:pPr>
        <w:pStyle w:val="Balk3"/>
      </w:pPr>
      <w:r>
        <w:t>3. Temel Özellikler</w:t>
      </w:r>
    </w:p>
    <w:p w:rsidR="00F30621" w:rsidRDefault="00F30621" w:rsidP="00F30621">
      <w:pPr>
        <w:pStyle w:val="Balk3"/>
      </w:pPr>
      <w:r>
        <w:t>Turbo Drive: Sayfa geçişlerindeki tam yükleme (full-reload) sürecini devralarak Fetch API ile arka planda gerçekleştirir ve yalnızca HTML &lt;body&gt; içeriğini günceller.</w:t>
      </w:r>
    </w:p>
    <w:p w:rsidR="00F30621" w:rsidRDefault="00F30621" w:rsidP="00F30621">
      <w:pPr>
        <w:pStyle w:val="Balk3"/>
      </w:pPr>
      <w:r>
        <w:t>Turbo Frames: Sayfaları bağımsız bölmelere ayırarak, sadece ilgili bölmenin (örn: yorum alanı) sunucudan gelen HTML parçasıyla dinamik olarak güncellenmesini sağlar.</w:t>
      </w:r>
    </w:p>
    <w:p w:rsidR="00F30621" w:rsidRDefault="00F30621" w:rsidP="00F30621">
      <w:pPr>
        <w:pStyle w:val="Balk3"/>
      </w:pPr>
      <w:r>
        <w:lastRenderedPageBreak/>
        <w:t>Turbo Streams: Sunucudan gönderilen HTML parçacıklarını (fragments), WebSocket (ActionCable) veya HTTP yanıtları üzerinden DOM ağacına dinamik olarak ekler, siler veya günceller.</w:t>
      </w:r>
    </w:p>
    <w:p w:rsidR="00F30621" w:rsidRDefault="00F30621" w:rsidP="00F30621">
      <w:pPr>
        <w:pStyle w:val="Balk3"/>
      </w:pPr>
      <w:r>
        <w:t>Stimulus JS: HTML nesnelerine data-controller nitelikleri ile bağlanan, durum (state) yönetimini ve basit DOM etkileşimlerini yöneten hafif JavaScript çatısı.</w:t>
      </w:r>
    </w:p>
    <w:p w:rsidR="00F30621" w:rsidRDefault="00F30621" w:rsidP="00F30621">
      <w:pPr>
        <w:pStyle w:val="Balk3"/>
      </w:pPr>
      <w:r>
        <w:t>importmap-rails Entegrasyonu: NPM derleme süreçlerine (node_modules) ihtiyaç duymadan, modern JavaScript modüllerini tarayıcıya doğrudan servis edebilme yeteneği.</w:t>
      </w:r>
    </w:p>
    <w:p w:rsidR="00F30621" w:rsidRDefault="00F30621" w:rsidP="00F30621">
      <w:pPr>
        <w:pStyle w:val="Balk3"/>
      </w:pPr>
      <w:r>
        <w:t>Dahili WebSocket Uyumluğu: Rails Action Cable ile entegre çalışarak anlık güncellemelerin anında tüm açık istemcilere yansıtılması.</w:t>
      </w:r>
    </w:p>
    <w:p w:rsidR="00F30621" w:rsidRDefault="00F30621" w:rsidP="00F30621">
      <w:pPr>
        <w:pStyle w:val="Balk3"/>
      </w:pPr>
      <w:r>
        <w:t>4. Alternatifler ve Neden Seçilmedi?</w:t>
      </w:r>
    </w:p>
    <w:p w:rsidR="00F30621" w:rsidRDefault="00F30621" w:rsidP="00F30621">
      <w:pPr>
        <w:pStyle w:val="Balk3"/>
      </w:pPr>
      <w:r>
        <w:t>React.js (Next.js / Vue.js): Reaktif arayüz geliştirmede popüler olsalar da; ayrı bir API katmanı (REST/GraphQL), istemci tarafında karmaşık durum yönetimi (Redux/Zustand), derleme aşamaları ve çok büyük paket boyutları (node_modules) gerektirmeleri, Çivit'in "hafif ve hızlı web" felsefesine aykırı olduğu için elenmiştir.</w:t>
      </w:r>
    </w:p>
    <w:p w:rsidR="00F30621" w:rsidRDefault="00F30621" w:rsidP="00F30621">
      <w:pPr>
        <w:pStyle w:val="Balk3"/>
      </w:pPr>
      <w:r>
        <w:t>HTMX: Sunucu taraflı HTML gönderme konusunda çok benzer ve güçlü bir alternatif olmasına rağmen, Rails 8 ile yerleşik ve sıfır konfigürasyonla gelen (Turbo/Stimulus) uyumunun, Rails ekosisteminde daha kararlı, test edilebilir ve dokümante edilmiş olması nedeniyle tercih edilmemiştir.</w:t>
      </w:r>
    </w:p>
    <w:p w:rsidR="00F30621" w:rsidRDefault="00F30621" w:rsidP="00F30621">
      <w:pPr>
        <w:pStyle w:val="Balk3"/>
      </w:pPr>
      <w:r>
        <w:t>Vanilla JS (Düz JavaScript): Basit DOM güncellemeleri için yeterli olsa da, ölçeklenebilir bir mikroblog uygulamasında kod karmaşasına (spaghetti code) yol açacağı ve reaktif akışları (Turbo Stream benzeri) sıfırdan yazmanın geliştirme süresini aşırı uzatacağı için elenmiştir.</w:t>
      </w:r>
    </w:p>
    <w:p w:rsidR="00F30621" w:rsidRDefault="00F30621" w:rsidP="00F30621">
      <w:pPr>
        <w:pStyle w:val="Balk3"/>
      </w:pPr>
      <w:r>
        <w:t>5. Trade-off'lar (Ödünleşimler)</w:t>
      </w:r>
    </w:p>
    <w:p w:rsidR="00F30621" w:rsidRDefault="00F30621" w:rsidP="00F30621">
      <w:pPr>
        <w:pStyle w:val="Balk3"/>
      </w:pPr>
      <w:r>
        <w:t>İstemci Taraflı Durum Yönetimi (Client-Side State): Tarayıcı tarafında çok yoğun veri manipülasyonu, gelişmiş animasyonlar veya çevrimdışı (offline) çalışma gereksinimi olan yerlerde React kadar esnek ve zengin hazır araçlara sahip olmaması.</w:t>
      </w:r>
    </w:p>
    <w:p w:rsidR="00F30621" w:rsidRDefault="00F30621" w:rsidP="00F30621">
      <w:pPr>
        <w:pStyle w:val="Balk3"/>
      </w:pPr>
      <w:r>
        <w:lastRenderedPageBreak/>
        <w:t>Mobil Uygulama (Native API) Ayrımı: Hotwire doğrudan HTML döndürdüğü için, gelecekte geliştirilebilecek native mobil uygulamalar için ayrıca bir JSON API katmanı yazılmasını zorunlu kılması (Rails bunu desteklese de ekstra iş yüküdür).</w:t>
      </w:r>
    </w:p>
    <w:p w:rsidR="00F30621" w:rsidRDefault="00F30621" w:rsidP="00F30621">
      <w:pPr>
        <w:pStyle w:val="Balk3"/>
      </w:pPr>
      <w:r>
        <w:t>6. Öğrenme Kaynakları</w:t>
      </w:r>
    </w:p>
    <w:p w:rsidR="00F30621" w:rsidRDefault="00F30621" w:rsidP="00F30621">
      <w:pPr>
        <w:pStyle w:val="Balk3"/>
      </w:pPr>
      <w:r>
        <w:t>Hotwire Official Documentation (hotwired.dev): Turbo ve Stimulus kılavuzları için resmi, güncel ve birincil kaynak.</w:t>
      </w:r>
    </w:p>
    <w:p w:rsidR="00F30621" w:rsidRDefault="00F30621" w:rsidP="00F30621">
      <w:pPr>
        <w:pStyle w:val="Balk3"/>
      </w:pPr>
      <w:r>
        <w:t>Stimulus Handbook (stimulus.hotwired.dev): Stimulus denetleyicileri, lifecycle metotları ve veri bağlama (data binding) yöntemlerini anlatan el kitabı.</w:t>
      </w:r>
    </w:p>
    <w:p w:rsidR="00F30621" w:rsidRDefault="00F30621" w:rsidP="00F30621">
      <w:pPr>
        <w:pStyle w:val="Balk3"/>
      </w:pPr>
      <w:r>
        <w:t>GoRails Hotwire Series: Rails projelerinde Hotwire entegrasyonu üzerine pratik senaryolar sunan profesyonel video eğitim serileri.</w:t>
      </w:r>
    </w:p>
    <w:p w:rsidR="00F30621" w:rsidRDefault="00F30621" w:rsidP="00F30621">
      <w:pPr>
        <w:pStyle w:val="Balk3"/>
      </w:pPr>
      <w:r>
        <w:t>7. Projedeki Rolü</w:t>
      </w:r>
    </w:p>
    <w:p w:rsidR="00F30621" w:rsidRDefault="00F30621" w:rsidP="00F30621">
      <w:pPr>
        <w:pStyle w:val="Balk3"/>
      </w:pPr>
      <w:r>
        <w:t>Ön uç etkileşim motorudur. Ana akıştaki (feed) tweetlerin anlık beğenilmesini, yorum kutusunun dinamik açılmasını ve sayfayı yenilemeden yeni yorumların listenin altına eklenmesini sağlar. Kullanıcıya sanki bir masaüstü uygulaması kullanıyormuş gibi akıcı ve kesintisiz bir deneyim yaşatır.</w:t>
      </w:r>
    </w:p>
    <w:p w:rsidR="00D1259C" w:rsidRDefault="003D004B">
      <w:pPr>
        <w:pStyle w:val="Balk3"/>
      </w:pPr>
      <w:r>
        <w:t>4.3.2. Tailwind CSS 4</w:t>
      </w:r>
      <w:bookmarkEnd w:id="30"/>
    </w:p>
    <w:p w:rsidR="00F30621" w:rsidRDefault="00F30621" w:rsidP="00F30621">
      <w:r>
        <w:t>4.1.4. Stil ve Arayüz Tasarım Motoru: Tailwind CSS 4</w:t>
      </w:r>
    </w:p>
    <w:p w:rsidR="00F30621" w:rsidRDefault="00F30621" w:rsidP="00F30621">
      <w:r>
        <w:t>1. Ne?</w:t>
      </w:r>
    </w:p>
    <w:p w:rsidR="00F30621" w:rsidRDefault="00F30621" w:rsidP="00F30621">
      <w:r>
        <w:t>Tailwind CSS 4; HTML şablonları dışına çıkmadan, önceden tanımlanmış yardımcı sınıflar (utility classes) aracılığıyla son derece hızlı, tutarlı ve modern kullanıcı arayüzleri tasarlamayı sağlayan yeni nesil bir CSS çerçevesidir (framework).</w:t>
      </w:r>
    </w:p>
    <w:p w:rsidR="00F30621" w:rsidRDefault="00F30621" w:rsidP="00F30621"/>
    <w:p w:rsidR="00F30621" w:rsidRDefault="00F30621" w:rsidP="00F30621">
      <w:r>
        <w:t>2. Neden Seçildi? (Projeye Özel 3 Gerekçe)</w:t>
      </w:r>
    </w:p>
    <w:p w:rsidR="00F30621" w:rsidRDefault="00F30621" w:rsidP="00F30621">
      <w:r>
        <w:t>Zero-JS CSS Yapılandırması ve Propshaft Uyumu: JavaScript tabanlı konfigürasyon dosyalarına (tailwind.config.js) olan ihtiyacı ortadan kaldırarak, Rails 8 Propshaft statik varlık yöneticisiyle tamamen CSS tabanlı (@theme kuralları ile) saniyeler içinde derlenebilmesi.</w:t>
      </w:r>
    </w:p>
    <w:p w:rsidR="00F30621" w:rsidRDefault="00F30621" w:rsidP="00F30621">
      <w:r>
        <w:lastRenderedPageBreak/>
        <w:t>Dinamik ve Sıfır Kodlu Karanlık Mod (Dark Mode): Tasarımcı Defne ve Geliştirici Yiğit'in ortak beklentisi olan pürüzsüz karanlık tema geçişlerini, sadece stil sınıflarının başına dark: ön eki ekleyerek sıfır satır ekstra CSS/JS koduyla gerçekleştirebilmesi.</w:t>
      </w:r>
    </w:p>
    <w:p w:rsidR="00F30621" w:rsidRDefault="00F30621" w:rsidP="00F30621">
      <w:r>
        <w:t>Aşırı Küçük CSS Çıktısı (Purging): Sadece ERB şablonlarında kullanılan sınıfları ayıklayıp üretim (production) ortamında dosya boyutunu 10-15 KB seviyelerine düşürerek, Çivit'in mobil ve kısıtlı bağlantılarda dahi yüksek hızda (TTI &lt; 1.2s) yüklenmesini desteklemesi.</w:t>
      </w:r>
    </w:p>
    <w:p w:rsidR="00F30621" w:rsidRDefault="00F30621" w:rsidP="00F30621">
      <w:r>
        <w:t>3. Temel Özellikler</w:t>
      </w:r>
    </w:p>
    <w:p w:rsidR="00F30621" w:rsidRDefault="00F30621" w:rsidP="00F30621">
      <w:r>
        <w:t>Zero-JS Configuration: Tema renkleri, fontlar ve ekran sınırları gibi ayarların doğrudan ana CSS dosyası (application.css) içinden yeni @theme direktifiyle yapılandırılması.</w:t>
      </w:r>
    </w:p>
    <w:p w:rsidR="00F30621" w:rsidRDefault="00F30621" w:rsidP="00F30621">
      <w:r>
        <w:t>LightningCSS Entegrasyonu: Rust tabanlı yeni derleme motoru sayesinde stil dosyalarını eski sürümlere kıyasla 10 kata kadar daha hızlı derlemesi.</w:t>
      </w:r>
    </w:p>
    <w:p w:rsidR="00F30621" w:rsidRDefault="00F30621" w:rsidP="00F30621">
      <w:r>
        <w:t>Yerleşik CSS Değişkenleri: Derleme sonrasında tüm tema ayarlarını standart CSS değişkenleri (var(--color-primary)) olarak çıktı vererek entegrasyonu kolaylaştırması.</w:t>
      </w:r>
    </w:p>
    <w:p w:rsidR="00F30621" w:rsidRDefault="00F30621" w:rsidP="00F30621">
      <w:r>
        <w:t>Modern CSS Özellikleri Desteği: container sorguları (container queries), dinamik viewport birimleri (dvh, lvh) ve oklch renk uzayı desteği sunması.</w:t>
      </w:r>
    </w:p>
    <w:p w:rsidR="00F30621" w:rsidRDefault="00F30621" w:rsidP="00F30621">
      <w:r>
        <w:t>Dinamik Grid ve Flexbox Araçları: Karmaşık duyarlı (responsive) sosyal ağ arayüzlerini sıfır özel stil yazarak kurabilme gücü.</w:t>
      </w:r>
    </w:p>
    <w:p w:rsidR="00F30621" w:rsidRDefault="00F30621" w:rsidP="00F30621">
      <w:r>
        <w:t>Otomatik Purging (CSS Temizleme): Şablonlarda kullanılmayan tüm sınıfları nihai CSS paketinden ayıklayan dahili derleyici yapısı.</w:t>
      </w:r>
    </w:p>
    <w:p w:rsidR="00F30621" w:rsidRDefault="00F30621" w:rsidP="00F30621">
      <w:r>
        <w:t>4. Alternatifler ve Neden Seçilmedi?</w:t>
      </w:r>
    </w:p>
    <w:p w:rsidR="00F30621" w:rsidRDefault="00F30621" w:rsidP="00F30621">
      <w:r>
        <w:t>Bootstrap: Hazır bileşenler sunsa da, özelleştirilmek istendiğinde çok fazla "style overriding" (stil ezme) gerektirmesi, ağır CSS/JS paket boyutları ve Çivit'e özgün minimalist/glassmorphic tasarımı uygulamayı zorlaştırması nedeniyle elenmiştir.</w:t>
      </w:r>
    </w:p>
    <w:p w:rsidR="00F30621" w:rsidRDefault="00F30621" w:rsidP="00F30621">
      <w:r>
        <w:t>SASS / Vanilla CSS: Çok güçlü ve esnek stil yazma özgürlüğü sunsalar da, büyük bir projede dosya yapısının karmaşıklaşması, adlandırma standartlarının (BEM vb.) zaman alması ve Tailwind kadar hızlı prototipleme imkanı vermemeleri nedeniyle seçilmemiştir.</w:t>
      </w:r>
    </w:p>
    <w:p w:rsidR="00F30621" w:rsidRDefault="00F30621" w:rsidP="00F30621">
      <w:r>
        <w:lastRenderedPageBreak/>
        <w:t>CSS-in-JS (Styled Components): Tarayıcı tarafında ekstra çalışma zamanı (runtime) yükü getirmeleri, büyük JavaScript bundle boyutlarına sebep olmaları ve Rails 8 statik varlık yönetim modeline tam uyum sağlamamaları sebebiyle elenmiştir.</w:t>
      </w:r>
    </w:p>
    <w:p w:rsidR="00F30621" w:rsidRDefault="00F30621" w:rsidP="00F30621">
      <w:r>
        <w:t>5. Trade-off'lar (Ödünleşimler)</w:t>
      </w:r>
    </w:p>
    <w:p w:rsidR="00F30621" w:rsidRDefault="00F30621" w:rsidP="00F30621">
      <w:r>
        <w:t>HTML Şablonlarında Sınıf Kalabalığı (Class Bloat): HTML elemanlarının üzerinde çok sayıda yardımcı sınıf birikmesi nedeniyle kaynak kodun ilk bakışta karmaşık görünmesi ve okunabilirliği düşürmesi.</w:t>
      </w:r>
    </w:p>
    <w:p w:rsidR="00F30621" w:rsidRDefault="00F30621" w:rsidP="00F30621">
      <w:r>
        <w:t>Öğrenme Eğrisi: Yardımcı sınıfların adlarını (örn: flex-row, items-center, p-4) ezberleme veya sürekli dokümantasyona bakma zorunluluğu.</w:t>
      </w:r>
    </w:p>
    <w:p w:rsidR="00F30621" w:rsidRDefault="00F30621" w:rsidP="00F30621">
      <w:r>
        <w:t>6. Öğrenme Kaynakları</w:t>
      </w:r>
    </w:p>
    <w:p w:rsidR="00F30621" w:rsidRDefault="00F30621" w:rsidP="00F30621">
      <w:r>
        <w:t>Tailwind CSS v4.0 Docs (tailwindcss.com): Tüm yardımcı sınıfların, CSS yapılandırmalarının ve yeni özelliklerin açıklandığı birincil başvuru kaynağı.</w:t>
      </w:r>
    </w:p>
    <w:p w:rsidR="00F30621" w:rsidRDefault="00F30621" w:rsidP="00F30621">
      <w:r>
        <w:t>Tailwind UI: Platform bileşenleri tasarlarken ilham alınabilecek profesyonel arayüz taslakları kütüphanesi.</w:t>
      </w:r>
    </w:p>
    <w:p w:rsidR="00F30621" w:rsidRDefault="00F30621" w:rsidP="00F30621">
      <w:r>
        <w:t>Refactoring UI (Book): Tailwind'in yaratıcıları tarafından yazılmış, yazılımcılara tasarım perspektifi ve renk/oran bilinci kazandıran harika görsel kılavuz.</w:t>
      </w:r>
    </w:p>
    <w:p w:rsidR="00F30621" w:rsidRDefault="00F30621" w:rsidP="00F30621">
      <w:r>
        <w:t>7. Projedeki Rolü</w:t>
      </w:r>
    </w:p>
    <w:p w:rsidR="00F30621" w:rsidRPr="00F30621" w:rsidRDefault="00F30621" w:rsidP="00F30621">
      <w:r>
        <w:t>Görsel kimlik motorudur. Çivit platformunun responsive (duyarlı) grid sistemini (sidebar, feed, right sidebar), tipografisini, dinamik karanlık/aydınlık mod renk paletini ve buton etkileşim stillerini (hover, active, focus) tamamen yönetir.</w:t>
      </w:r>
    </w:p>
    <w:p w:rsidR="00D1259C" w:rsidRDefault="003D004B">
      <w:pPr>
        <w:pStyle w:val="Balk3"/>
      </w:pPr>
      <w:bookmarkStart w:id="31" w:name="_Toc230962439"/>
      <w:r>
        <w:lastRenderedPageBreak/>
        <w:t>4.3.3. importmap-rails (no-build)</w:t>
      </w:r>
      <w:bookmarkEnd w:id="31"/>
    </w:p>
    <w:p w:rsidR="00F30621" w:rsidRDefault="00F30621" w:rsidP="00F30621">
      <w:pPr>
        <w:pStyle w:val="Balk2"/>
      </w:pPr>
      <w:bookmarkStart w:id="32" w:name="_Toc230962440"/>
      <w:r>
        <w:t>4.1.5. JavaScript Bağımlılık Yöneticisi: importmap-rails (No-Build)</w:t>
      </w:r>
    </w:p>
    <w:p w:rsidR="00F30621" w:rsidRDefault="00F30621" w:rsidP="00F30621">
      <w:pPr>
        <w:pStyle w:val="Balk2"/>
      </w:pPr>
      <w:r>
        <w:t>1. Ne?</w:t>
      </w:r>
    </w:p>
    <w:p w:rsidR="00F30621" w:rsidRDefault="00F30621" w:rsidP="00F30621">
      <w:pPr>
        <w:pStyle w:val="Balk2"/>
      </w:pPr>
      <w:r>
        <w:t>importmap-rails; Node.js, Webpack veya Vite gibi harici JavaScript paket derleyicilerine (transpilers) ihtiyaç duymadan, modern tarayıcıların yerel ES Modülleri (ESM) desteğini kullanarak JavaScript paketlerini doğrudan web sayfasına yüklemeyi sağlayan sıfır derlemeli (no-build) bir varlık yönetim kütüphanesidir.</w:t>
      </w:r>
    </w:p>
    <w:p w:rsidR="00F30621" w:rsidRDefault="00F30621" w:rsidP="00F30621">
      <w:pPr>
        <w:pStyle w:val="Balk2"/>
      </w:pPr>
    </w:p>
    <w:p w:rsidR="00F30621" w:rsidRDefault="00F30621" w:rsidP="00F30621">
      <w:pPr>
        <w:pStyle w:val="Balk2"/>
      </w:pPr>
      <w:r>
        <w:t>2. Neden Seçildi? (Projeye Özel 3 Gerekçe)</w:t>
      </w:r>
    </w:p>
    <w:p w:rsidR="00F30621" w:rsidRDefault="00F30621" w:rsidP="00F30621">
      <w:pPr>
        <w:pStyle w:val="Balk2"/>
      </w:pPr>
      <w:r>
        <w:t>Windows Geliştirme Ortamı Disk Performansı: Windows işletim sisteminde node_modules klasörünün yarattığı milyonlarca küçük dosyanın disk okuma/yazma (I/O) performansını aşırı yavaşlatması sorunundan tamamen kurtulmak.</w:t>
      </w:r>
    </w:p>
    <w:p w:rsidR="00F30621" w:rsidRDefault="00F30621" w:rsidP="00F30621">
      <w:pPr>
        <w:pStyle w:val="Balk2"/>
      </w:pPr>
      <w:r>
        <w:t>Sıfır JavaScript Derleme Aşaması (No-Build Hızı): Kod üzerinde bir değişiklik yapıldığında herhangi bir npm run dev veya esbuild --watch süreci çalıştırmadan, tarayıcıda sayfayı yenilediğimiz anda en güncel JS kodunun anında yüklenmesi.</w:t>
      </w:r>
    </w:p>
    <w:p w:rsidR="00F30621" w:rsidRDefault="00F30621" w:rsidP="00F30621">
      <w:pPr>
        <w:pStyle w:val="Balk2"/>
      </w:pPr>
      <w:r>
        <w:t>Hafif ve HTTP/2 Uyumlu Paket Dağıtımı: Turbo ve Stimulus gibi kütüphaneleri, tarayıcıya sadece CDN (JSPM) üzerinden HTTP/2 protokolüyle paralel olarak indirterek uygulamanın ilk yüklenme hızını maksimuma çıkarmak.</w:t>
      </w:r>
    </w:p>
    <w:p w:rsidR="00F30621" w:rsidRDefault="00F30621" w:rsidP="00F30621">
      <w:pPr>
        <w:pStyle w:val="Balk2"/>
      </w:pPr>
      <w:r>
        <w:t>3. Temel Özellikler</w:t>
      </w:r>
    </w:p>
    <w:p w:rsidR="00F30621" w:rsidRDefault="00F30621" w:rsidP="00F30621">
      <w:pPr>
        <w:pStyle w:val="Balk2"/>
      </w:pPr>
      <w:r>
        <w:t>Yerel Tarayıcı ES Modülleri Desteği: JavaScript dosyalarını import ve export standartlarıyla, derlemeden doğrudan tarayıcıya yorumlatma.</w:t>
      </w:r>
    </w:p>
    <w:p w:rsidR="00F30621" w:rsidRDefault="00F30621" w:rsidP="00F30621">
      <w:pPr>
        <w:pStyle w:val="Balk2"/>
      </w:pPr>
      <w:r>
        <w:t>importmap.rb Yapılandırması: Harici paketleri pin'lemek (sabitlemek) için basit ve okunaklı bir Ruby dosyası üzerinden bağımlılık yönetimi (pin "application").</w:t>
      </w:r>
    </w:p>
    <w:p w:rsidR="00F30621" w:rsidRDefault="00F30621" w:rsidP="00F30621">
      <w:pPr>
        <w:pStyle w:val="Balk2"/>
      </w:pPr>
      <w:r>
        <w:t>JSPM CDN Entegrasyonu: NPM paketlerini, tarayıcıların doğrudan yorumlayabileceği optimize edilmiş ES modüllerine dönüştüren güvenli CDN altyapısı.</w:t>
      </w:r>
    </w:p>
    <w:p w:rsidR="00F30621" w:rsidRDefault="00F30621" w:rsidP="00F30621">
      <w:pPr>
        <w:pStyle w:val="Balk2"/>
      </w:pPr>
      <w:r>
        <w:lastRenderedPageBreak/>
        <w:t>HTTP/2 Multiplexing Uyumluğu: HTTP/2'nin aynı bağlantı üzerinden birden fazla dosyayı paralel olarak indirebilme gücünü kullanarak paket yükleme hızını artırması.</w:t>
      </w:r>
    </w:p>
    <w:p w:rsidR="00F30621" w:rsidRDefault="00F30621" w:rsidP="00F30621">
      <w:pPr>
        <w:pStyle w:val="Balk2"/>
      </w:pPr>
      <w:r>
        <w:t>Dahili Preloading (Ön Yükleme): Kritik JavaScript dosyalarını tarayıcıya daha DOM çözümlenirken önceden indirterek gecikmeleri (latency) önleme.</w:t>
      </w:r>
    </w:p>
    <w:p w:rsidR="00F30621" w:rsidRDefault="00F30621" w:rsidP="00F30621">
      <w:pPr>
        <w:pStyle w:val="Balk2"/>
      </w:pPr>
      <w:r>
        <w:t>Digest Cache Busting: JavaScript dosya isimlerine otomatik hash ekleyerek tarayıcı önbellek (cache) sorunlarını kökten çözmesi.</w:t>
      </w:r>
    </w:p>
    <w:p w:rsidR="00F30621" w:rsidRDefault="00F30621" w:rsidP="00F30621">
      <w:pPr>
        <w:pStyle w:val="Balk2"/>
      </w:pPr>
      <w:r>
        <w:t>4. Alternatifler ve Neden Seçilmedi?</w:t>
      </w:r>
    </w:p>
    <w:p w:rsidR="00F30621" w:rsidRDefault="00F30621" w:rsidP="00F30621">
      <w:pPr>
        <w:pStyle w:val="Balk2"/>
      </w:pPr>
      <w:r>
        <w:t>Esbuild (jsbundling-rails): JavaScript kodlarını tek bir dosyaya birleştirmede (bundling) çok hızlı olsa da, Windows üzerinde Node.js kurulumu bağımlılığı yaratması ve Çivit'in "sıfır Node.js bağımlılığı" (no-node) vizyonuyla çelişmesi nedeniyle tercih edilmemiştir.</w:t>
      </w:r>
    </w:p>
    <w:p w:rsidR="00F30621" w:rsidRDefault="00F30621" w:rsidP="00F30621">
      <w:pPr>
        <w:pStyle w:val="Balk2"/>
      </w:pPr>
      <w:r>
        <w:t>Vite (vite-rails): Çok güçlü bir geliştirme sunucusu ve modern HMR (Hot Module Replacement) sunsa da, Rails Propshaft statik varlık pipeline'ı ile entegre çalışırken ek bir arka plan servisinin çalıştırılmasını zorunlu kılması ve yapılandırma karmaşıklığı yaratması nedeniyle elenmiştir.</w:t>
      </w:r>
    </w:p>
    <w:p w:rsidR="00F30621" w:rsidRDefault="00F30621" w:rsidP="00F30621">
      <w:pPr>
        <w:pStyle w:val="Balk2"/>
      </w:pPr>
      <w:r>
        <w:t>Webpack (Webpacker): Rails 6 döneminde varsayılan olan bu araç, aşırı yavaş derleme süreleri, devasa disk alanı tüketimi (node_modules) ve karmaşık konfigürasyon dosyaları nedeniyle Rails ekosisteminden dışlandığı için elenmiştir.</w:t>
      </w:r>
    </w:p>
    <w:p w:rsidR="00F30621" w:rsidRDefault="00F30621" w:rsidP="00F30621">
      <w:pPr>
        <w:pStyle w:val="Balk2"/>
      </w:pPr>
      <w:r>
        <w:t>5. Trade-off'lar (Ödünleşimler)</w:t>
      </w:r>
    </w:p>
    <w:p w:rsidR="00F30621" w:rsidRDefault="00F30621" w:rsidP="00F30621">
      <w:pPr>
        <w:pStyle w:val="Balk2"/>
      </w:pPr>
      <w:r>
        <w:t>Eski Tarayıcı Uyumluluk Sınırı: ES Modüllerini (ESM) desteklemeyen çok eski tarayıcılar (örn: Internet Explorer) için polyfill (es-module-shims) kullanmak zorunda kalınması ve bu tarayıcılarda performans düşüşü.</w:t>
      </w:r>
    </w:p>
    <w:p w:rsidR="00F30621" w:rsidRDefault="00F30621" w:rsidP="00F30621">
      <w:pPr>
        <w:pStyle w:val="Balk2"/>
      </w:pPr>
      <w:r>
        <w:t>Büyük Paket Sayısı Dezavantajı: Eğer projede 50-100 adet çok büyük harici JS kütüphanesi kullanılacaksa, importmap bunları tek bir dosyada birleştirmediği (bundling yapmadığı) için çok sayıda HTTP isteği oluşması (Çivit sadece Turbo ve Stimulus kullandığı için bu durum bir sorun teşkil etmez).</w:t>
      </w:r>
    </w:p>
    <w:p w:rsidR="00F30621" w:rsidRDefault="00F30621" w:rsidP="00F30621">
      <w:pPr>
        <w:pStyle w:val="Balk2"/>
      </w:pPr>
      <w:r>
        <w:t>6. Öğrenme Kaynakları</w:t>
      </w:r>
    </w:p>
    <w:p w:rsidR="00F30621" w:rsidRDefault="00F30621" w:rsidP="00F30621">
      <w:pPr>
        <w:pStyle w:val="Balk2"/>
      </w:pPr>
      <w:r>
        <w:lastRenderedPageBreak/>
        <w:t>importmap-rails GitHub Repository: Kütüphanenin kaynak kodu, kullanım senaryoları ve pin'leme komutları için resmi kaynak.</w:t>
      </w:r>
    </w:p>
    <w:p w:rsidR="00F30621" w:rsidRDefault="00F30621" w:rsidP="00F30621">
      <w:pPr>
        <w:pStyle w:val="Balk2"/>
      </w:pPr>
      <w:r>
        <w:t>MDN Web Docs - JavaScript Modules: Tarayıcıların yerel ES modüllerini nasıl yorumladığını ve import map standartlarını anlatan temel web dokümantasyonu.</w:t>
      </w:r>
    </w:p>
    <w:p w:rsidR="00F30621" w:rsidRDefault="00F30621" w:rsidP="00F30621">
      <w:pPr>
        <w:pStyle w:val="Balk2"/>
      </w:pPr>
      <w:r>
        <w:t>Rails 8 Release Notes &amp; Screencasts: Rails 8 ile varsayılan olarak gelen bu yapının modern Rails uygulamalarındaki kullanımı üzerine hazırlanan öğretici videolar.</w:t>
      </w:r>
    </w:p>
    <w:p w:rsidR="00F30621" w:rsidRDefault="00F30621" w:rsidP="00F30621">
      <w:pPr>
        <w:pStyle w:val="Balk2"/>
      </w:pPr>
      <w:r>
        <w:t>7. Projedeki Rolü</w:t>
      </w:r>
    </w:p>
    <w:p w:rsidR="00F30621" w:rsidRDefault="00F30621" w:rsidP="00F30621">
      <w:pPr>
        <w:pStyle w:val="Balk2"/>
      </w:pPr>
      <w:r>
        <w:t>JavaScript bağımlılık yöneticisidir. Projenin ana JavaScript dosyası olan application.js'in, Stimulus denetleyicilerinin (app/javascript/controllers/*) ve Hotwire (Turbo) kütüphanelerinin tarayıcıya hiçbir derleme işlemine maruz kalmadan, doğrudan ve güvenli bir şekilde ES Modülü olarak yüklenmesini koordine eder.</w:t>
      </w:r>
    </w:p>
    <w:p w:rsidR="00D1259C" w:rsidRDefault="003D004B" w:rsidP="00F30621">
      <w:pPr>
        <w:pStyle w:val="Balk2"/>
      </w:pPr>
      <w:r>
        <w:t>4.4. Database</w:t>
      </w:r>
      <w:bookmarkEnd w:id="32"/>
    </w:p>
    <w:p w:rsidR="00D1259C" w:rsidRDefault="003D004B">
      <w:pPr>
        <w:pStyle w:val="Balk3"/>
      </w:pPr>
      <w:bookmarkStart w:id="33" w:name="_Toc230962441"/>
      <w:r>
        <w:t>4.4.1. PostgreSQL 16</w:t>
      </w:r>
      <w:bookmarkEnd w:id="33"/>
    </w:p>
    <w:p w:rsidR="00EE3AF2" w:rsidRDefault="00EE3AF2" w:rsidP="00EE3AF2">
      <w:r>
        <w:t>4.1.6. İlişkisel Veritabanı Yönetim Sistemi: PostgreSQL 16</w:t>
      </w:r>
    </w:p>
    <w:p w:rsidR="00EE3AF2" w:rsidRDefault="00EE3AF2" w:rsidP="00EE3AF2">
      <w:r>
        <w:t>1. Ne?</w:t>
      </w:r>
    </w:p>
    <w:p w:rsidR="00EE3AF2" w:rsidRDefault="00EE3AF2" w:rsidP="00EE3AF2">
      <w:r>
        <w:t>PostgreSQL 16; yüksek genişletilebilirlik, SQL standartlarına tam uyumluluk ve veri bütünlüğünü garanti eden ACID (Atomicity, Consistency, Isolation, Durability) mimarisine sahip dünyanın en gelişmiş ve güvenilir açık kaynaklı ilişkisel veritabanı yönetim sistemidir (RDBMS).</w:t>
      </w:r>
    </w:p>
    <w:p w:rsidR="00EE3AF2" w:rsidRDefault="00EE3AF2" w:rsidP="00EE3AF2"/>
    <w:p w:rsidR="00EE3AF2" w:rsidRDefault="00EE3AF2" w:rsidP="00EE3AF2">
      <w:r>
        <w:t>2. Neden Seçildi? (Projeye Özel 3 Gerekçe)</w:t>
      </w:r>
    </w:p>
    <w:p w:rsidR="00EE3AF2" w:rsidRDefault="00EE3AF2" w:rsidP="00EE3AF2">
      <w:r>
        <w:t>Yüksek İlişkisel Veri Yapısı ve JOIN Performansı: Çivit platformunun öz-referanslı takipçi grafiklerini (Relationship), beğenileri (Like) ve gönderi-yorum (Comment) ağaçlarını içeren karmaşık ilişkisel sorgularını ve JOIN işlemlerini en yüksek hızda optimize edebilmesi.</w:t>
      </w:r>
    </w:p>
    <w:p w:rsidR="00EE3AF2" w:rsidRDefault="00EE3AF2" w:rsidP="00EE3AF2">
      <w:r>
        <w:t>Active Record ve Rails 8 ile Kusursuz Entegrasyon: Rails veri göçü (migration) dosyalarıyla tam uyumlu çalışması, otomatik şema algılaması ve Rails 8'in yeni yerleşik arka plan iş kuyruğu (Solid Queue) yükünü pürüzsüz taşıyabilmesi.</w:t>
      </w:r>
    </w:p>
    <w:p w:rsidR="00EE3AF2" w:rsidRDefault="00EE3AF2" w:rsidP="00EE3AF2">
      <w:r>
        <w:lastRenderedPageBreak/>
        <w:t>Benzersiz Birleşik İndeksler (Unique Compound Indexes): likes ve relationships tablolarında [user_id, tweet_id] gibi alanlar üzerinde veritabanı seviyesinde benzersiz kısıtlamalar uygulayarak, mükerrer veri oluşmasını (örneğin bir tweetin iki kez beğenilmesi veya bir kullanıcının iki kez takip edilmesi) kesin olarak engellemesi.</w:t>
      </w:r>
    </w:p>
    <w:p w:rsidR="00EE3AF2" w:rsidRDefault="00EE3AF2" w:rsidP="00EE3AF2">
      <w:r>
        <w:t>3. Temel Özellikler</w:t>
      </w:r>
    </w:p>
    <w:p w:rsidR="00EE3AF2" w:rsidRDefault="00EE3AF2" w:rsidP="00EE3AF2">
      <w:r>
        <w:t>ACID Standartlarına Tam Uyum: Elektrik kesintisi veya sistem çökmelerinde veri bütünlüğünü %100 koruyan, veri kaybını önleyen kararlı işlem (transaction) yapısı.</w:t>
      </w:r>
    </w:p>
    <w:p w:rsidR="00EE3AF2" w:rsidRDefault="00EE3AF2" w:rsidP="00EE3AF2">
      <w:r>
        <w:t>Gelişmiş İndeksleme Seçenekleri: Arama ve takip listeleri sorgularını hızlandıran B-Tree, Hash, GIN (Generalized Inverted Index) ve GiST indeksleme mekanizmaları.</w:t>
      </w:r>
    </w:p>
    <w:p w:rsidR="00EE3AF2" w:rsidRDefault="00EE3AF2" w:rsidP="00EE3AF2">
      <w:r>
        <w:t>JSONB Desteği: İlişkisel yapının yanında yarı-yapılandırılmış NoSQL JSON verilerini yüksek hızlı sorgulanabilir ve indekslenebilir formatta saklayabilme esnekliği.</w:t>
      </w:r>
    </w:p>
    <w:p w:rsidR="00EE3AF2" w:rsidRDefault="00EE3AF2" w:rsidP="00EE3AF2">
      <w:r>
        <w:t>MVCC (Multi-Version Concurrency Control): Yazma işlemleri yapılırken okuma işlemlerinin engellenmesini (locking) önleyen çok sürümlü eşzamanlılık kontrolü sayesinde yüksek trafik altında dahi kilitlenme yaşamaması.</w:t>
      </w:r>
    </w:p>
    <w:p w:rsidR="00EE3AF2" w:rsidRDefault="00EE3AF2" w:rsidP="00EE3AF2">
      <w:r>
        <w:t>Dış Anahtar (Foreign Key) ve Benzersizlik Kısıtlamaları: Veri tutarlılığını veritabanı motoru düzeyinde zorunlu kılan katı referans bütünlüğü koruması.</w:t>
      </w:r>
    </w:p>
    <w:p w:rsidR="00EE3AF2" w:rsidRDefault="00EE3AF2" w:rsidP="00EE3AF2">
      <w:r>
        <w:t>İleri Düzey Sorgu Planlayıcısı: Karmaşık takipçi ve feed sorgularını en verimli yürütme planı (query execution plan) ile işleyen akıllı SQL optimizasyon motoru.</w:t>
      </w:r>
    </w:p>
    <w:p w:rsidR="00EE3AF2" w:rsidRDefault="00EE3AF2" w:rsidP="00EE3AF2">
      <w:r>
        <w:t>4. Alternatifler ve Neden Seçilmedi?</w:t>
      </w:r>
    </w:p>
    <w:p w:rsidR="00EE3AF2" w:rsidRDefault="00EE3AF2" w:rsidP="00EE3AF2">
      <w:r>
        <w:t>MySQL: Popüler bir ilişkisel veritabanı olsa da, gelişmiş JOIN sorgu optimizasyonu, MVCC kararlılığı, JSONB esnekliği ve Rails topluluğunun PostgreSQL ile olan daha olgun, endüstri standardı entegrasyonu nedeniyle tercih edilmemiştir.</w:t>
      </w:r>
    </w:p>
    <w:p w:rsidR="00EE3AF2" w:rsidRDefault="00EE3AF2" w:rsidP="00EE3AF2">
      <w:r>
        <w:t>SQLite: Geliştirme ortamında pratik olsa da, yüksek eşzamanlı yazma (write concurrency) gerektiren ve binlerce kullanıcının aynı anda beğeni/tweet gönderdiği canlı (production) bir sosyal ağ platformunun yükünü kilitleme sorunları yaşamadan taşıyamayacağı için elenmiştir (Çivit geliştirme aşamasında SQLite kullansa da üretim mimarisini PostgreSQL olarak kurgulamıştır).</w:t>
      </w:r>
    </w:p>
    <w:p w:rsidR="00EE3AF2" w:rsidRDefault="00EE3AF2" w:rsidP="00EE3AF2">
      <w:r>
        <w:t>MongoDB (NoSQL): Şemasız veri saklamada esnek olsa da, takip ilişkileri ve feed kurgusu gibi yoğun ilişkisel sorgular ve JOIN işlemleri gerektiren bir sosyal ağ yapısında verilerin ilişkisel bütünlüğünü sağlamayı aşırı zorlaştıracağı için elenmiştir.</w:t>
      </w:r>
    </w:p>
    <w:p w:rsidR="00EE3AF2" w:rsidRDefault="00EE3AF2" w:rsidP="00EE3AF2">
      <w:r>
        <w:lastRenderedPageBreak/>
        <w:t>5. Trade-off'lar (Ödünleşimler)</w:t>
      </w:r>
    </w:p>
    <w:p w:rsidR="00EE3AF2" w:rsidRDefault="00EE3AF2" w:rsidP="00EE3AF2">
      <w:r>
        <w:t>Yatay Ölçekleme Zorluğu (Horizontal Scaling): NoSQL veritabanlarına kıyasla veritabanını birden fazla sunucuya dağıtmanın (sharding) ve yatayda büyütmenin daha karmaşık bir mühendislik ve yapılandırma gerektirmesi.</w:t>
      </w:r>
    </w:p>
    <w:p w:rsidR="00EE3AF2" w:rsidRDefault="00EE3AF2" w:rsidP="00EE3AF2">
      <w:r>
        <w:t>Kaynak ve Yönetim Maliyeti: SQLite veya MySQL'e göre boşta bellek (RAM) tüketiminin daha yüksek olması ve Windows geliştirme ortamlarında kurulum/servis yönetiminin ek yapılandırma istemesi.</w:t>
      </w:r>
    </w:p>
    <w:p w:rsidR="00EE3AF2" w:rsidRDefault="00EE3AF2" w:rsidP="00EE3AF2">
      <w:r>
        <w:t>6. Öğrenme Kaynakları</w:t>
      </w:r>
    </w:p>
    <w:p w:rsidR="00EE3AF2" w:rsidRDefault="00EE3AF2" w:rsidP="00EE3AF2">
      <w:r>
        <w:t>PostgreSQL Official Documentation (postgresql.org/docs): SQL standartları, indeksleme derinlikleri ve performans optimizasyonları için dünyanın en detaylı resmi dokümantasyonlarından biri.</w:t>
      </w:r>
    </w:p>
    <w:p w:rsidR="00EE3AF2" w:rsidRDefault="00EE3AF2" w:rsidP="00EE3AF2">
      <w:r>
        <w:t>High Performance PostgreSQL (Book): Veritabanı sorgularını optimize etmek, büyük verileri yönetmek ve indeksleme stratejileri kurmak için sektörel referans kaynakları.</w:t>
      </w:r>
    </w:p>
    <w:p w:rsidR="00EE3AF2" w:rsidRDefault="00EE3AF2" w:rsidP="00EE3AF2">
      <w:r>
        <w:t>Rails SQL &amp; Active Record Guides: Rails projelerinde ActiveRecord ORM aracılığıyla PostgreSQL sorgularının nasıl en verimli şekilde yazılacağını anlatan teknik kılavuzlar.</w:t>
      </w:r>
    </w:p>
    <w:p w:rsidR="00EE3AF2" w:rsidRDefault="00EE3AF2" w:rsidP="00EE3AF2">
      <w:r>
        <w:t>7. Projedeki Rolü</w:t>
      </w:r>
    </w:p>
    <w:p w:rsidR="00EE3AF2" w:rsidRPr="00EE3AF2" w:rsidRDefault="00EE3AF2" w:rsidP="00EE3AF2">
      <w:r>
        <w:t>Uygulamanın kalıcı veri ambarıdır. Kullanıcı profillerini, tweetleri, yorumları, beğenileri ve takip ilişkilerini veri kaybı riski olmadan en yüksek kararlılık ve hızla saklar. Ayrıca, feed akışındaki ilişkisel sorguların milisaniyeler seviyesinde çekilmesini sağlar.</w:t>
      </w:r>
    </w:p>
    <w:p w:rsidR="00D1259C" w:rsidRDefault="003D004B">
      <w:pPr>
        <w:pStyle w:val="Balk2"/>
      </w:pPr>
      <w:bookmarkStart w:id="34" w:name="_Toc230962442"/>
      <w:r>
        <w:t>4.5. Realtime</w:t>
      </w:r>
      <w:bookmarkEnd w:id="34"/>
    </w:p>
    <w:p w:rsidR="00D1259C" w:rsidRDefault="003D004B">
      <w:pPr>
        <w:pStyle w:val="Balk3"/>
      </w:pPr>
      <w:bookmarkStart w:id="35" w:name="_Toc230962443"/>
      <w:r>
        <w:t>4.5.1. ActionCable / Turbo Streams</w:t>
      </w:r>
      <w:bookmarkEnd w:id="35"/>
    </w:p>
    <w:p w:rsidR="00EE3AF2" w:rsidRDefault="00EE3AF2" w:rsidP="00EE3AF2">
      <w:r>
        <w:t>4.1.7. Anlık Haberleşme ve Canlı Akış Altyapısı: ActionCable / Turbo Streams</w:t>
      </w:r>
    </w:p>
    <w:p w:rsidR="00EE3AF2" w:rsidRDefault="00EE3AF2" w:rsidP="00EE3AF2">
      <w:r>
        <w:t>1. Ne?</w:t>
      </w:r>
    </w:p>
    <w:p w:rsidR="00EE3AF2" w:rsidRDefault="00EE3AF2" w:rsidP="00EE3AF2">
      <w:r>
        <w:t>ActionCable ve Turbo Streams; Rails monolitik mimarisi içinde WebSocket bağlantılarını tam entegre yöneterek, sunucudaki veri değişikliklerini tarayıcıya (istemciye) gerçek zamanlı ve sayfa yenilemeden HTML parçaları olarak ileten gelişmiş bir reaktif haberleşme altyapısıdır.</w:t>
      </w:r>
    </w:p>
    <w:p w:rsidR="00EE3AF2" w:rsidRDefault="00EE3AF2" w:rsidP="00EE3AF2"/>
    <w:p w:rsidR="00EE3AF2" w:rsidRDefault="00EE3AF2" w:rsidP="00EE3AF2">
      <w:r>
        <w:t>2. Neden Seçildi? (Projeye Özel 3 Gerekçe)</w:t>
      </w:r>
    </w:p>
    <w:p w:rsidR="00EE3AF2" w:rsidRDefault="00EE3AF2" w:rsidP="00EE3AF2">
      <w:r>
        <w:t>Canlı Etkileşim ve Dinamik Güncellemeler: Bir tweet'e yeni bir yorum yazıldığında veya beğeni yapıldığında, bu etkileşimin sayfayı yenilemeyen tüm aktif izleyicilerin ekranına WebSocket üzerinden anında, canlı olarak yansıtılabilmesi.</w:t>
      </w:r>
    </w:p>
    <w:p w:rsidR="00EE3AF2" w:rsidRDefault="00EE3AF2" w:rsidP="00EE3AF2">
      <w:r>
        <w:t>Node.js Bağımlılığını Ortadan Kaldırmak: Anlık bildirimler ve canlı veri akışları için Socket.io gibi harici Node.js sunucuları kurup yönetmek yerine, Rails'ın yerleşik ActionCable ve Solid Cable (Rails 8 ile gelen veritabanı tabanlı WebSocket) gücünden yararlanarak altyapıyı sadeleştirmek.</w:t>
      </w:r>
    </w:p>
    <w:p w:rsidR="00EE3AF2" w:rsidRDefault="00EE3AF2" w:rsidP="00EE3AF2">
      <w:r>
        <w:t>HTML-over-the-Wire Felsefesi: İstemci tarafında gelen JSON verisini çözüp (parsing) DOM elementlerini JavaScript ile sıfırdan oluşturmak yerine, sunucuda render edilmiş hazır HTML parçacıklarını doğrudan DOM ağacına yerleştirerek ağ trafiğini ve tarayıcı CPU yükünü minimize etmek.</w:t>
      </w:r>
    </w:p>
    <w:p w:rsidR="00EE3AF2" w:rsidRDefault="00EE3AF2" w:rsidP="00EE3AF2">
      <w:r>
        <w:t>3. Temel Özellikler</w:t>
      </w:r>
    </w:p>
    <w:p w:rsidR="00EE3AF2" w:rsidRDefault="00EE3AF2" w:rsidP="00EE3AF2">
      <w:r>
        <w:t>Yerleşik WebSocket Entegrasyonu: HTTP isteklerinden WebSocket bağlantılarına otomatik geçiş (connection upgrade) ve oturum yönetimi.</w:t>
      </w:r>
    </w:p>
    <w:p w:rsidR="00EE3AF2" w:rsidRDefault="00EE3AF2" w:rsidP="00EE3AF2">
      <w:r>
        <w:t>Kanallar (Channels) ve Abonelikler: Kullanıcıların belirli konulara (örn: TweetChannel) abone olmasını ve sunucunun bu kanallara yayın (broadcast) yapmasını sağlayan pub/sub mimarisi.</w:t>
      </w:r>
    </w:p>
    <w:p w:rsidR="00EE3AF2" w:rsidRDefault="00EE3AF2" w:rsidP="00EE3AF2">
      <w:r>
        <w:t>DOM Eylemleri Desteği: Sunucudan gelen akışın (stream) DOM üzerinde append, prepend, replace, remove, update ve before / after eylemlerini doğrudan tarayıcıya uygulayabilmesi.</w:t>
      </w:r>
    </w:p>
    <w:p w:rsidR="00EE3AF2" w:rsidRDefault="00EE3AF2" w:rsidP="00EE3AF2">
      <w:r>
        <w:t>Solid Cable (Rails 8): WebSocket aboneliklerini bellek içi Redis yerine doğrudan ilişkisel veritabanı (PostgreSQL) üzerinden yöneterek harici altyapı bağımlılığını ortadan kaldırması.</w:t>
      </w:r>
    </w:p>
    <w:p w:rsidR="00EE3AF2" w:rsidRDefault="00EE3AF2" w:rsidP="00EE3AF2">
      <w:r>
        <w:t>Kanal Güvenliği ve Yetkilendirme: Bağlantı aşamasında (connection establishment) Devise oturum verilerini kullanarak sadece yetkili kullanıcıların kanallara abone olabilmesini sağlaması.</w:t>
      </w:r>
    </w:p>
    <w:p w:rsidR="00EE3AF2" w:rsidRDefault="00EE3AF2" w:rsidP="00EE3AF2">
      <w:r>
        <w:lastRenderedPageBreak/>
        <w:t>Dahili Yeniden Bağlanma (Auto-reconnection): Ağ kesintilerinde veya kopmalarda tarayıcı tarafında otomatik olarak WebSocket bağlantısını yeniden kurma ve kaldığı yerden devam etme yeteneği.</w:t>
      </w:r>
    </w:p>
    <w:p w:rsidR="00EE3AF2" w:rsidRDefault="00EE3AF2" w:rsidP="00EE3AF2">
      <w:r>
        <w:t>4. Alternatifler ve Neden Seçilmedi?</w:t>
      </w:r>
    </w:p>
    <w:p w:rsidR="00EE3AF2" w:rsidRDefault="00EE3AF2" w:rsidP="00EE3AF2">
      <w:r>
        <w:t>Socket.io (Node.js): Gerçek zamanlı haberleşmede lider olsa da, Rails monolitik mimarisinin dışında ayrı bir Node.js sunucusu, ayrı kimlik doğrulama katmanları ve Redis pub/sub yapılandırması gerektirdiği, sistemi karmaşıklaştırıp "scope-creep" ve "deployment" zorlukları yaratacağı için elenmiştir.</w:t>
      </w:r>
    </w:p>
    <w:p w:rsidR="00EE3AF2" w:rsidRDefault="00EE3AF2" w:rsidP="00EE3AF2">
      <w:r>
        <w:t>Pusher / Firebase WebSockets (SaaS): Hazır bulut çözümleri sunsalar da, veri gizliliği vizyonuna aykırı olmaları, dış API bağımlılıkları ve ölçeklendikçe yüksek maliyetler getirmeleri nedeniyle tercih edilmemiştir.</w:t>
      </w:r>
    </w:p>
    <w:p w:rsidR="00EE3AF2" w:rsidRDefault="00EE3AF2" w:rsidP="00EE3AF2">
      <w:r>
        <w:t>Polling (Periyodik İstek Atma - AJAX): Tarayıcının her 5-10 saniyede bir sunucuya "yeni tweet/yorum var mı?" diye istek atması, sunucu işlemcisini ve veritabanını aşırı yoracağı ve gerçek zamanlılık hissini tam veremeyeceği için elenmiştir.</w:t>
      </w:r>
    </w:p>
    <w:p w:rsidR="00EE3AF2" w:rsidRDefault="00EE3AF2" w:rsidP="00EE3AF2">
      <w:r>
        <w:t>5. Trade-off'lar (Ödünleşimler)</w:t>
      </w:r>
    </w:p>
    <w:p w:rsidR="00EE3AF2" w:rsidRDefault="00EE3AF2" w:rsidP="00EE3AF2">
      <w:r>
        <w:t>Açık Bağlantı Limiti ve Kaynak Tüketimi: Aynı anda on binlerce kullanıcının platformu açması durumunda, her birinin açık bir WebSocket (ActionCable) TCP bağlantısı tutmasının sunucu soket (file descriptor) limitlerini zorlaması ve RAM tüketimini artırması.</w:t>
      </w:r>
    </w:p>
    <w:p w:rsidR="00EE3AF2" w:rsidRDefault="00EE3AF2" w:rsidP="00EE3AF2">
      <w:r>
        <w:t>Hata Ayıklama (Debugging) Zorluğu: Eşzamlı akışlarda (WebSockets) oluşan hataları yakalamanın ve test senaryolarında WebSocket yayınlarını simüle etmenin geleneksel HTTP isteklerine göre daha karmaşık olması.</w:t>
      </w:r>
    </w:p>
    <w:p w:rsidR="00EE3AF2" w:rsidRDefault="00EE3AF2" w:rsidP="00EE3AF2">
      <w:r>
        <w:t>6. Öğrenme Kaynakları</w:t>
      </w:r>
    </w:p>
    <w:p w:rsidR="00EE3AF2" w:rsidRDefault="00EE3AF2" w:rsidP="00EE3AF2">
      <w:r>
        <w:t>Rails Action Cable Guides (guides.rubyonrails.org): WebSocket mimarisi ve yetkilendirme katmanları için resmi başvuru kılavuzu.</w:t>
      </w:r>
    </w:p>
    <w:p w:rsidR="00EE3AF2" w:rsidRDefault="00EE3AF2" w:rsidP="00EE3AF2">
      <w:r>
        <w:t>Turbo Streams Documentation (turbo.hotwired.dev): HTTP ve WebSocket üzerinden Turbo Streams yayınlarının nasıl yapıldığını anlatan resmi dokümantasyon.</w:t>
      </w:r>
    </w:p>
    <w:p w:rsidR="00EE3AF2" w:rsidRDefault="00EE3AF2" w:rsidP="00EE3AF2">
      <w:r>
        <w:t>GoRails ActionCable &amp; Hotwire Tutorials: Canlı sohbet odaları ve anlık bildirim kurguları üzerine yüzlerce uygulamalı video eğitim serisi.</w:t>
      </w:r>
    </w:p>
    <w:p w:rsidR="00EE3AF2" w:rsidRDefault="00EE3AF2" w:rsidP="00EE3AF2">
      <w:r>
        <w:t>7. Projedeki Rolü</w:t>
      </w:r>
    </w:p>
    <w:p w:rsidR="00EE3AF2" w:rsidRPr="00EE3AF2" w:rsidRDefault="00EE3AF2" w:rsidP="00EE3AF2">
      <w:r>
        <w:lastRenderedPageBreak/>
        <w:t>Platformun anlık haberleşme omurgasıdır. Bir tweet detayı sayfasında bekleyen kullanıcıların, başka bir kullanıcı yorum yazdığında sayfayı yenilemeden yeni yorumu anında listelerinde görmelerini (Turbo::StreamsChannel) ve beğeni sayılarının canlı olarak senkronize edilmesini koordine eder.</w:t>
      </w:r>
    </w:p>
    <w:p w:rsidR="00D1259C" w:rsidRDefault="003D004B">
      <w:pPr>
        <w:pStyle w:val="Balk2"/>
      </w:pPr>
      <w:bookmarkStart w:id="36" w:name="_Toc230962444"/>
      <w:r>
        <w:t>4.6. Queue</w:t>
      </w:r>
      <w:bookmarkEnd w:id="36"/>
    </w:p>
    <w:p w:rsidR="00D1259C" w:rsidRDefault="003D004B">
      <w:pPr>
        <w:pStyle w:val="Balk3"/>
      </w:pPr>
      <w:bookmarkStart w:id="37" w:name="_Toc230962445"/>
      <w:r>
        <w:t>4.6.1. Solid Queue (Rails 8 built-in)</w:t>
      </w:r>
      <w:bookmarkEnd w:id="37"/>
    </w:p>
    <w:p w:rsidR="00EE3AF2" w:rsidRDefault="00EE3AF2" w:rsidP="00EE3AF2">
      <w:r>
        <w:t>4.1.8. Arka Plan İş Kuyruğu Yöneticisi: Solid Queue (Rails 8 Yerleşik)</w:t>
      </w:r>
    </w:p>
    <w:p w:rsidR="00EE3AF2" w:rsidRDefault="00EE3AF2" w:rsidP="00EE3AF2">
      <w:r>
        <w:t>1. Ne?</w:t>
      </w:r>
    </w:p>
    <w:p w:rsidR="00EE3AF2" w:rsidRDefault="00EE3AF2" w:rsidP="00EE3AF2">
      <w:r>
        <w:t>Solid Queue; Rails 8 ile yerleşik gelen, arka plan işlerini (background jobs) harici bir bellek içi anahtar-değer deposuna (Redis) ihtiyaç duymadan, doğrudan uygulamanın mevcut ilişkisel veritabanı (PostgreSQL) üzerinden yöneten yüksek performanslı bir Active Job iş kuyruğu motorudur.</w:t>
      </w:r>
    </w:p>
    <w:p w:rsidR="00EE3AF2" w:rsidRDefault="00EE3AF2" w:rsidP="00EE3AF2"/>
    <w:p w:rsidR="00EE3AF2" w:rsidRDefault="00EE3AF2" w:rsidP="00EE3AF2">
      <w:r>
        <w:t>2. Neden Seçildi? (Projeye Özel 3 Gerekçe)</w:t>
      </w:r>
    </w:p>
    <w:p w:rsidR="00EE3AF2" w:rsidRDefault="00EE3AF2" w:rsidP="00EE3AF2">
      <w:r>
        <w:t>Altyapı Karmaşıklığını ve Maliyetleri Azaltmak: Windows yerel geliştirme ortamında ve canlı sunucuda Rails uygulamasına ek olarak harici bir Redis sunucusu kurma, yapılandırma ve sunucu kaynakları ayırma zorunluluğunu ortadan kaldırarak mimariyi sadeleştirmek.</w:t>
      </w:r>
    </w:p>
    <w:p w:rsidR="00EE3AF2" w:rsidRDefault="00EE3AF2" w:rsidP="00EE3AF2">
      <w:r>
        <w:t>PostgreSQL ACID Güvencesi ve Kolay Yedekleme: Arka planda kuyruğa alınan kritik işlerin (örn: e-posta gönderimleri, takip akış güncellemeleri) PostgreSQL'in işlem tutarlılığı güvencesinde saklanması ve ana veritabanıyla birlikte tek bir yedekleme (backup) döngüsünde korunabilmesi.</w:t>
      </w:r>
    </w:p>
    <w:p w:rsidR="00EE3AF2" w:rsidRDefault="00EE3AF2" w:rsidP="00EE3AF2">
      <w:r>
        <w:t>Geliştirici Odaklı Sıfır Konfigürasyon: Rails 8 ile varsayılan (out-of-the-box) olarak gelmesi sayesinde, geliştirici Yiğit'in harici kuyruk yöneticileriyle vakit kaybetmeden doğrudan Active Job yapılarını entegre edip kullanabilmesi.</w:t>
      </w:r>
    </w:p>
    <w:p w:rsidR="00EE3AF2" w:rsidRDefault="00EE3AF2" w:rsidP="00EE3AF2">
      <w:r>
        <w:t>3. Temel Özellikler</w:t>
      </w:r>
    </w:p>
    <w:p w:rsidR="00EE3AF2" w:rsidRDefault="00EE3AF2" w:rsidP="00EE3AF2">
      <w:r>
        <w:t>ACID Uyumlu Kuyruk Yapısı: İşlerin PostgreSQL üzerinde güvenle saklanması, sunucu kesintilerinde veya çökmelerinde iş kaybının kesinlikle önlenmesi.</w:t>
      </w:r>
    </w:p>
    <w:p w:rsidR="00EE3AF2" w:rsidRDefault="00EE3AF2" w:rsidP="00EE3AF2">
      <w:r>
        <w:lastRenderedPageBreak/>
        <w:t>Active Job Standartlarına Tam Uyum: Rails'ın standart iş kuyruğu soyutlaması olan Active Job ile pürüzsüz entegrasyon.</w:t>
      </w:r>
    </w:p>
    <w:p w:rsidR="00EE3AF2" w:rsidRDefault="00EE3AF2" w:rsidP="00EE3AF2">
      <w:r>
        <w:t>Çoklu Kuyruk (Multi-queue) ve Önceliklendirme: İşlerin önem derecesine göre farklı kuyruklara (örn: default, mailers, low_priority) dağıtılıp önceliklendirilmesi.</w:t>
      </w:r>
    </w:p>
    <w:p w:rsidR="00EE3AF2" w:rsidRDefault="00EE3AF2" w:rsidP="00EE3AF2">
      <w:r>
        <w:t>İşlerin Yeniden Denenmesi (Retry) ve Hata Yönetimi: Başarısız olan veya hata fırlatan arka plan işlerinin belirli zaman aralıklarıyla (exponential backoff) otomatik olarak yeniden çalıştırılması.</w:t>
      </w:r>
    </w:p>
    <w:p w:rsidR="00EE3AF2" w:rsidRDefault="00EE3AF2" w:rsidP="00EE3AF2">
      <w:r>
        <w:t>Concurrency Controls (Eşzamanlılık Kontrolleri): Belirli işlerin (örn: aynı kullanıcıya aynı anda iki bildirim atılması) çakışmasını engelleyen yerleşik kilit (lock) mekanizmaları.</w:t>
      </w:r>
    </w:p>
    <w:p w:rsidR="00EE3AF2" w:rsidRDefault="00EE3AF2" w:rsidP="00EE3AF2">
      <w:r>
        <w:t>İş Zamanlama (Delayed Jobs): Görevlerin belirli bir gecikmeyle veya ileri bir tarihte çalışacak şekilde planlanabilmesi.</w:t>
      </w:r>
    </w:p>
    <w:p w:rsidR="00EE3AF2" w:rsidRDefault="00EE3AF2" w:rsidP="00EE3AF2">
      <w:r>
        <w:t>Düşük Kaynak Tüketimi: Ayrı bir veritabanı bağlantısı açmak yerine mevcut PostgreSQL bağlantı havuzunu (connection pool) kullanarak kaynak tasarrufu sağlaması.</w:t>
      </w:r>
    </w:p>
    <w:p w:rsidR="00EE3AF2" w:rsidRDefault="00EE3AF2" w:rsidP="00EE3AF2">
      <w:r>
        <w:t>4. Alternatifler ve Neden Seçilmedi?</w:t>
      </w:r>
    </w:p>
    <w:p w:rsidR="00EE3AF2" w:rsidRDefault="00EE3AF2" w:rsidP="00EE3AF2">
      <w:r>
        <w:t>Sidekiq: Rails dünyasında en popüler kuyruk yöneticisi olsa da, bellek içi veri tabanı olan Redis kurulumunu zorunlu kılması, Windows üzerinde Redis yapılandırmasının karmaşıklığı ve küçük/orta ölçekli Çivit platformu için gereksiz altyapı maliyeti yaratması nedeniyle elenmiştir.</w:t>
      </w:r>
    </w:p>
    <w:p w:rsidR="00EE3AF2" w:rsidRDefault="00EE3AF2" w:rsidP="00EE3AF2">
      <w:r>
        <w:t>Delayed Job: Veritabanı tabanlı eski bir alternatif olsa da, Rails 8 ile yerleşik gelmemesi, modern veritabanı optimizasyonlarından ve Solid Queue'nun sunduğu yüksek eşzamanlılık (concurrency control) özelliklerinden yoksun olması nedeniyle tercih edilmemiştir.</w:t>
      </w:r>
    </w:p>
    <w:p w:rsidR="00EE3AF2" w:rsidRDefault="00EE3AF2" w:rsidP="00EE3AF2">
      <w:r>
        <w:t>Resque: Sidekiq gibi Redis gerektirmesi ve her bir arka plan işi için yeni bir işletim sistemi süreci (fork) başlatarak sunucu kaynaklarını (özellikle RAM) aşırı tüketmesi nedeniyle elenmiştir.</w:t>
      </w:r>
    </w:p>
    <w:p w:rsidR="00EE3AF2" w:rsidRDefault="00EE3AF2" w:rsidP="00EE3AF2">
      <w:r>
        <w:t>5. Trade-off'lar (Ödünleşimler)</w:t>
      </w:r>
    </w:p>
    <w:p w:rsidR="00EE3AF2" w:rsidRDefault="00EE3AF2" w:rsidP="00EE3AF2">
      <w:r>
        <w:t>Veritabanı Yükü (DB Write Load): İşlerin sürekli veritabanına yazılıp silinmesi (polling/polling queries), çok yüksek trafik altında PostgreSQL üzerinde disk I/O ve yazma yükünü artırabilir (Redis bellek içi çalıştığı için bu yükten muaftır).</w:t>
      </w:r>
    </w:p>
    <w:p w:rsidR="00EE3AF2" w:rsidRDefault="00EE3AF2" w:rsidP="00EE3AF2">
      <w:r>
        <w:lastRenderedPageBreak/>
        <w:t>Gecikme Süresi (Latency): Bellek içi çalışan Redis tabanlı Sidekiq kadar mikro-saniye seviyesinde ultra hızlı iş tetikleme performansı sunmasa da, Çivit gibi sosyal ağların arka plan gereksinimleri için milisaniyeler seviyesindeki hızı fazlasıyla yeterlidir.</w:t>
      </w:r>
    </w:p>
    <w:p w:rsidR="00EE3AF2" w:rsidRDefault="00EE3AF2" w:rsidP="00EE3AF2">
      <w:r>
        <w:t>6. Öğrenme Kaynakları</w:t>
      </w:r>
    </w:p>
    <w:p w:rsidR="00EE3AF2" w:rsidRDefault="00EE3AF2" w:rsidP="00EE3AF2">
      <w:r>
        <w:t>Solid Queue GitHub Repository (rails/solid_queue): Kaynak kodlar, yapılandırma parametreleri ve mimari detaylar için resmi kaynak.</w:t>
      </w:r>
    </w:p>
    <w:p w:rsidR="00EE3AF2" w:rsidRDefault="00EE3AF2" w:rsidP="00EE3AF2">
      <w:r>
        <w:t>Rails 8 Upgrade &amp; Active Job Guides: Rails 8 ile gelen Solid Queue varsayılan geçiş adımlarını anlatan resmi kılavuzlar.</w:t>
      </w:r>
    </w:p>
    <w:p w:rsidR="00EE3AF2" w:rsidRDefault="00EE3AF2" w:rsidP="00EE3AF2">
      <w:r>
        <w:t>GoRails "Solid Stack in Rails 8" Tutorials: Solid Queue ve Solid Cable kullanımı üzerine uygulamalı video serileri.</w:t>
      </w:r>
    </w:p>
    <w:p w:rsidR="00EE3AF2" w:rsidRDefault="00EE3AF2" w:rsidP="00EE3AF2">
      <w:r>
        <w:t>7. Projedeki Rolü</w:t>
      </w:r>
    </w:p>
    <w:p w:rsidR="00EE3AF2" w:rsidRPr="00EE3AF2" w:rsidRDefault="00EE3AF2" w:rsidP="00EE3AF2">
      <w:r>
        <w:t>Arka plan iş motorudur. Kullanıcı kaydolduğunda hoş geldin e-postası gönderilmesi, uzun süren arama motoru indeksleme güncellemeleri veya zamanlanmış sistem temizlikleri gibi anında tamamlanması gerekmeyen ve ana web sunucusunun (Puma) yanıt süresini yavaşlatabilecek ağır görevleri asenkron olarak arka planda sırayla çalıştırır.</w:t>
      </w:r>
    </w:p>
    <w:p w:rsidR="00D1259C" w:rsidRDefault="003D004B">
      <w:pPr>
        <w:pStyle w:val="Balk2"/>
      </w:pPr>
      <w:bookmarkStart w:id="38" w:name="_Toc230962446"/>
      <w:r>
        <w:t>4.7. Cache</w:t>
      </w:r>
      <w:bookmarkEnd w:id="38"/>
    </w:p>
    <w:p w:rsidR="00D1259C" w:rsidRDefault="003D004B">
      <w:pPr>
        <w:pStyle w:val="Balk3"/>
      </w:pPr>
      <w:bookmarkStart w:id="39" w:name="_Toc230962447"/>
      <w:r>
        <w:t>4.7.1. Solid Cache</w:t>
      </w:r>
      <w:bookmarkEnd w:id="39"/>
    </w:p>
    <w:p w:rsidR="00EE3AF2" w:rsidRDefault="00EE3AF2" w:rsidP="00EE3AF2">
      <w:r>
        <w:t>4.1.9. Veritabanı Tabanlı Önbellekleme Motoru: Solid Cache (Rails 8 Yerleşik)</w:t>
      </w:r>
    </w:p>
    <w:p w:rsidR="00EE3AF2" w:rsidRDefault="00EE3AF2" w:rsidP="00EE3AF2">
      <w:r>
        <w:t>1. Ne?</w:t>
      </w:r>
    </w:p>
    <w:p w:rsidR="00EE3AF2" w:rsidRDefault="00EE3AF2" w:rsidP="00EE3AF2">
      <w:r>
        <w:t>Solid Cache; Rails 8 ile yerleşik olarak gelen, veritabanı sorgularını, sayfa parçalarını (fragment caching) ve uygulama verilerini pahalı bellek içi (in-memory) önbellek sistemleri yerine doğrudan ilişkisel veritabanı (PostgreSQL) üzerinde saklayan yüksek performanslı bir önbellekleme (caching) motorudur.</w:t>
      </w:r>
    </w:p>
    <w:p w:rsidR="00EE3AF2" w:rsidRDefault="00EE3AF2" w:rsidP="00EE3AF2"/>
    <w:p w:rsidR="00EE3AF2" w:rsidRDefault="00EE3AF2" w:rsidP="00EE3AF2">
      <w:r>
        <w:t>2. Neden Seçildi? (Projeye Özel 3 Gerekçe)</w:t>
      </w:r>
    </w:p>
    <w:p w:rsidR="00EE3AF2" w:rsidRDefault="00EE3AF2" w:rsidP="00EE3AF2">
      <w:r>
        <w:t xml:space="preserve">Pahalı RAM Tüketimini Sınırlandırmak: Windows geliştirme ortamlarında ve bulut sunucularda en pahalı ve kısıtlı kaynak olan RAM (RAM-bound cache) ihtiyacını azaltıp, </w:t>
      </w:r>
      <w:r>
        <w:lastRenderedPageBreak/>
        <w:t>çok daha ucuz ve geniş olan disk/SSD depolama alanını önbellek havuzu olarak kullanarak maliyetleri düşürmek.</w:t>
      </w:r>
    </w:p>
    <w:p w:rsidR="00EE3AF2" w:rsidRDefault="00EE3AF2" w:rsidP="00EE3AF2">
      <w:r>
        <w:t>Daha Geniş ve Uzun Ömürlü Önbellek Kapasitesi: Redis veya Memcached sistemlerinde RAM limiti nedeniyle çok sık yaşanan veri silinmesi (eviction) sorununun önüne geçerek, PostgreSQL disk alanının genişliği sayesinde günlerce veya haftalarca süren uzun ömürlü önbellek kayıtları tutabilmek.</w:t>
      </w:r>
    </w:p>
    <w:p w:rsidR="00EE3AF2" w:rsidRDefault="00EE3AF2" w:rsidP="00EE3AF2">
      <w:r>
        <w:t>Mimaride "Solid Stack" Sadelik Bütünlüğü: Solid Queue ve Solid Cable ile birlikte "Solid Stack" felsefesini tamamlayarak; tüm platformun harici hiçbir servis (Redis/Memcached/Sidekiq) gerekmeden, sadece tek bir PostgreSQL veritabanı ile çalışabilmesini sağlamak.</w:t>
      </w:r>
    </w:p>
    <w:p w:rsidR="00EE3AF2" w:rsidRDefault="00EE3AF2" w:rsidP="00EE3AF2">
      <w:r>
        <w:t>3. Temel Özellikler</w:t>
      </w:r>
    </w:p>
    <w:p w:rsidR="00EE3AF2" w:rsidRDefault="00EE3AF2" w:rsidP="00EE3AF2">
      <w:r>
        <w:t>Rails HTML Fragment Caching Desteği: ERB şablonlarındaki dinamik parçaların (örn: tweet kartları veya takip listeleri) veritabanına önbelleklenmesi.</w:t>
      </w:r>
    </w:p>
    <w:p w:rsidR="00EE3AF2" w:rsidRDefault="00EE3AF2" w:rsidP="00EE3AF2">
      <w:r>
        <w:t>FIFO/LRU Eviction (Önbellek Temizleme): Belirlenen boyut sınırına ulaşıldığında, eski veya az kullanılan önbellek verilerini PostgreSQL üzerinde otomatik temizleyen arka plan işleyicisi.</w:t>
      </w:r>
    </w:p>
    <w:p w:rsidR="00EE3AF2" w:rsidRDefault="00EE3AF2" w:rsidP="00EE3AF2">
      <w:r>
        <w:t>ActiveSupport::Cache API Uyumluğu: Rails'ın standart Rails.cache.write ve Rails.cache.read metodolojileriyle tam uyumlu çalışması.</w:t>
      </w:r>
    </w:p>
    <w:p w:rsidR="00EE3AF2" w:rsidRDefault="00EE3AF2" w:rsidP="00EE3AF2">
      <w:r>
        <w:t>Aşırı Hızlı Dizin Arama (Index-backed Lookup): PostgreSQL B-Tree indekslerini kullanarak önbellek anahtarlarını (keys) mikro-saniyeler seviyesinde bulabilme gücü.</w:t>
      </w:r>
    </w:p>
    <w:p w:rsidR="00EE3AF2" w:rsidRDefault="00EE3AF2" w:rsidP="00EE3AF2">
      <w:r>
        <w:t>Düşük Altyapı Bağımlılığı: Ek bir Docker container veya harici servis yönetimi gerektirmeyen sıfır yapılandırmalı yapı.</w:t>
      </w:r>
    </w:p>
    <w:p w:rsidR="00EE3AF2" w:rsidRDefault="00EE3AF2" w:rsidP="00EE3AF2">
      <w:r>
        <w:t>Geniş Veri Saklama (Large Payload Support): Büyük HTML şablon parçalarını dahi disk genişliği sayesinde bellek aşımı (out of memory) korkusu olmadan saklayabilmesi.</w:t>
      </w:r>
    </w:p>
    <w:p w:rsidR="00EE3AF2" w:rsidRDefault="00EE3AF2" w:rsidP="00EE3AF2">
      <w:r>
        <w:t>4. Alternatifler ve Neden Seçilmedi?</w:t>
      </w:r>
    </w:p>
    <w:p w:rsidR="00EE3AF2" w:rsidRDefault="00EE3AF2" w:rsidP="00EE3AF2">
      <w:r>
        <w:t>Redis (vema Memcached): Geleneksel bellek içi önbelleklemede lider olsa da, RAM maliyetlerinin çok yüksek olması, Windows geliştirme ortamındaki kurulum zorlukları ve önbellek boyutu RAM limitine ulaştığında verileri agresif şekilde silmesi nedeniyle tercih edilmemiştir.</w:t>
      </w:r>
    </w:p>
    <w:p w:rsidR="00EE3AF2" w:rsidRDefault="00EE3AF2" w:rsidP="00EE3AF2">
      <w:r>
        <w:lastRenderedPageBreak/>
        <w:t>MemoryStore (Rails Dahili RAM Önbelleği): Tek bir sunucu sürecinin (process) RAM'inde saklama yaptığı için uygulama yeniden başlatıldığında (deploy veya restart) tüm önbelleğin silinmesi ve birden fazla sunucu süreci arasında veri paylaşamaması nedeniyle elenmiştir.</w:t>
      </w:r>
    </w:p>
    <w:p w:rsidR="00EE3AF2" w:rsidRDefault="00EE3AF2" w:rsidP="00EE3AF2">
      <w:r>
        <w:t>FileStore (Dosya Tabanlı Önbellek): Disk üzerinde binlerce küçük dosya oluşturması sebebiyle özellikle Windows dosya sisteminde (NTFS) aşırı derecede yavaş çalışması ve I/O darboğazı yaratması nedeniyle tercih edilmemiştir.</w:t>
      </w:r>
    </w:p>
    <w:p w:rsidR="00EE3AF2" w:rsidRDefault="00EE3AF2" w:rsidP="00EE3AF2">
      <w:r>
        <w:t>5. Trade-off'lar (Ödünleşimler)</w:t>
      </w:r>
    </w:p>
    <w:p w:rsidR="00EE3AF2" w:rsidRDefault="00EE3AF2" w:rsidP="00EE3AF2">
      <w:r>
        <w:t>Erişim Hızı (Latency): RAM'den veri okumak mikro-saniye seviyesindeyken, SSD/Disk tabanlı PostgreSQL'den okumak milisaniye seviyesindedir. Ancak modern SSD'lerin hızı ve Rails 8'in veritabanı optimizasyonları sayesinde bu fark kullanıcı tarafından hissedilemeyecek kadar küçüktür.</w:t>
      </w:r>
    </w:p>
    <w:p w:rsidR="00EE3AF2" w:rsidRDefault="00EE3AF2" w:rsidP="00EE3AF2">
      <w:r>
        <w:t>DB Bağlantı Havuzu Tüketimi: Önbelleğe her erişimde veritabanına sorgu atıldığı için veritabanı bağlantı havuzu (connection pool) üzerindeki yükü ve sorgu trafiğini artırması.</w:t>
      </w:r>
    </w:p>
    <w:p w:rsidR="00EE3AF2" w:rsidRDefault="00EE3AF2" w:rsidP="00EE3AF2">
      <w:r>
        <w:t>6. Öğrenme Kaynakları</w:t>
      </w:r>
    </w:p>
    <w:p w:rsidR="00EE3AF2" w:rsidRDefault="00EE3AF2" w:rsidP="00EE3AF2">
      <w:r>
        <w:t>Solid Cache GitHub Repository (rails/solid_cache): Teknik mimari, veritabanı şema tasarımı ve performans testleri için resmi kaynak.</w:t>
      </w:r>
    </w:p>
    <w:p w:rsidR="00EE3AF2" w:rsidRDefault="00EE3AF2" w:rsidP="00EE3AF2">
      <w:r>
        <w:t>Rails Caching Guides (guides.rubyonrails.org/caching_with_rails.html): Rails şablon ve veri önbellekleme standartlarını anlatan resmi kılavuzlar.</w:t>
      </w:r>
    </w:p>
    <w:p w:rsidR="00EE3AF2" w:rsidRDefault="00EE3AF2" w:rsidP="00EE3AF2">
      <w:r>
        <w:t>Basecamp &amp; 37signals Tech Blogs: Solid Cache'in yaratıcısı olan şirketin, bu teknolojiyi devasa üretim ortamlarında nasıl kullandıklarını ve elde ettikleri RAM tasarrufunu anlatan teknik makaleler.</w:t>
      </w:r>
    </w:p>
    <w:p w:rsidR="00EE3AF2" w:rsidRDefault="00EE3AF2" w:rsidP="00EE3AF2">
      <w:r>
        <w:t>7. Projedeki Rolü</w:t>
      </w:r>
    </w:p>
    <w:p w:rsidR="00EE3AF2" w:rsidRPr="00EE3AF2" w:rsidRDefault="00EE3AF2" w:rsidP="00EE3AF2">
      <w:r>
        <w:t>Platformun performans hızlandırıcısıdır. Sık değişmeyen ancak veritabanı sorgusu olarak ağır olan verileri (örneğin popüler tweetlerin HTML çıktıları, kullanıcıların takipçi sayıları, statik sayfa parçaları) önbelleğe alarak, sunucunun (Puma) veritabanına gitmeden veriyi anında istemciye dönmesini sağlar.</w:t>
      </w:r>
    </w:p>
    <w:p w:rsidR="00D1259C" w:rsidRDefault="003D004B">
      <w:pPr>
        <w:pStyle w:val="Balk2"/>
      </w:pPr>
      <w:bookmarkStart w:id="40" w:name="_Toc230962448"/>
      <w:r>
        <w:lastRenderedPageBreak/>
        <w:t>4.8. Deployment</w:t>
      </w:r>
      <w:bookmarkEnd w:id="40"/>
    </w:p>
    <w:p w:rsidR="00D1259C" w:rsidRDefault="003D004B">
      <w:pPr>
        <w:pStyle w:val="Balk3"/>
      </w:pPr>
      <w:bookmarkStart w:id="41" w:name="_Toc230962449"/>
      <w:r>
        <w:t>4.8.1. Kamal 2 (Rails 8 deploy tool)</w:t>
      </w:r>
      <w:bookmarkEnd w:id="41"/>
    </w:p>
    <w:p w:rsidR="00EE3AF2" w:rsidRDefault="00EE3AF2" w:rsidP="00EE3AF2">
      <w:r>
        <w:t>4.1.10. Sunucu Dağıtım ve Yayın Yönetim Aracı: Kamal 2</w:t>
      </w:r>
    </w:p>
    <w:p w:rsidR="00EE3AF2" w:rsidRDefault="00EE3AF2" w:rsidP="00EE3AF2">
      <w:r>
        <w:t>1. Ne?</w:t>
      </w:r>
    </w:p>
    <w:p w:rsidR="00EE3AF2" w:rsidRDefault="00EE3AF2" w:rsidP="00EE3AF2">
      <w:r>
        <w:t>Kamal 2; modern Rails web uygulamalarını Docker konteynerleri kullanarak herhangi bir bulut sunucusuna (VPS, çıplak metal) sıfır kesintiyle (zero-downtime), bağımsız ve PaaS benzeri kolaylıkla dağıtmayı (deploy) sağlayan açık kaynaklı bir sunucu yönetim ve dağıtım aracıdır.</w:t>
      </w:r>
    </w:p>
    <w:p w:rsidR="00EE3AF2" w:rsidRDefault="00EE3AF2" w:rsidP="00EE3AF2"/>
    <w:p w:rsidR="00EE3AF2" w:rsidRDefault="00EE3AF2" w:rsidP="00EE3AF2">
      <w:r>
        <w:t>2. Neden Seçildi? (Projeye Özel 3 Gerekçe)</w:t>
      </w:r>
    </w:p>
    <w:p w:rsidR="00EE3AF2" w:rsidRDefault="00EE3AF2" w:rsidP="00EE3AF2">
      <w:r>
        <w:t>PaaS Bağımsızlığı ve Olağanüstü Düşük Maliyet: Heroku, Render veya Fly.io gibi yüksek maliyetli ve aylık fatura çıkaran PaaS platformları yerine, Çivit'i çok daha ucuz ve yüksek kaynaklı standart bir VPS sunucusunda (örn: DigitalOcean, Hetzner) sıfır konfigürasyon karmaşasıyla barındırabilmek.</w:t>
      </w:r>
    </w:p>
    <w:p w:rsidR="00EE3AF2" w:rsidRDefault="00EE3AF2" w:rsidP="00EE3AF2">
      <w:r>
        <w:t>Dahili SSL ve Proxy (Kamal Proxy) Çözümü: Kamal 2 ile gelen yeni yerleşik hafif proxy katmanı sayesinde, Nginx veya Apache gibi harici web sunucularını sunucuda elle kurup yapılandırmadan Let's Encrypt SSL sertifikalarını otomatik üretebilmek ve HTTP/2 trafiğini yönetebilmek.</w:t>
      </w:r>
    </w:p>
    <w:p w:rsidR="00EE3AF2" w:rsidRDefault="00EE3AF2" w:rsidP="00EE3AF2">
      <w:r>
        <w:t>Docker Tabanlı "Çalışma Garantili" Dağıtım: Geliştirme aşamasında yerelde paketlenen Docker imajlarının, sunucu ortamında da birebir aynı kütüphaneler ve çevre değişkenleri ile çalışacağını garanti ederek işletim sistemi uyumsuzluklarını kökten çözmesi.</w:t>
      </w:r>
    </w:p>
    <w:p w:rsidR="00EE3AF2" w:rsidRDefault="00EE3AF2" w:rsidP="00EE3AF2">
      <w:r>
        <w:t>3. Temel Özellikler</w:t>
      </w:r>
    </w:p>
    <w:p w:rsidR="00EE3AF2" w:rsidRDefault="00EE3AF2" w:rsidP="00EE3AF2">
      <w:r>
        <w:t>Zero-Downtime Deployment (Sıfır Kesinti): Yeni konteyner ayağa kalkıp sağlık kontrollerinden (health checks) başarıyla geçene kadar eski sürüm konteynerini aktif tutarak kesintisiz geçiş yapması.</w:t>
      </w:r>
    </w:p>
    <w:p w:rsidR="00EE3AF2" w:rsidRDefault="00EE3AF2" w:rsidP="00EE3AF2">
      <w:r>
        <w:t>Kamal Proxy Entegrasyonu: Gelen web trafiğini doğrudan aktif konteynerlere yönlendiren ve otomatik SSL sertifikasyonunu (Let's Encrypt) sunucu seviyesinde yöneten hafif yönlendirme katmanı.</w:t>
      </w:r>
    </w:p>
    <w:p w:rsidR="00EE3AF2" w:rsidRDefault="00EE3AF2" w:rsidP="00EE3AF2">
      <w:r>
        <w:lastRenderedPageBreak/>
        <w:t>SSH Tabanlı Güvenli İletişim: Sunucularda hiçbir harici ajan (agent) çalıştırmayı gerektirmeden, tüm dağıtım süreçlerini standart ve güvenli SSH protokolü üzerinden yürütmesi.</w:t>
      </w:r>
    </w:p>
    <w:p w:rsidR="00EE3AF2" w:rsidRDefault="00EE3AF2" w:rsidP="00EE3AF2">
      <w:r>
        <w:t>Hızlı Geri Dönüş (Rollback): Canlı ortamda bir hata oluşması durumunda, tek bir komutla (kamal rollback) anında çalışan bir önceki stabil konteyner sürümüne (saniyeler içinde) geri dönebilme gücü.</w:t>
      </w:r>
    </w:p>
    <w:p w:rsidR="00EE3AF2" w:rsidRDefault="00EE3AF2" w:rsidP="00EE3AF2">
      <w:r>
        <w:t>Çoklu Sunucu (Multi-server) Desteği: Web sunucusunu, veritabanını ve kuyruk işleyicilerini tek bir deploy.yml dosyasından farklı sunucu gruplarına dağıtabilme esnekliği.</w:t>
      </w:r>
    </w:p>
    <w:p w:rsidR="00EE3AF2" w:rsidRDefault="00EE3AF2" w:rsidP="00EE3AF2">
      <w:r>
        <w:t>Dahili Çevre Değişkenleri (Secrets) Yönetimi: Hassas şifreleri ve API anahtarlarını sunucuya güvenli bir şekilde aktarma altyapısı.</w:t>
      </w:r>
    </w:p>
    <w:p w:rsidR="00EE3AF2" w:rsidRDefault="00EE3AF2" w:rsidP="00EE3AF2">
      <w:r>
        <w:t>4. Alternatifler ve Neden Seçilmedi?</w:t>
      </w:r>
    </w:p>
    <w:p w:rsidR="00EE3AF2" w:rsidRDefault="00EE3AF2" w:rsidP="00EE3AF2">
      <w:r>
        <w:t>Capistrano: Rails topluluğunda yıllarca standart olsa da, doğrudan sunucu üzerinde Ruby/Node derleme süreçleri gerektirmesi, Docker konteyner taşınabilirliğinden yoksun olması ve sunucu konfigürasyonunu aşırı karmaşıklaştırması nedeniyle elenmiştir.</w:t>
      </w:r>
    </w:p>
    <w:p w:rsidR="00EE3AF2" w:rsidRDefault="00EE3AF2" w:rsidP="00EE3AF2">
      <w:r>
        <w:t>Heroku / Fly.io: Dağıtım süreçleri son derece kolay olsa da, aylık sunucu ve veritabanı maliyetlerinin standart bir VPS'e göre katlarca yüksek olması ve verinin fiziksel kontrolünü platform sağlayıcısına bırakması nedeniyle elenmiştir.</w:t>
      </w:r>
    </w:p>
    <w:p w:rsidR="00EE3AF2" w:rsidRDefault="00EE3AF2" w:rsidP="00EE3AF2">
      <w:r>
        <w:t>Kubernetes (K8s): Çok büyük ölçekli ve yüzlerce mikroservisten oluşan yapılar için mükemmel olsa da, Çivit gibi tekil monolit bir MVP projesi için kurulum, yönetim ve öğrenme eğrisinin aşırı yüksek olması (over-engineering) nedeniyle elenmiştir.</w:t>
      </w:r>
    </w:p>
    <w:p w:rsidR="00EE3AF2" w:rsidRDefault="00EE3AF2" w:rsidP="00EE3AF2">
      <w:r>
        <w:t>5. Trade-off'lar (Ödünleşimler)</w:t>
      </w:r>
    </w:p>
    <w:p w:rsidR="00EE3AF2" w:rsidRDefault="00EE3AF2" w:rsidP="00EE3AF2">
      <w:r>
        <w:t>Sunucu Yönetim Sorumluluğu: PaaS sistemlerinin aksine, sunucunun genel güvenliği (işletim sistemi güncellemeleri, güvenlik duvarları), yedekleme süreçleri ve disk alanı takibi gibi sistem yönetimi sorumluluğunu doğrudan geliştiriciye yüklemesi.</w:t>
      </w:r>
    </w:p>
    <w:p w:rsidR="00EE3AF2" w:rsidRDefault="00EE3AF2" w:rsidP="00EE3AF2">
      <w:r>
        <w:t>Docker İmaj Derleme Süresi: Dağıtım öncesinde yerelde veya CI/CD hattında Docker imajlarının derlenmesinin (asset precompilation ve Docker layer cache süreçleri dahil) geleneksel kod yükleme yöntemlerine göre daha uzun sürmesi.</w:t>
      </w:r>
    </w:p>
    <w:p w:rsidR="00EE3AF2" w:rsidRDefault="00EE3AF2" w:rsidP="00EE3AF2">
      <w:r>
        <w:t>6. Öğrenme Kaynakları</w:t>
      </w:r>
    </w:p>
    <w:p w:rsidR="00EE3AF2" w:rsidRDefault="00EE3AF2" w:rsidP="00EE3AF2">
      <w:r>
        <w:lastRenderedPageBreak/>
        <w:t>Kamal Official Website (kamal-deploy.org): Kamal 2 mimarisi, proxy ayarları, çoklu sunucu yapılandırmaları ve dağıtım komutları için resmi kılavuz ve dokümantasyon.</w:t>
      </w:r>
    </w:p>
    <w:p w:rsidR="00EE3AF2" w:rsidRDefault="00EE3AF2" w:rsidP="00EE3AF2">
      <w:r>
        <w:t>Rails 8 Deployment Guides: Rails 8 ile yerleşik gelen Kamal şablonlarının ve config/deploy.yml dosyasının yapılandırılmasını anlatan resmi kaynaklar.</w:t>
      </w:r>
    </w:p>
    <w:p w:rsidR="00EE3AF2" w:rsidRDefault="00EE3AF2" w:rsidP="00EE3AF2">
      <w:r>
        <w:t>37signals Devops Articles: Kamal'ın geliştiricisi olan ekibin, sistemi hangi senaryolarda ve nasıl verimli kullandıklarını gösteren vaka çalışmaları (case studies).</w:t>
      </w:r>
    </w:p>
    <w:p w:rsidR="00EE3AF2" w:rsidRDefault="00EE3AF2" w:rsidP="00EE3AF2">
      <w:r>
        <w:t>7. Projedeki Rolü</w:t>
      </w:r>
    </w:p>
    <w:p w:rsidR="00EE3AF2" w:rsidRPr="00EE3AF2" w:rsidRDefault="00EE3AF2" w:rsidP="00EE3AF2">
      <w:r>
        <w:t>Uygulamanın sunucu dağıtım ve yayın motorudur. Local bilgisayarda geliştirilen Çivit platformunun Docker imajını oluşturur, sunucuya güvenli SSH bağlantısı kurarak Kamal Proxy'yi yapılandırır, Let's Encrypt SSL sertifikasını aktif eder ve platformu sıfır kesintiyle canlı yayına alır.</w:t>
      </w:r>
    </w:p>
    <w:p w:rsidR="00D1259C" w:rsidRDefault="003D004B">
      <w:pPr>
        <w:pStyle w:val="Balk3"/>
      </w:pPr>
      <w:bookmarkStart w:id="42" w:name="_Toc230962450"/>
      <w:r>
        <w:t>4.8.2. Hetzner / DigitalOcean</w:t>
      </w:r>
      <w:bookmarkEnd w:id="42"/>
    </w:p>
    <w:p w:rsidR="00EE3AF2" w:rsidRDefault="00EE3AF2" w:rsidP="00EE3AF2">
      <w:r>
        <w:t>4.1.11. Bulut Altyapısı ve Sunucu Sağlayıcısı: Hetzner / DigitalOcean</w:t>
      </w:r>
    </w:p>
    <w:p w:rsidR="00EE3AF2" w:rsidRDefault="00EE3AF2" w:rsidP="00EE3AF2">
      <w:r>
        <w:t>1. Ne?</w:t>
      </w:r>
    </w:p>
    <w:p w:rsidR="00EE3AF2" w:rsidRDefault="00EE3AF2" w:rsidP="00EE3AF2">
      <w:r>
        <w:t>Hetzner ve DigitalOcean; geliştiricilere yüksek performanslı sanal sunucular (VPS/VServer), depolama, yedekleme ve ağ yönetimi servislerini son derece bütçe dostu fiyatlandırmalarla sunan küresel altyapı (IaaS - Infrastructure as a Service) bulut sağlayıcılarıdır.</w:t>
      </w:r>
    </w:p>
    <w:p w:rsidR="00EE3AF2" w:rsidRDefault="00EE3AF2" w:rsidP="00EE3AF2"/>
    <w:p w:rsidR="00EE3AF2" w:rsidRDefault="00EE3AF2" w:rsidP="00EE3AF2">
      <w:r>
        <w:t>2. Neden Seçildi? (Projeye Özel 3 Gerekçe)</w:t>
      </w:r>
    </w:p>
    <w:p w:rsidR="00EE3AF2" w:rsidRDefault="00EE3AF2" w:rsidP="00EE3AF2">
      <w:r>
        <w:t>Fiyat/Performans Dengesi ve NVMe SSD Gücü: AWS veya Azure gibi dev bulut sağlayıcılarına kıyasla, çok daha düşük maliyetlerle yüksek CPU, RAM ve NVMe SSD donanım performansı sunarak bütçeyi optimum düzeyde kullanmak.</w:t>
      </w:r>
    </w:p>
    <w:p w:rsidR="00EE3AF2" w:rsidRDefault="00EE3AF2" w:rsidP="00EE3AF2">
      <w:r>
        <w:t>Kamal 2 Entegrasyonu ile Kolay Konteyner Yönetimi: Standart bir Ubuntu VPS sunucusu üzerinde Kamal 2 dağıtım aracının Docker konteynerlerini sıfır kesintiyle çalıştırabilmesi için temiz, ek yazılımsız ham bir IaaS yapısı sunması.</w:t>
      </w:r>
    </w:p>
    <w:p w:rsidR="00EE3AF2" w:rsidRDefault="00EE3AF2" w:rsidP="00EE3AF2">
      <w:r>
        <w:t>Coğrafi Konum ve Ağ Hızı (Düşük Latency): Türkiye'deki kullanıcılara (Yiğit ve Defne'nin temsil ettiği kitleye) en düşük ağ gecikmesi (ping süreleri) ile hizmet verebilmek için Hetzner'in Almanya (Falkenstein) veya DigitalOcean'ın Frankfurt veri merkezlerinin konum avantajından yararlanmak.</w:t>
      </w:r>
    </w:p>
    <w:p w:rsidR="00EE3AF2" w:rsidRDefault="00EE3AF2" w:rsidP="00EE3AF2">
      <w:r>
        <w:lastRenderedPageBreak/>
        <w:t>3. Temel Özellikler</w:t>
      </w:r>
    </w:p>
    <w:p w:rsidR="00EE3AF2" w:rsidRDefault="00EE3AF2" w:rsidP="00EE3AF2">
      <w:r>
        <w:t>Yüksek Hızlı NVMe SSD Depolama: Veritabanı okuma/yazma (PostgreSQL I/O) hızlarını maksimuma çıkaran yeni nesil depolama birimleri.</w:t>
      </w:r>
    </w:p>
    <w:p w:rsidR="00EE3AF2" w:rsidRDefault="00EE3AF2" w:rsidP="00EE3AF2">
      <w:r>
        <w:t>Bulut Güvenlik Duvarları (Cloud Firewalls): Sunucuya gelen trafiği daha sunucuya ulaşmadan ağ seviyesinde filtreleyerek siber saldırılara karşı yerleşik koruma sağlama yeteneği.</w:t>
      </w:r>
    </w:p>
    <w:p w:rsidR="00EE3AF2" w:rsidRDefault="00EE3AF2" w:rsidP="00EE3AF2">
      <w:r>
        <w:t>Otomatik Günlük/Haftalık Yedekleme (Backups): Sunucunun tamamının (snapshot/imaj) otomatik yedeklenerek veri kayıplarının önlenmesi.</w:t>
      </w:r>
    </w:p>
    <w:p w:rsidR="00EE3AF2" w:rsidRDefault="00EE3AF2" w:rsidP="00EE3AF2">
      <w:r>
        <w:t>Floating IP (Esnek IP) Desteği: Sunucu çökmelerinde veya güncellemelerde, trafiği saniyeler içinde yeni bir yedek sunucuya yönlendirebilme esnekliği.</w:t>
      </w:r>
    </w:p>
    <w:p w:rsidR="00EE3AF2" w:rsidRDefault="00EE3AF2" w:rsidP="00EE3AF2">
      <w:r>
        <w:t>Gelişmiş API ve CLI Desteği: Sunucu oluşturma, silme ve yeniden başlatma işlemlerinin kod yazarak (otomasyonla) yönetilebilmesi.</w:t>
      </w:r>
    </w:p>
    <w:p w:rsidR="00EE3AF2" w:rsidRDefault="00EE3AF2" w:rsidP="00EE3AF2">
      <w:r>
        <w:t>Hızlı Ölçeklenebilirlik (Scaling): Tek tıkla daha yüksek CPU ve RAM kapasiteli üst paketlere veri kaybı olmadan geçebilme olanağı.</w:t>
      </w:r>
    </w:p>
    <w:p w:rsidR="00EE3AF2" w:rsidRDefault="00EE3AF2" w:rsidP="00EE3AF2">
      <w:r>
        <w:t>4. Alternatifler ve Neden Seçilmedi?</w:t>
      </w:r>
    </w:p>
    <w:p w:rsidR="00EE3AF2" w:rsidRDefault="00EE3AF2" w:rsidP="00EE3AF2">
      <w:r>
        <w:t>AWS (Amazon Web Services) / Microsoft Azure: Çok zengin bir servis kataloğu sunsalar da, karmaşık fiyatlandırma politikaları (veri transfer ücretleri vb.), yüksek kullanım maliyetleri ve Çivit gibi monolitik bir MVP projesi için aşırı karmaşık altyapı gereksinimleri (over-engineering) nedeniyle elenmiştir.</w:t>
      </w:r>
    </w:p>
    <w:p w:rsidR="00EE3AF2" w:rsidRDefault="00EE3AF2" w:rsidP="00EE3AF2">
      <w:r>
        <w:t>Yerel Hosting Firmaları (Türkiye): Benzer fiyatlar sunsalar da, küresel API standartlarından uzak olmaları, bulut güvenlik duvarı ve esnek IP gibi modern IaaS özelliklerini yerleşik ve stabil sunamamaları nedeniyle elenmiştir.</w:t>
      </w:r>
    </w:p>
    <w:p w:rsidR="00EE3AF2" w:rsidRDefault="00EE3AF2" w:rsidP="00EE3AF2">
      <w:r>
        <w:t>PaaS Sağlayıcıları (Heroku / Render): Altyapıyı tamamen yönetmelerine rağmen, özelleştirilebilir sunucu yetkileri vermemeleri, yüksek veritabanı fiyatları ve Kamal 2'nin sunduğu bağımsız sunucu kontrol özgürlüğünü engellemeleri nedeniyle tercih edilmemiştir.</w:t>
      </w:r>
    </w:p>
    <w:p w:rsidR="00EE3AF2" w:rsidRDefault="00EE3AF2" w:rsidP="00EE3AF2">
      <w:r>
        <w:t>5. Trade-off'lar (Ödünleşimler)</w:t>
      </w:r>
    </w:p>
    <w:p w:rsidR="00EE3AF2" w:rsidRDefault="00EE3AF2" w:rsidP="00EE3AF2">
      <w:r>
        <w:t>Sistem Yönetimi (SysOps) Yükü: Sunucunun işletim sistemi güncellemeleri, SSH anahtar yönetimi ve veritabanı yedekleme politikalarının doğrudan geliştirici tarafından yapılmasını zorunlu kılması (PaaS'lerin aksine).</w:t>
      </w:r>
    </w:p>
    <w:p w:rsidR="00EE3AF2" w:rsidRDefault="00EE3AF2" w:rsidP="00EE3AF2">
      <w:r>
        <w:lastRenderedPageBreak/>
        <w:t>Yönetilen Servislerin (Managed Services) Eksikliği: Çok ucuz olmalarının bir karşılığı olarak; yönetilen veritabanı (Managed PostgreSQL) veya yük dengeleyici (Load Balancer) gibi hizmetlerin kullanılması durumunda maliyetlerin artması.</w:t>
      </w:r>
    </w:p>
    <w:p w:rsidR="00EE3AF2" w:rsidRDefault="00EE3AF2" w:rsidP="00EE3AF2">
      <w:r>
        <w:t>6. Öğrenme Kaynakları</w:t>
      </w:r>
    </w:p>
    <w:p w:rsidR="00EE3AF2" w:rsidRDefault="00EE3AF2" w:rsidP="00EE3AF2">
      <w:r>
        <w:t>DigitalOcean Tutorials (digitalocean.com/community): Sunucu güvenliği, Linux yönetimi ve Docker yapılandırmaları üzerine dünya genelinde geliştiricilerin başvurduğu en kapsamlı makale kütüphanesi.</w:t>
      </w:r>
    </w:p>
    <w:p w:rsidR="00EE3AF2" w:rsidRDefault="00EE3AF2" w:rsidP="00EE3AF2">
      <w:r>
        <w:t>Hetzner Cloud Docs (docs.hetzner.com): Hetzner Cloud API, CLI ve ağ yapılandırmaları için resmi teknik dokümantasyon portalı.</w:t>
      </w:r>
    </w:p>
    <w:p w:rsidR="00EE3AF2" w:rsidRDefault="00EE3AF2" w:rsidP="00EE3AF2">
      <w:r>
        <w:t>Linux System Administration Guides: Ubuntu/Debian sunucu yönetimi ve temel ağ güvenliği (UFW, SSH hardening) üzerine akademik ve pratik kaynaklar.</w:t>
      </w:r>
    </w:p>
    <w:p w:rsidR="00EE3AF2" w:rsidRDefault="00EE3AF2" w:rsidP="00EE3AF2">
      <w:r>
        <w:t>7. Projedeki Rolü</w:t>
      </w:r>
    </w:p>
    <w:p w:rsidR="00EE3AF2" w:rsidRPr="00EE3AF2" w:rsidRDefault="00EE3AF2" w:rsidP="00EE3AF2">
      <w:r>
        <w:t>Uygulamanın fiziksel/sanal ev sahibidir (hosting). Çivit platformunun çalıştırıldığı Ubuntu Linux işletim sistemini barındırır, Docker konteynerlerine donanım (CPU, RAM, SSD) kaynaklarını sağlar ve platformun internet dünyasına açılan kapısını (IP adresi ve ağ bağlantısı) oluşturur.</w:t>
      </w:r>
    </w:p>
    <w:p w:rsidR="00D1259C" w:rsidRDefault="003D004B">
      <w:pPr>
        <w:pStyle w:val="Balk2"/>
      </w:pPr>
      <w:bookmarkStart w:id="43" w:name="_Toc230962451"/>
      <w:r>
        <w:t>4.9. Reddedilen Teknoloji Kararları</w:t>
      </w:r>
      <w:bookmarkEnd w:id="43"/>
    </w:p>
    <w:p w:rsidR="00EE3AF2" w:rsidRDefault="00EE3AF2" w:rsidP="00EE3AF2">
      <w:r>
        <w:t>Yazılım mimarisi kararlarında, sisteme dahil edilen teknolojiler kadar, mimariye getireceği ek yükler (overhead) ve karmaşıklıklar nedeniyle elenen alternatiflerin teknik gerekçeleriyle sunulması da teknik olgunluğun önemli bir göstergesidir. Çivit platformunun tasarım aşamasında değerlendirilen ancak reddedilen temel teknolojiler aşağıda teknik gerekçeleriyle sunulmuştur.</w:t>
      </w:r>
    </w:p>
    <w:p w:rsidR="00EE3AF2" w:rsidRDefault="00EE3AF2" w:rsidP="00EE3AF2"/>
    <w:p w:rsidR="00EE3AF2" w:rsidRDefault="00EE3AF2" w:rsidP="00EE3AF2">
      <w:r>
        <w:t>1. React.js / Next.js (Ön Uç Framework Tercihi)</w:t>
      </w:r>
    </w:p>
    <w:p w:rsidR="00EE3AF2" w:rsidRDefault="00EE3AF2" w:rsidP="00EE3AF2">
      <w:r>
        <w:t>Kullanım Amacı: Tek sayfa uygulaması (SPA) akıcılığı ve reaktif arayüz geliştirmek.</w:t>
      </w:r>
    </w:p>
    <w:p w:rsidR="00EE3AF2" w:rsidRDefault="00EE3AF2" w:rsidP="00EE3AF2">
      <w:r>
        <w:t>Seçilen Alternatif: Hotwire (Turbo + Stimulus)</w:t>
      </w:r>
    </w:p>
    <w:p w:rsidR="00EE3AF2" w:rsidRDefault="00EE3AF2" w:rsidP="00EE3AF2">
      <w:r>
        <w:t>Reddedilme Gerekçeleri (Teknik Sebepler):</w:t>
      </w:r>
    </w:p>
    <w:p w:rsidR="00EE3AF2" w:rsidRDefault="00EE3AF2" w:rsidP="00EE3AF2">
      <w:r>
        <w:lastRenderedPageBreak/>
        <w:t>Çift Katmanlı Rota ve Durum Yönetimi (State Management Overhead): React/Next.js kullanımı, backend ve frontend katmanlarının tamamen ayrılmasını zorunlu kılar. Bu durum, hem sunucu tarafında (Rails) hem de istemci tarafında (React) yönlendirme (routing), veri doğrulama (validation) ve durum yönetiminin (Redux/Zustand) mükerrer olarak iki kez yazılmasına ve kod tabanının iki kat karmaşıklaşmasına yol açmaktadır.</w:t>
      </w:r>
    </w:p>
    <w:p w:rsidR="00EE3AF2" w:rsidRDefault="00EE3AF2" w:rsidP="00EE3AF2">
      <w:r>
        <w:t>Yüksek Time-to-Interactive (TTI) Gecikmesi: React tabanlı istemci bundle boyutlarının (JavaScript payload) megabaytlar seviyesine ulaşması, özellikle düşük bant genişliğine sahip mobil cihazlarda ilk sayfa yükleme sürelerini (TTI) 3 saniyenin üzerine çıkarmaktadır.</w:t>
      </w:r>
    </w:p>
    <w:p w:rsidR="00EE3AF2" w:rsidRDefault="00EE3AF2" w:rsidP="00EE3AF2">
      <w:r>
        <w:t>Arama Motoru (SEO) İndeksleme Karmaşıklığı: Sosyal ağlar organik büyümelerini büyük ölçüde arama motoru indekslemelerine borçludur. React'in Client-Side Rendering (CSR) mimarisi arama motoru botları tarafından zor indekslenirken, Next.js'in Server-Side Rendering (SSR) altyapısı ise ek sunucu maliyeti ve karmaşık bir Node.js ara katmanı gerektirmektedir.</w:t>
      </w:r>
    </w:p>
    <w:p w:rsidR="00EE3AF2" w:rsidRDefault="00EE3AF2" w:rsidP="00EE3AF2">
      <w:r>
        <w:t>2. Redis &amp; Sidekiq (Arka Plan İş ve Önbellek Yönetimi)</w:t>
      </w:r>
    </w:p>
    <w:p w:rsidR="00EE3AF2" w:rsidRDefault="00EE3AF2" w:rsidP="00EE3AF2">
      <w:r>
        <w:t>Kullanım Amacı: Arka plan iş kuyruklarını (jobs) ve uygulama önbelleğini (caching) yönetmek.</w:t>
      </w:r>
    </w:p>
    <w:p w:rsidR="00EE3AF2" w:rsidRDefault="00EE3AF2" w:rsidP="00EE3AF2">
      <w:r>
        <w:t>Seçilen Alternatif: Solid Queue &amp; Solid Cache (PostgreSQL tabanlı)</w:t>
      </w:r>
    </w:p>
    <w:p w:rsidR="00EE3AF2" w:rsidRDefault="00EE3AF2" w:rsidP="00EE3AF2">
      <w:r>
        <w:t>Reddedilme Gerekçeleri (Teknik Sebepler):</w:t>
      </w:r>
    </w:p>
    <w:p w:rsidR="00EE3AF2" w:rsidRDefault="00EE3AF2" w:rsidP="00EE3AF2">
      <w:r>
        <w:t>Bellek (RAM) ve Altyapı Maliyetleri: Redis, bellek içi (in-memory) çalışan bir veri tabanıdır. Windows yerel geliştirme ortamında ve canlı sunucularda ek bir Redis servisinin çalıştırılması, özellikle kısıtlı kaynaklara sahip sunucularda RAM tüketimini aşırı artırmakta ve barındırma maliyetlerini yükseltmektedir.</w:t>
      </w:r>
    </w:p>
    <w:p w:rsidR="00EE3AF2" w:rsidRDefault="00EE3AF2" w:rsidP="00EE3AF2">
      <w:r>
        <w:t>ACID Uyumsuzluğu ve Veri Kaybı Riski: Redis doğası gereği verileri geçici bellekte tutar. Sunucu çökmelerinde veya ani elektrik kesintilerinde kuyrukta bekleyen e-postalar veya kritik arka plan görevleri tamamen kaybolabilir. PostgreSQL tabanlı Solid Queue ise ACID standartlarında tam veri güvenliği sağlar.</w:t>
      </w:r>
    </w:p>
    <w:p w:rsidR="00EE3AF2" w:rsidRDefault="00EE3AF2" w:rsidP="00EE3AF2">
      <w:r>
        <w:t xml:space="preserve">Dağıtım ve Dockerize Etme Karmaşıklığı: Canlıya çıkış (deployment) süreçlerinde Rails uygulamasına ek olarak Redis sunucusunun da dockerize edilmesi, izlenmesi ve </w:t>
      </w:r>
      <w:r>
        <w:lastRenderedPageBreak/>
        <w:t>yedekleme politikalarının ayrı ayrı kurulması gerekmektedir. Solid Stack sayesinde tüm sistem tek bir PostgreSQL veritabanı üzerinden yönetilerek altyapı sadeleştirilmiştir.</w:t>
      </w:r>
    </w:p>
    <w:p w:rsidR="00EE3AF2" w:rsidRDefault="00EE3AF2" w:rsidP="00EE3AF2">
      <w:r>
        <w:t>3. MongoDB (NoSQL Veritabanı Seçimi)</w:t>
      </w:r>
    </w:p>
    <w:p w:rsidR="00EE3AF2" w:rsidRDefault="00EE3AF2" w:rsidP="00EE3AF2">
      <w:r>
        <w:t>Kullanım Amacı: Tweet ve yorumları şemasız, esnek dokümanlar olarak saklamak.</w:t>
      </w:r>
    </w:p>
    <w:p w:rsidR="00EE3AF2" w:rsidRDefault="00EE3AF2" w:rsidP="00EE3AF2">
      <w:r>
        <w:t>Seçilen Alternatif: PostgreSQL 16 (İlişkisel RDBMS)</w:t>
      </w:r>
    </w:p>
    <w:p w:rsidR="00EE3AF2" w:rsidRDefault="00EE3AF2" w:rsidP="00EE3AF2">
      <w:r>
        <w:t>Reddedilme Gerekçeleri (Teknik Sebepler):</w:t>
      </w:r>
    </w:p>
    <w:p w:rsidR="00EE3AF2" w:rsidRDefault="00EE3AF2" w:rsidP="00EE3AF2">
      <w:r>
        <w:t>İlişkisel Sorgu (JOIN) Performans Darboğazı: Sosyal ağlar doğası gereği yoğun ilişkisel grafiklerdir. Bir kullanıcının takip ettiği kişilerin tweetlerini çekip (Feed), bunların altındaki yorumları ve beğenileri listelemek gibi karmaşık ilişkisel sorgular MongoDB gibi şemasız NoSQL sistemlerinde yerel (native) olarak optimize edilemez ve uygulama seviyesinde (N+1 sorgu problemi gibi) ciddi performans kayıplarına yol açar.</w:t>
      </w:r>
    </w:p>
    <w:p w:rsidR="00EE3AF2" w:rsidRDefault="00EE3AF2" w:rsidP="00EE3AF2">
      <w:r>
        <w:t>Veritabanı Seviyesinde Bütünlük (Referential Integrity) Eksikliği: Bir kullanıcı hesabını sildiğinde, o kullanıcıya ait tweetlerin, yorumların ve beğenilerin otomatik olarak silinmesi (cascade delete / foreign key constraints) ilişkisel veritabanlarında motor seviyesinde güvenle yönetilirken; MongoDB'de bu bütünlük uygulama kodunda elle yönetilmek zorundadır, bu da veri tutarsızlığı riskini artırır.</w:t>
      </w:r>
    </w:p>
    <w:p w:rsidR="00EE3AF2" w:rsidRDefault="00EE3AF2" w:rsidP="00EE3AF2">
      <w:r>
        <w:t>4. Heroku / PaaS Dağıtım Platformları</w:t>
      </w:r>
    </w:p>
    <w:p w:rsidR="00EE3AF2" w:rsidRDefault="00EE3AF2" w:rsidP="00EE3AF2">
      <w:r>
        <w:t>Kullanım Amacı: Uygulamayı canlı sunucu ortamına aktarmak ve yayınlamak.</w:t>
      </w:r>
    </w:p>
    <w:p w:rsidR="00EE3AF2" w:rsidRDefault="00EE3AF2" w:rsidP="00EE3AF2">
      <w:r>
        <w:t>Seçilen Alternatif: Kamal 2 &amp; Hetzner / DigitalOcean VPS</w:t>
      </w:r>
    </w:p>
    <w:p w:rsidR="00EE3AF2" w:rsidRDefault="00EE3AF2" w:rsidP="00EE3AF2">
      <w:r>
        <w:t>Reddedilme Gerekçeleri (Teknik Sebepler):</w:t>
      </w:r>
    </w:p>
    <w:p w:rsidR="00EE3AF2" w:rsidRDefault="00EE3AF2" w:rsidP="00EE3AF2">
      <w:r>
        <w:t>Eksponansiyel Maliyet Artışı (Vendor Lock-in): Heroku benzeri PaaS platformları başlangıçta kolay kurulum sunsa da, veritabanı boyutu ve sunucu kaynakları (dynos) büyüdükçe maliyetler doğrusal değil, katlanarak artmaktadır. Standart bir VPS sunucusunda 10$ maliyetle alınabilecek donanım gücü PaaS platformlarında 150-200$ seviyelerine çıkmaktadır.</w:t>
      </w:r>
    </w:p>
    <w:p w:rsidR="00EE3AF2" w:rsidRPr="00EE3AF2" w:rsidRDefault="00EE3AF2" w:rsidP="00EE3AF2">
      <w:r>
        <w:t>Sunucu Kontrolünün ve SSH Yetkisinin Olmaması: PaaS sistemlerinde sunucu işletim sistemi seviyesinde özelleştirmeler yapmak, ek sistem kütüphaneleri kurmak veya sunucuya doğrudan SSH ile bağlanıp hata analizi yapmak kısıtlanmıştır. Kamal 2, bağımsız bir Linux sunucusunun (bare metal/VPS) tüm donanımsal ve yazılımsal kontrolünü geliştiriciye vermektedir.</w:t>
      </w:r>
    </w:p>
    <w:p w:rsidR="00D1259C" w:rsidRDefault="003D004B">
      <w:pPr>
        <w:pStyle w:val="Balk1"/>
      </w:pPr>
      <w:bookmarkStart w:id="44" w:name="_Toc230962452"/>
      <w:r>
        <w:lastRenderedPageBreak/>
        <w:t>5. SİSTEM MİMARİSİ</w:t>
      </w:r>
      <w:bookmarkEnd w:id="44"/>
    </w:p>
    <w:p w:rsidR="00EE3AF2" w:rsidRDefault="00EE3AF2" w:rsidP="00EE3AF2">
      <w:pPr>
        <w:pStyle w:val="Balk2"/>
      </w:pPr>
      <w:bookmarkStart w:id="45" w:name="_Toc230962453"/>
      <w:r>
        <w:t>ARCHITECTURE.md İçeriği ve C4 Seviyeleri:</w:t>
      </w:r>
    </w:p>
    <w:p w:rsidR="00EE3AF2" w:rsidRDefault="00EE3AF2" w:rsidP="00EE3AF2">
      <w:pPr>
        <w:pStyle w:val="Balk2"/>
      </w:pPr>
      <w:r>
        <w:t>Seviye 1: Sistem Bağlam Diyagramı (System Context Diagram): Çivit platformunun dış dünya ile olan sınırlarını, Yazılımcı Yiğit ve Tasarımcı Defne'nin platformla etkileşimini ve SMTP e-posta servis entegrasyonunu en üst düzeyden gösterir.</w:t>
      </w:r>
    </w:p>
    <w:p w:rsidR="00EE3AF2" w:rsidRDefault="00EE3AF2" w:rsidP="00EE3AF2">
      <w:pPr>
        <w:pStyle w:val="Balk2"/>
      </w:pPr>
      <w:r>
        <w:t>Seviye 2: Konteyner Diyagramı (Container Diagram): Sistem içindeki bağımsız çalıştırılabilir yapıları (Kamal Proxy, Puma Web Sunucusu) ve Rails 8 Solid Stack mimarisini (Solid Queue, Solid Cache, Solid Cable) ve bunların PostgreSQL 16 ile ilişkisini görselleştirir.</w:t>
      </w:r>
    </w:p>
    <w:p w:rsidR="00EE3AF2" w:rsidRDefault="00EE3AF2" w:rsidP="00EE3AF2">
      <w:pPr>
        <w:pStyle w:val="Balk2"/>
      </w:pPr>
      <w:r>
        <w:t>Seviye 3: Bileşen Diyagramı (Component Diagram): Rails 8 Monolitinin (Puma) iç yapısına odaklanarak; Rails Router, Devise Auth, ActiveRecord ORM, ActionView ve Solid Managers gibi iç yazılım katmanlarının bağımlılıklarını gösterir.</w:t>
      </w:r>
    </w:p>
    <w:p w:rsidR="00EE3AF2" w:rsidRDefault="00EE3AF2" w:rsidP="00EE3AF2">
      <w:pPr>
        <w:pStyle w:val="Balk2"/>
      </w:pPr>
      <w:r>
        <w:rPr>
          <w:rFonts w:ascii="Times New Roman" w:hAnsi="Times New Roman" w:cs="Times New Roman"/>
        </w:rPr>
        <w:t>🎨</w:t>
      </w:r>
      <w:r>
        <w:t xml:space="preserve"> Görsel C4 Mimari Şeması (Blueprint)</w:t>
      </w:r>
    </w:p>
    <w:p w:rsidR="00EE3AF2" w:rsidRDefault="00EE3AF2" w:rsidP="00EE3AF2">
      <w:pPr>
        <w:pStyle w:val="Balk2"/>
      </w:pPr>
      <w:r>
        <w:t>Projenizin tesliminde ve akademik raporunuzda doğrudan kullanabilmeniz için en son sektörel standartlarda tasarladığımız C4 Yazılım Mimarisi Şeması (Blueprint) rapora doğrudan entegre edilmiş durumdadır. Markdown önizleme modunu açtığınızda şemayı görsel olarak inceleyebilirsiniz.</w:t>
      </w:r>
    </w:p>
    <w:p w:rsidR="00D1259C" w:rsidRDefault="003D004B" w:rsidP="00EE3AF2">
      <w:pPr>
        <w:pStyle w:val="Balk2"/>
      </w:pPr>
      <w:r>
        <w:t>5.1. Yüksek Seviye Mimari (C4 — Level 1: Context)</w:t>
      </w:r>
      <w:bookmarkEnd w:id="45"/>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p>
          <w:p w:rsidR="00EE3AF2" w:rsidRPr="00EE3AF2" w:rsidRDefault="00EE3AF2" w:rsidP="00EE3AF2">
            <w:pPr>
              <w:spacing w:after="720"/>
              <w:ind w:firstLine="0"/>
              <w:jc w:val="center"/>
              <w:rPr>
                <w:i/>
                <w:color w:val="808080"/>
                <w:sz w:val="18"/>
              </w:rPr>
            </w:pPr>
            <w:r w:rsidRPr="00EE3AF2">
              <w:rPr>
                <w:i/>
                <w:color w:val="808080"/>
                <w:sz w:val="18"/>
              </w:rPr>
              <w:t>5.1. Yüksek Seviye Mimari (C4 — Level 1: Context)</w:t>
            </w:r>
          </w:p>
          <w:p w:rsidR="00EE3AF2" w:rsidRPr="00EE3AF2" w:rsidRDefault="00EE3AF2" w:rsidP="00EE3AF2">
            <w:pPr>
              <w:spacing w:after="720"/>
              <w:ind w:firstLine="0"/>
              <w:jc w:val="center"/>
              <w:rPr>
                <w:i/>
                <w:color w:val="808080"/>
                <w:sz w:val="18"/>
              </w:rPr>
            </w:pPr>
            <w:r w:rsidRPr="00EE3AF2">
              <w:rPr>
                <w:i/>
                <w:color w:val="808080"/>
                <w:sz w:val="18"/>
              </w:rPr>
              <w:t xml:space="preserve">Çivit platformunun yüksek seviyeli mimari tasarımı, yazılım sistemlerinin yapısını ve sınırlarını net bir şekilde ortaya koyan Simon Brown C4 Modelleme Metodolojisi temel alınarak yapılandırılmıştır. Seviye 1 </w:t>
            </w:r>
            <w:r w:rsidRPr="00EE3AF2">
              <w:rPr>
                <w:i/>
                <w:color w:val="808080"/>
                <w:sz w:val="18"/>
              </w:rPr>
              <w:lastRenderedPageBreak/>
              <w:t>(Sistem Bağlamı - System Context) diyagramı, geliştirilen Çivit platformunun dış dünya ile olan sınırlarını, etkileşime girdiği kullanıcı profillerini ve entegre olduğu harici sistemleri en üst seviyeden (kuş bakışı) görselleştirmektedir.</w:t>
            </w:r>
          </w:p>
          <w:p w:rsidR="00EE3AF2" w:rsidRPr="00EE3AF2" w:rsidRDefault="00EE3AF2" w:rsidP="00EE3AF2">
            <w:pPr>
              <w:spacing w:after="720"/>
              <w:ind w:firstLine="0"/>
              <w:jc w:val="center"/>
              <w:rPr>
                <w:i/>
                <w:color w:val="808080"/>
                <w:sz w:val="18"/>
              </w:rPr>
            </w:pPr>
          </w:p>
          <w:p w:rsidR="00EE3AF2" w:rsidRPr="00EE3AF2" w:rsidRDefault="00EE3AF2" w:rsidP="00EE3AF2">
            <w:pPr>
              <w:spacing w:after="720"/>
              <w:ind w:firstLine="0"/>
              <w:jc w:val="center"/>
              <w:rPr>
                <w:i/>
                <w:color w:val="808080"/>
                <w:sz w:val="18"/>
              </w:rPr>
            </w:pPr>
            <w:r w:rsidRPr="00EE3AF2">
              <w:rPr>
                <w:i/>
                <w:color w:val="808080"/>
                <w:sz w:val="18"/>
              </w:rPr>
              <w:t>Bileşenlerin Tanımları ve Sistem Rolleri:</w:t>
            </w:r>
          </w:p>
          <w:p w:rsidR="00EE3AF2" w:rsidRPr="00EE3AF2" w:rsidRDefault="00EE3AF2" w:rsidP="00EE3AF2">
            <w:pPr>
              <w:spacing w:after="720"/>
              <w:ind w:firstLine="0"/>
              <w:jc w:val="center"/>
              <w:rPr>
                <w:i/>
                <w:color w:val="808080"/>
                <w:sz w:val="18"/>
              </w:rPr>
            </w:pPr>
            <w:r w:rsidRPr="00EE3AF2">
              <w:rPr>
                <w:i/>
                <w:color w:val="808080"/>
                <w:sz w:val="18"/>
              </w:rPr>
              <w:t>Aktör (Kullanıcı / Geliştirici - Geliştirici Yiğit &amp; Tasarımcı Defne):</w:t>
            </w:r>
          </w:p>
          <w:p w:rsidR="00EE3AF2" w:rsidRPr="00EE3AF2" w:rsidRDefault="00EE3AF2" w:rsidP="00EE3AF2">
            <w:pPr>
              <w:spacing w:after="720"/>
              <w:ind w:firstLine="0"/>
              <w:jc w:val="center"/>
              <w:rPr>
                <w:i/>
                <w:color w:val="808080"/>
                <w:sz w:val="18"/>
              </w:rPr>
            </w:pPr>
            <w:r w:rsidRPr="00EE3AF2">
              <w:rPr>
                <w:i/>
                <w:color w:val="808080"/>
                <w:sz w:val="18"/>
              </w:rPr>
              <w:t>Açıklama: Platformun birincil hedef kitlesini temsil eder. Modern bir web tarayıcısı (Chrome, Safari, Firefox vb.) aracılığıyla platforma erişir.</w:t>
            </w:r>
          </w:p>
          <w:p w:rsidR="00EE3AF2" w:rsidRPr="00EE3AF2" w:rsidRDefault="00EE3AF2" w:rsidP="00EE3AF2">
            <w:pPr>
              <w:spacing w:after="720"/>
              <w:ind w:firstLine="0"/>
              <w:jc w:val="center"/>
              <w:rPr>
                <w:i/>
                <w:color w:val="808080"/>
                <w:sz w:val="18"/>
              </w:rPr>
            </w:pPr>
            <w:r w:rsidRPr="00EE3AF2">
              <w:rPr>
                <w:i/>
                <w:color w:val="808080"/>
                <w:sz w:val="18"/>
              </w:rPr>
              <w:t>Rol: Mikroblog paylaşımlarını okur, yeni tweet yazar (CRUD), gönderileri beğenir, yorum yapar ve diğer kullanıcıları takip ederek sosyal etkileşim grafiğini tetikler.</w:t>
            </w:r>
          </w:p>
          <w:p w:rsidR="00EE3AF2" w:rsidRPr="00EE3AF2" w:rsidRDefault="00EE3AF2" w:rsidP="00EE3AF2">
            <w:pPr>
              <w:spacing w:after="720"/>
              <w:ind w:firstLine="0"/>
              <w:jc w:val="center"/>
              <w:rPr>
                <w:i/>
                <w:color w:val="808080"/>
                <w:sz w:val="18"/>
              </w:rPr>
            </w:pPr>
            <w:r w:rsidRPr="00EE3AF2">
              <w:rPr>
                <w:i/>
                <w:color w:val="808080"/>
                <w:sz w:val="18"/>
              </w:rPr>
              <w:t>Çekirdek Sistem (Çivit Mikroblog Platformu):</w:t>
            </w:r>
          </w:p>
          <w:p w:rsidR="00EE3AF2" w:rsidRPr="00EE3AF2" w:rsidRDefault="00EE3AF2" w:rsidP="00EE3AF2">
            <w:pPr>
              <w:spacing w:after="720"/>
              <w:ind w:firstLine="0"/>
              <w:jc w:val="center"/>
              <w:rPr>
                <w:i/>
                <w:color w:val="808080"/>
                <w:sz w:val="18"/>
              </w:rPr>
            </w:pPr>
            <w:r w:rsidRPr="00EE3AF2">
              <w:rPr>
                <w:i/>
                <w:color w:val="808080"/>
                <w:sz w:val="18"/>
              </w:rPr>
              <w:t>Açıklama: Projede geliştirilen ana yazılım ürünüdür. Ruby on Rails 8 monolitik mimarisiyle inşa edilmiştir.</w:t>
            </w:r>
          </w:p>
          <w:p w:rsidR="00EE3AF2" w:rsidRPr="00EE3AF2" w:rsidRDefault="00EE3AF2" w:rsidP="00EE3AF2">
            <w:pPr>
              <w:spacing w:after="720"/>
              <w:ind w:firstLine="0"/>
              <w:jc w:val="center"/>
              <w:rPr>
                <w:i/>
                <w:color w:val="808080"/>
                <w:sz w:val="18"/>
              </w:rPr>
            </w:pPr>
            <w:r w:rsidRPr="00EE3AF2">
              <w:rPr>
                <w:i/>
                <w:color w:val="808080"/>
                <w:sz w:val="18"/>
              </w:rPr>
              <w:t>Rol: Kullanıcıların kimlik doğrulama süreçlerini yönetir, veritabanı ilişkilerini kurar, reaktif ön yüz bileşenlerini (Hotwire) sunar ve tüm iş mantığını (business logic) tek bir güvenli çatı altında yürütür.</w:t>
            </w:r>
          </w:p>
          <w:p w:rsidR="00EE3AF2" w:rsidRPr="00EE3AF2" w:rsidRDefault="00EE3AF2" w:rsidP="00EE3AF2">
            <w:pPr>
              <w:spacing w:after="720"/>
              <w:ind w:firstLine="0"/>
              <w:jc w:val="center"/>
              <w:rPr>
                <w:i/>
                <w:color w:val="808080"/>
                <w:sz w:val="18"/>
              </w:rPr>
            </w:pPr>
            <w:r w:rsidRPr="00EE3AF2">
              <w:rPr>
                <w:i/>
                <w:color w:val="808080"/>
                <w:sz w:val="18"/>
              </w:rPr>
              <w:t>Dış Sistem (SMTP Sunucusu / E-posta Gönderim Servisi):</w:t>
            </w:r>
          </w:p>
          <w:p w:rsidR="00EE3AF2" w:rsidRPr="00EE3AF2" w:rsidRDefault="00EE3AF2" w:rsidP="00EE3AF2">
            <w:pPr>
              <w:spacing w:after="720"/>
              <w:ind w:firstLine="0"/>
              <w:jc w:val="center"/>
              <w:rPr>
                <w:i/>
                <w:color w:val="808080"/>
                <w:sz w:val="18"/>
              </w:rPr>
            </w:pPr>
            <w:r w:rsidRPr="00EE3AF2">
              <w:rPr>
                <w:i/>
                <w:color w:val="808080"/>
                <w:sz w:val="18"/>
              </w:rPr>
              <w:t>Açıklama: Platformun kendi sınırları dışında yer alan, e-posta gönderim yeteneklerine sahip harici bir altyapı servisidir.</w:t>
            </w:r>
          </w:p>
          <w:p w:rsidR="00EE3AF2" w:rsidRPr="00EE3AF2" w:rsidRDefault="00EE3AF2" w:rsidP="00EE3AF2">
            <w:pPr>
              <w:spacing w:after="720"/>
              <w:ind w:firstLine="0"/>
              <w:jc w:val="center"/>
              <w:rPr>
                <w:i/>
                <w:color w:val="808080"/>
                <w:sz w:val="18"/>
              </w:rPr>
            </w:pPr>
            <w:r w:rsidRPr="00EE3AF2">
              <w:rPr>
                <w:i/>
                <w:color w:val="808080"/>
                <w:sz w:val="18"/>
              </w:rPr>
              <w:t xml:space="preserve">Rol: Kullanıcı kayıt işlemlerinde aktivasyon e-postalarını ve şifre sıfırlama taleplerini asenkron (arka </w:t>
            </w:r>
            <w:r w:rsidRPr="00EE3AF2">
              <w:rPr>
                <w:i/>
                <w:color w:val="808080"/>
                <w:sz w:val="18"/>
              </w:rPr>
              <w:lastRenderedPageBreak/>
              <w:t>planda) olarak kullanıcılara ulaştırır.</w:t>
            </w:r>
          </w:p>
          <w:p w:rsidR="00EE3AF2" w:rsidRPr="00EE3AF2" w:rsidRDefault="00EE3AF2" w:rsidP="00EE3AF2">
            <w:pPr>
              <w:spacing w:after="720"/>
              <w:ind w:firstLine="0"/>
              <w:jc w:val="center"/>
              <w:rPr>
                <w:i/>
                <w:color w:val="808080"/>
                <w:sz w:val="18"/>
              </w:rPr>
            </w:pPr>
            <w:r w:rsidRPr="00EE3AF2">
              <w:rPr>
                <w:i/>
                <w:color w:val="808080"/>
                <w:sz w:val="18"/>
              </w:rPr>
              <w:t>Etkileşim ve Veri Akış Modeli:</w:t>
            </w:r>
          </w:p>
          <w:p w:rsidR="00EE3AF2" w:rsidRPr="00EE3AF2" w:rsidRDefault="00EE3AF2" w:rsidP="00EE3AF2">
            <w:pPr>
              <w:spacing w:after="720"/>
              <w:ind w:firstLine="0"/>
              <w:jc w:val="center"/>
              <w:rPr>
                <w:i/>
                <w:color w:val="808080"/>
                <w:sz w:val="18"/>
              </w:rPr>
            </w:pPr>
            <w:r w:rsidRPr="00EE3AF2">
              <w:rPr>
                <w:i/>
                <w:color w:val="808080"/>
                <w:sz w:val="18"/>
              </w:rPr>
              <w:t>Kullanıcılar, tarayıcıları üzerinden Çivit Platformu ile çift yönlü ve reaktif bir etkileşim kurarlar. Kullanıcı bir işlem gerçekleştirdiğinde, platform ana sunucu süreçlerini (Puma) meşgul etmemek adına e-posta gönderim işlerini kuyruğa (Solid Queue) atar. İş kuyruğu, dış sistem olan SMTP sunucusuyla tek yönlü ve asenkron bir bağlantı kurarak e-posta iletimini tamamlar. Bu mimari kurgu, e-posta gönderim gecikmelerinin kullanıcı arayüzündeki hızı etkilemesini engeller.</w:t>
            </w:r>
          </w:p>
          <w:p w:rsidR="00EE3AF2" w:rsidRPr="00EE3AF2" w:rsidRDefault="00EE3AF2" w:rsidP="00EE3AF2">
            <w:pPr>
              <w:spacing w:after="720"/>
              <w:ind w:firstLine="0"/>
              <w:jc w:val="center"/>
              <w:rPr>
                <w:i/>
                <w:color w:val="808080"/>
                <w:sz w:val="18"/>
              </w:rPr>
            </w:pPr>
          </w:p>
          <w:p w:rsidR="00EE3AF2" w:rsidRPr="00EE3AF2" w:rsidRDefault="00EE3AF2" w:rsidP="00EE3AF2">
            <w:pPr>
              <w:spacing w:after="720"/>
              <w:ind w:firstLine="0"/>
              <w:jc w:val="center"/>
              <w:rPr>
                <w:i/>
                <w:color w:val="808080"/>
                <w:sz w:val="18"/>
              </w:rPr>
            </w:pPr>
            <w:r w:rsidRPr="00EE3AF2">
              <w:rPr>
                <w:i/>
                <w:color w:val="808080"/>
                <w:sz w:val="18"/>
              </w:rPr>
              <w:t>(Raporunuza bu metnin altına ekleyeceğiniz şema görselinin referansı şu şekildedir:)</w:t>
            </w:r>
          </w:p>
          <w:p w:rsidR="00EE3AF2" w:rsidRPr="00EE3AF2" w:rsidRDefault="00EE3AF2" w:rsidP="00EE3AF2">
            <w:pPr>
              <w:spacing w:after="720"/>
              <w:ind w:firstLine="0"/>
              <w:jc w:val="center"/>
              <w:rPr>
                <w:i/>
                <w:color w:val="808080"/>
                <w:sz w:val="18"/>
              </w:rPr>
            </w:pPr>
          </w:p>
          <w:p w:rsidR="004646D1" w:rsidRDefault="00EE3AF2" w:rsidP="00EE3AF2">
            <w:pPr>
              <w:spacing w:after="720"/>
              <w:ind w:firstLine="0"/>
              <w:jc w:val="center"/>
              <w:rPr>
                <w:i/>
                <w:color w:val="808080"/>
                <w:sz w:val="18"/>
              </w:rPr>
            </w:pPr>
            <w:r w:rsidRPr="00EE3AF2">
              <w:rPr>
                <w:i/>
                <w:color w:val="808080"/>
                <w:sz w:val="18"/>
              </w:rPr>
              <w:t>Şekil 5.1: Çivit Platformu Sistem Bağlam Diyagramı (C4 - Seviye 1)</w:t>
            </w:r>
          </w:p>
          <w:p w:rsidR="00D1259C" w:rsidRDefault="003D004B" w:rsidP="00EE3AF2">
            <w:pPr>
              <w:spacing w:after="720"/>
              <w:ind w:firstLine="0"/>
              <w:jc w:val="center"/>
            </w:pPr>
            <w:r>
              <w:rPr>
                <w:i/>
                <w:color w:val="808080"/>
                <w:sz w:val="18"/>
              </w:rPr>
              <w:t>Kullanıcılar, dış sistemler ve ürün — 1 sayfa halinde.</w:t>
            </w:r>
          </w:p>
        </w:tc>
      </w:tr>
    </w:tbl>
    <w:p w:rsidR="00D1259C" w:rsidRDefault="003D004B">
      <w:pPr>
        <w:pStyle w:val="ResimYazs"/>
      </w:pPr>
      <w:bookmarkStart w:id="46" w:name="_Toc230962496"/>
      <w:r>
        <w:lastRenderedPageBreak/>
        <w:t xml:space="preserve">Şekil </w:t>
      </w:r>
      <w:r w:rsidR="00D1259C">
        <w:fldChar w:fldCharType="begin"/>
      </w:r>
      <w:r>
        <w:instrText xml:space="preserve"> SEQ Şekil \* ARABIC </w:instrText>
      </w:r>
      <w:r w:rsidR="00D1259C">
        <w:fldChar w:fldCharType="separate"/>
      </w:r>
      <w:r>
        <w:rPr>
          <w:noProof/>
        </w:rPr>
        <w:t>1</w:t>
      </w:r>
      <w:r w:rsidR="00D1259C">
        <w:fldChar w:fldCharType="end"/>
      </w:r>
      <w:r>
        <w:t>: Sistem Context Diyagramı (C4 — Level 1)</w:t>
      </w:r>
      <w:bookmarkEnd w:id="46"/>
    </w:p>
    <w:p w:rsidR="00D1259C" w:rsidRDefault="003D004B">
      <w:pPr>
        <w:pStyle w:val="Balk2"/>
      </w:pPr>
      <w:bookmarkStart w:id="47" w:name="_Toc230962454"/>
      <w:r>
        <w:t>5.2. Container Seviyesi (C4 — Level 2)</w:t>
      </w:r>
      <w:bookmarkEnd w:id="47"/>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p>
          <w:p w:rsidR="004646D1" w:rsidRPr="004646D1" w:rsidRDefault="004646D1" w:rsidP="004646D1">
            <w:pPr>
              <w:spacing w:after="720"/>
              <w:ind w:firstLine="0"/>
              <w:jc w:val="center"/>
              <w:rPr>
                <w:i/>
                <w:color w:val="808080"/>
                <w:sz w:val="18"/>
              </w:rPr>
            </w:pPr>
            <w:r w:rsidRPr="004646D1">
              <w:rPr>
                <w:i/>
                <w:color w:val="808080"/>
                <w:sz w:val="18"/>
              </w:rPr>
              <w:t>5.2. Container Seviyesi (C4 — Level 2)</w:t>
            </w:r>
          </w:p>
          <w:p w:rsidR="004646D1" w:rsidRPr="004646D1" w:rsidRDefault="004646D1" w:rsidP="004646D1">
            <w:pPr>
              <w:spacing w:after="720"/>
              <w:ind w:firstLine="0"/>
              <w:jc w:val="center"/>
              <w:rPr>
                <w:i/>
                <w:color w:val="808080"/>
                <w:sz w:val="18"/>
              </w:rPr>
            </w:pPr>
            <w:r w:rsidRPr="004646D1">
              <w:rPr>
                <w:i/>
                <w:color w:val="808080"/>
                <w:sz w:val="18"/>
              </w:rPr>
              <w:t xml:space="preserve">C4 modellemesinin Seviye 2 (Konteyner - Container) diyagramı, Çivit platformunun teknolojik altyapısını </w:t>
            </w:r>
            <w:r w:rsidRPr="004646D1">
              <w:rPr>
                <w:i/>
                <w:color w:val="808080"/>
                <w:sz w:val="18"/>
              </w:rPr>
              <w:lastRenderedPageBreak/>
              <w:t>oluşturan, bağımsız olarak konuşlandırılabilir (deployable) yazılım birimlerini, bu birimlerin üstlendikleri sorumlulukları ve aralarındaki ağ tabanlı iletişim protokollerini detaylandırmaktadır.</w:t>
            </w:r>
          </w:p>
          <w:p w:rsidR="004646D1" w:rsidRPr="004646D1" w:rsidRDefault="004646D1" w:rsidP="004646D1">
            <w:pPr>
              <w:spacing w:after="720"/>
              <w:ind w:firstLine="0"/>
              <w:jc w:val="center"/>
              <w:rPr>
                <w:i/>
                <w:color w:val="808080"/>
                <w:sz w:val="18"/>
              </w:rPr>
            </w:pPr>
          </w:p>
          <w:p w:rsidR="004646D1" w:rsidRPr="004646D1" w:rsidRDefault="004646D1" w:rsidP="004646D1">
            <w:pPr>
              <w:spacing w:after="720"/>
              <w:ind w:firstLine="0"/>
              <w:jc w:val="center"/>
              <w:rPr>
                <w:i/>
                <w:color w:val="808080"/>
                <w:sz w:val="18"/>
              </w:rPr>
            </w:pPr>
            <w:r w:rsidRPr="004646D1">
              <w:rPr>
                <w:i/>
                <w:color w:val="808080"/>
                <w:sz w:val="18"/>
              </w:rPr>
              <w:t>Konteyner Bileşenleri ve Teknik Sorumlulukları:</w:t>
            </w:r>
          </w:p>
          <w:p w:rsidR="004646D1" w:rsidRPr="004646D1" w:rsidRDefault="004646D1" w:rsidP="004646D1">
            <w:pPr>
              <w:spacing w:after="720"/>
              <w:ind w:firstLine="0"/>
              <w:jc w:val="center"/>
              <w:rPr>
                <w:i/>
                <w:color w:val="808080"/>
                <w:sz w:val="18"/>
              </w:rPr>
            </w:pPr>
            <w:r w:rsidRPr="004646D1">
              <w:rPr>
                <w:i/>
                <w:color w:val="808080"/>
                <w:sz w:val="18"/>
              </w:rPr>
              <w:t>Kullanıcı Arayüzü (Web Tarayıcısı - İstemci):</w:t>
            </w:r>
          </w:p>
          <w:p w:rsidR="004646D1" w:rsidRPr="004646D1" w:rsidRDefault="004646D1" w:rsidP="004646D1">
            <w:pPr>
              <w:spacing w:after="720"/>
              <w:ind w:firstLine="0"/>
              <w:jc w:val="center"/>
              <w:rPr>
                <w:i/>
                <w:color w:val="808080"/>
                <w:sz w:val="18"/>
              </w:rPr>
            </w:pPr>
            <w:r w:rsidRPr="004646D1">
              <w:rPr>
                <w:i/>
                <w:color w:val="808080"/>
                <w:sz w:val="18"/>
              </w:rPr>
              <w:t>Teknoloji: HTML5, Tailwind CSS 4, Hotwire (Turbo + Stimulus JS) ve ES Modülleri (importmaps).</w:t>
            </w:r>
          </w:p>
          <w:p w:rsidR="004646D1" w:rsidRPr="004646D1" w:rsidRDefault="004646D1" w:rsidP="004646D1">
            <w:pPr>
              <w:spacing w:after="720"/>
              <w:ind w:firstLine="0"/>
              <w:jc w:val="center"/>
              <w:rPr>
                <w:i/>
                <w:color w:val="808080"/>
                <w:sz w:val="18"/>
              </w:rPr>
            </w:pPr>
            <w:r w:rsidRPr="004646D1">
              <w:rPr>
                <w:i/>
                <w:color w:val="808080"/>
                <w:sz w:val="18"/>
              </w:rPr>
              <w:t>Sorumluluk: Sunucudan gelen HTML çıktısını yorumlar. Stimulus denetleyicileri sayesinde hafif DOM etkileşimlerini yönetir ve WebSocket (Turbo Streams) kanallarını dinleyerek arayüzü dinamik olarak günceller.</w:t>
            </w:r>
          </w:p>
          <w:p w:rsidR="004646D1" w:rsidRPr="004646D1" w:rsidRDefault="004646D1" w:rsidP="004646D1">
            <w:pPr>
              <w:spacing w:after="720"/>
              <w:ind w:firstLine="0"/>
              <w:jc w:val="center"/>
              <w:rPr>
                <w:i/>
                <w:color w:val="808080"/>
                <w:sz w:val="18"/>
              </w:rPr>
            </w:pPr>
            <w:r w:rsidRPr="004646D1">
              <w:rPr>
                <w:i/>
                <w:color w:val="808080"/>
                <w:sz w:val="18"/>
              </w:rPr>
              <w:t>Kamal Proxy (Ters Yönlü Sunucu / Ağ Geçidi):</w:t>
            </w:r>
          </w:p>
          <w:p w:rsidR="004646D1" w:rsidRPr="004646D1" w:rsidRDefault="004646D1" w:rsidP="004646D1">
            <w:pPr>
              <w:spacing w:after="720"/>
              <w:ind w:firstLine="0"/>
              <w:jc w:val="center"/>
              <w:rPr>
                <w:i/>
                <w:color w:val="808080"/>
                <w:sz w:val="18"/>
              </w:rPr>
            </w:pPr>
            <w:r w:rsidRPr="004646D1">
              <w:rPr>
                <w:i/>
                <w:color w:val="808080"/>
                <w:sz w:val="18"/>
              </w:rPr>
              <w:t>Teknoloji: Kamal Proxy (Rust tabanlı entegre ağ geçidi).</w:t>
            </w:r>
          </w:p>
          <w:p w:rsidR="004646D1" w:rsidRPr="004646D1" w:rsidRDefault="004646D1" w:rsidP="004646D1">
            <w:pPr>
              <w:spacing w:after="720"/>
              <w:ind w:firstLine="0"/>
              <w:jc w:val="center"/>
              <w:rPr>
                <w:i/>
                <w:color w:val="808080"/>
                <w:sz w:val="18"/>
              </w:rPr>
            </w:pPr>
            <w:r w:rsidRPr="004646D1">
              <w:rPr>
                <w:i/>
                <w:color w:val="808080"/>
                <w:sz w:val="18"/>
              </w:rPr>
              <w:t>Sorumluluk: Sunucuya gelen tüm HTTP/HTTPS isteklerini (80 ve 443 portları) karşılar. Let's Encrypt entegrasyonuyla SSL sertifikalarını otomatik olarak yönetir ve istekleri arka planda çalışan web sunucusu konteynerine güvenli bir şekilde yönlendirir.</w:t>
            </w:r>
          </w:p>
          <w:p w:rsidR="004646D1" w:rsidRPr="004646D1" w:rsidRDefault="004646D1" w:rsidP="004646D1">
            <w:pPr>
              <w:spacing w:after="720"/>
              <w:ind w:firstLine="0"/>
              <w:jc w:val="center"/>
              <w:rPr>
                <w:i/>
                <w:color w:val="808080"/>
                <w:sz w:val="18"/>
              </w:rPr>
            </w:pPr>
            <w:r w:rsidRPr="004646D1">
              <w:rPr>
                <w:i/>
                <w:color w:val="808080"/>
                <w:sz w:val="18"/>
              </w:rPr>
              <w:t>Puma Web Sunucusu (Rails 8 Monolit Konteyneri):</w:t>
            </w:r>
          </w:p>
          <w:p w:rsidR="004646D1" w:rsidRPr="004646D1" w:rsidRDefault="004646D1" w:rsidP="004646D1">
            <w:pPr>
              <w:spacing w:after="720"/>
              <w:ind w:firstLine="0"/>
              <w:jc w:val="center"/>
              <w:rPr>
                <w:i/>
                <w:color w:val="808080"/>
                <w:sz w:val="18"/>
              </w:rPr>
            </w:pPr>
            <w:r w:rsidRPr="004646D1">
              <w:rPr>
                <w:i/>
                <w:color w:val="808080"/>
                <w:sz w:val="18"/>
              </w:rPr>
              <w:t>Teknoloji: Ruby 3.3, Rails 8 ve Puma Uygulama Sunucusu.</w:t>
            </w:r>
          </w:p>
          <w:p w:rsidR="004646D1" w:rsidRPr="004646D1" w:rsidRDefault="004646D1" w:rsidP="004646D1">
            <w:pPr>
              <w:spacing w:after="720"/>
              <w:ind w:firstLine="0"/>
              <w:jc w:val="center"/>
              <w:rPr>
                <w:i/>
                <w:color w:val="808080"/>
                <w:sz w:val="18"/>
              </w:rPr>
            </w:pPr>
            <w:r w:rsidRPr="004646D1">
              <w:rPr>
                <w:i/>
                <w:color w:val="808080"/>
                <w:sz w:val="18"/>
              </w:rPr>
              <w:t xml:space="preserve">Sorumluluk: Çivit platformunun çekirdek iş mantığını barındıran Docker konteyneridir. Rotaları yönlendirir, kimlik doğrulamalarını (Devise) yönetir, veritabanı sorgularını hazırlar ve arayüz </w:t>
            </w:r>
            <w:r w:rsidRPr="004646D1">
              <w:rPr>
                <w:i/>
                <w:color w:val="808080"/>
                <w:sz w:val="18"/>
              </w:rPr>
              <w:lastRenderedPageBreak/>
              <w:t>şablonlarını render eder. WebSocket (Action Cable) bağlantı havuzunu yönetir.</w:t>
            </w:r>
          </w:p>
          <w:p w:rsidR="004646D1" w:rsidRPr="004646D1" w:rsidRDefault="004646D1" w:rsidP="004646D1">
            <w:pPr>
              <w:spacing w:after="720"/>
              <w:ind w:firstLine="0"/>
              <w:jc w:val="center"/>
              <w:rPr>
                <w:i/>
                <w:color w:val="808080"/>
                <w:sz w:val="18"/>
              </w:rPr>
            </w:pPr>
            <w:r w:rsidRPr="004646D1">
              <w:rPr>
                <w:i/>
                <w:color w:val="808080"/>
                <w:sz w:val="18"/>
              </w:rPr>
              <w:t>PostgreSQL 16 Veritabanı Kümesi:</w:t>
            </w:r>
          </w:p>
          <w:p w:rsidR="004646D1" w:rsidRPr="004646D1" w:rsidRDefault="004646D1" w:rsidP="004646D1">
            <w:pPr>
              <w:spacing w:after="720"/>
              <w:ind w:firstLine="0"/>
              <w:jc w:val="center"/>
              <w:rPr>
                <w:i/>
                <w:color w:val="808080"/>
                <w:sz w:val="18"/>
              </w:rPr>
            </w:pPr>
            <w:r w:rsidRPr="004646D1">
              <w:rPr>
                <w:i/>
                <w:color w:val="808080"/>
                <w:sz w:val="18"/>
              </w:rPr>
              <w:t>Teknoloji: PostgreSQL 16 İlişkisel Veritabanı.</w:t>
            </w:r>
          </w:p>
          <w:p w:rsidR="004646D1" w:rsidRPr="004646D1" w:rsidRDefault="004646D1" w:rsidP="004646D1">
            <w:pPr>
              <w:spacing w:after="720"/>
              <w:ind w:firstLine="0"/>
              <w:jc w:val="center"/>
              <w:rPr>
                <w:i/>
                <w:color w:val="808080"/>
                <w:sz w:val="18"/>
              </w:rPr>
            </w:pPr>
            <w:r w:rsidRPr="004646D1">
              <w:rPr>
                <w:i/>
                <w:color w:val="808080"/>
                <w:sz w:val="18"/>
              </w:rPr>
              <w:t>Sorumluluk: Uygulamanın kalıcı veri deposudur. "Solid Stack" felsefesi doğrultusunda, veritabanı içinde şu kritik alt şemalar barındırılır:</w:t>
            </w:r>
          </w:p>
          <w:p w:rsidR="004646D1" w:rsidRPr="004646D1" w:rsidRDefault="004646D1" w:rsidP="004646D1">
            <w:pPr>
              <w:spacing w:after="720"/>
              <w:ind w:firstLine="0"/>
              <w:jc w:val="center"/>
              <w:rPr>
                <w:i/>
                <w:color w:val="808080"/>
                <w:sz w:val="18"/>
              </w:rPr>
            </w:pPr>
            <w:r w:rsidRPr="004646D1">
              <w:rPr>
                <w:i/>
                <w:color w:val="808080"/>
                <w:sz w:val="18"/>
              </w:rPr>
              <w:t>Ana Veritabanı: Kullanıcı profilleri, tweetler, yorumlar ve takipçi ilişkileri gibi ilişkisel veriler.</w:t>
            </w:r>
          </w:p>
          <w:p w:rsidR="004646D1" w:rsidRPr="004646D1" w:rsidRDefault="004646D1" w:rsidP="004646D1">
            <w:pPr>
              <w:spacing w:after="720"/>
              <w:ind w:firstLine="0"/>
              <w:jc w:val="center"/>
              <w:rPr>
                <w:i/>
                <w:color w:val="808080"/>
                <w:sz w:val="18"/>
              </w:rPr>
            </w:pPr>
            <w:r w:rsidRPr="004646D1">
              <w:rPr>
                <w:i/>
                <w:color w:val="808080"/>
                <w:sz w:val="18"/>
              </w:rPr>
              <w:t>Solid Queue Tabloları: Arka plan işlerinin (Active Job) durumunu ve kuyruğunu yöneten iş veri tabloları.</w:t>
            </w:r>
          </w:p>
          <w:p w:rsidR="004646D1" w:rsidRPr="004646D1" w:rsidRDefault="004646D1" w:rsidP="004646D1">
            <w:pPr>
              <w:spacing w:after="720"/>
              <w:ind w:firstLine="0"/>
              <w:jc w:val="center"/>
              <w:rPr>
                <w:i/>
                <w:color w:val="808080"/>
                <w:sz w:val="18"/>
              </w:rPr>
            </w:pPr>
            <w:r w:rsidRPr="004646D1">
              <w:rPr>
                <w:i/>
                <w:color w:val="808080"/>
                <w:sz w:val="18"/>
              </w:rPr>
              <w:t>Solid Cache Tabloları: Sayfa parçalarının (fragment caching) hızla okunup yazıldığı önbellek veri alanı.</w:t>
            </w:r>
          </w:p>
          <w:p w:rsidR="004646D1" w:rsidRPr="004646D1" w:rsidRDefault="004646D1" w:rsidP="004646D1">
            <w:pPr>
              <w:spacing w:after="720"/>
              <w:ind w:firstLine="0"/>
              <w:jc w:val="center"/>
              <w:rPr>
                <w:i/>
                <w:color w:val="808080"/>
                <w:sz w:val="18"/>
              </w:rPr>
            </w:pPr>
            <w:r w:rsidRPr="004646D1">
              <w:rPr>
                <w:i/>
                <w:color w:val="808080"/>
                <w:sz w:val="18"/>
              </w:rPr>
              <w:t>Solid Cable Tabloları: Canlı yayın akışlarının pub/sub durumunu takip eden WebSocket kanal tabloları.</w:t>
            </w:r>
          </w:p>
          <w:p w:rsidR="004646D1" w:rsidRPr="004646D1" w:rsidRDefault="004646D1" w:rsidP="004646D1">
            <w:pPr>
              <w:spacing w:after="720"/>
              <w:ind w:firstLine="0"/>
              <w:jc w:val="center"/>
              <w:rPr>
                <w:i/>
                <w:color w:val="808080"/>
                <w:sz w:val="18"/>
              </w:rPr>
            </w:pPr>
            <w:r w:rsidRPr="004646D1">
              <w:rPr>
                <w:i/>
                <w:color w:val="808080"/>
                <w:sz w:val="18"/>
              </w:rPr>
              <w:t>İletişim Protokolleri ve Ağ Akışı:</w:t>
            </w:r>
          </w:p>
          <w:p w:rsidR="004646D1" w:rsidRPr="004646D1" w:rsidRDefault="004646D1" w:rsidP="004646D1">
            <w:pPr>
              <w:spacing w:after="720"/>
              <w:ind w:firstLine="0"/>
              <w:jc w:val="center"/>
              <w:rPr>
                <w:i/>
                <w:color w:val="808080"/>
                <w:sz w:val="18"/>
              </w:rPr>
            </w:pPr>
            <w:r w:rsidRPr="004646D1">
              <w:rPr>
                <w:i/>
                <w:color w:val="808080"/>
                <w:sz w:val="18"/>
              </w:rPr>
              <w:t>Kullanıcı tarayıcısı, Kamal Proxy ile HTTPS ve WSS (Secure WebSocket) protokolleri üzerinden güvenli haberleşir. Kamal Proxy, bu trafiği Puma Web Sunucusuna (Docker iç ağı üzerinden) yönlendirir. Puma Web Sunucusu ise veritabanı işlemlerini, arka plan işlerini ve önbellek sorgularını ActiveRecord ORM aracılığıyla, standart TCP/IP üzerinden PostgreSQL 16 veritabanına SQL sorguları göndererek gerçekleştirir.</w:t>
            </w:r>
          </w:p>
          <w:p w:rsidR="004646D1" w:rsidRPr="004646D1" w:rsidRDefault="004646D1" w:rsidP="004646D1">
            <w:pPr>
              <w:spacing w:after="720"/>
              <w:ind w:firstLine="0"/>
              <w:jc w:val="center"/>
              <w:rPr>
                <w:i/>
                <w:color w:val="808080"/>
                <w:sz w:val="18"/>
              </w:rPr>
            </w:pPr>
          </w:p>
          <w:p w:rsidR="004646D1" w:rsidRPr="004646D1" w:rsidRDefault="004646D1" w:rsidP="004646D1">
            <w:pPr>
              <w:spacing w:after="720"/>
              <w:ind w:firstLine="0"/>
              <w:jc w:val="center"/>
              <w:rPr>
                <w:i/>
                <w:color w:val="808080"/>
                <w:sz w:val="18"/>
              </w:rPr>
            </w:pPr>
            <w:r w:rsidRPr="004646D1">
              <w:rPr>
                <w:i/>
                <w:color w:val="808080"/>
                <w:sz w:val="18"/>
              </w:rPr>
              <w:t>(Raporunuza bu metnin altına ekleyeceğiniz şema görselinin referansı şu şekildedir:)</w:t>
            </w:r>
          </w:p>
          <w:p w:rsidR="004646D1" w:rsidRPr="004646D1" w:rsidRDefault="004646D1" w:rsidP="004646D1">
            <w:pPr>
              <w:spacing w:after="720"/>
              <w:ind w:firstLine="0"/>
              <w:jc w:val="center"/>
              <w:rPr>
                <w:i/>
                <w:color w:val="808080"/>
                <w:sz w:val="18"/>
              </w:rPr>
            </w:pPr>
          </w:p>
          <w:p w:rsidR="00D1259C" w:rsidRDefault="004646D1" w:rsidP="004646D1">
            <w:pPr>
              <w:spacing w:after="720"/>
              <w:ind w:firstLine="0"/>
              <w:jc w:val="center"/>
            </w:pPr>
            <w:r w:rsidRPr="004646D1">
              <w:rPr>
                <w:i/>
                <w:color w:val="808080"/>
                <w:sz w:val="18"/>
              </w:rPr>
              <w:t>Şekil 5.2: Çivit Platformu Konteyner Diyagramı (C4 - Seviye 2)</w:t>
            </w:r>
            <w:r w:rsidR="003D004B">
              <w:rPr>
                <w:i/>
                <w:color w:val="808080"/>
                <w:sz w:val="18"/>
              </w:rPr>
              <w:t>Web App, API, DB, Queue gibi ana container'lar ve aralarındaki iletişim.</w:t>
            </w:r>
          </w:p>
        </w:tc>
      </w:tr>
    </w:tbl>
    <w:p w:rsidR="00D1259C" w:rsidRDefault="003D004B">
      <w:pPr>
        <w:pStyle w:val="ResimYazs"/>
      </w:pPr>
      <w:bookmarkStart w:id="48" w:name="_Toc230962497"/>
      <w:r>
        <w:lastRenderedPageBreak/>
        <w:t xml:space="preserve">Şekil </w:t>
      </w:r>
      <w:r w:rsidR="00D1259C">
        <w:fldChar w:fldCharType="begin"/>
      </w:r>
      <w:r>
        <w:instrText xml:space="preserve"> SEQ Şekil \* ARABIC </w:instrText>
      </w:r>
      <w:r w:rsidR="00D1259C">
        <w:fldChar w:fldCharType="separate"/>
      </w:r>
      <w:r>
        <w:rPr>
          <w:noProof/>
        </w:rPr>
        <w:t>2</w:t>
      </w:r>
      <w:r w:rsidR="00D1259C">
        <w:fldChar w:fldCharType="end"/>
      </w:r>
      <w:r>
        <w:t>: Container Diyagramı (C4 — Level 2)</w:t>
      </w:r>
      <w:bookmarkEnd w:id="48"/>
    </w:p>
    <w:p w:rsidR="00D1259C" w:rsidRDefault="003D004B">
      <w:pPr>
        <w:pStyle w:val="Balk2"/>
      </w:pPr>
      <w:bookmarkStart w:id="49" w:name="_Toc230962455"/>
      <w:r>
        <w:t>5.3. Sıralı (Sequence) Diyagramları</w:t>
      </w:r>
      <w:bookmarkEnd w:id="49"/>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p>
          <w:p w:rsidR="004646D1" w:rsidRPr="004646D1" w:rsidRDefault="004646D1" w:rsidP="004646D1">
            <w:pPr>
              <w:spacing w:after="720"/>
              <w:ind w:firstLine="0"/>
              <w:jc w:val="center"/>
              <w:rPr>
                <w:i/>
                <w:color w:val="808080"/>
                <w:sz w:val="18"/>
              </w:rPr>
            </w:pPr>
            <w:r w:rsidRPr="004646D1">
              <w:rPr>
                <w:i/>
                <w:color w:val="808080"/>
                <w:sz w:val="18"/>
              </w:rPr>
              <w:t>5.3. Sıralı (Sequence) Diyagramları</w:t>
            </w:r>
          </w:p>
          <w:p w:rsidR="004646D1" w:rsidRPr="004646D1" w:rsidRDefault="004646D1" w:rsidP="004646D1">
            <w:pPr>
              <w:spacing w:after="720"/>
              <w:ind w:firstLine="0"/>
              <w:jc w:val="center"/>
              <w:rPr>
                <w:i/>
                <w:color w:val="808080"/>
                <w:sz w:val="18"/>
              </w:rPr>
            </w:pPr>
            <w:r w:rsidRPr="004646D1">
              <w:rPr>
                <w:i/>
                <w:color w:val="808080"/>
                <w:sz w:val="18"/>
              </w:rPr>
              <w:t>Bu bölümde, Çivit platformundaki en kritik iş akışlarından biri olan "Çoklu Alan Destekli Kullanıcı Giriş Akışı" (Email veya Kullanıcı Adı ile Login) sıralı diyagram olarak modellenmiştir. Bu akış, istemci ile sunucu katmanları arasındaki senkronize veri alışverişini adım adım ortaya koymaktadır.</w:t>
            </w:r>
          </w:p>
          <w:p w:rsidR="004646D1" w:rsidRPr="004646D1" w:rsidRDefault="004646D1" w:rsidP="004646D1">
            <w:pPr>
              <w:spacing w:after="720"/>
              <w:ind w:firstLine="0"/>
              <w:jc w:val="center"/>
              <w:rPr>
                <w:i/>
                <w:color w:val="808080"/>
                <w:sz w:val="18"/>
              </w:rPr>
            </w:pPr>
          </w:p>
          <w:p w:rsidR="004646D1" w:rsidRPr="004646D1" w:rsidRDefault="004646D1" w:rsidP="004646D1">
            <w:pPr>
              <w:spacing w:after="720"/>
              <w:ind w:firstLine="0"/>
              <w:jc w:val="center"/>
              <w:rPr>
                <w:i/>
                <w:color w:val="808080"/>
                <w:sz w:val="18"/>
              </w:rPr>
            </w:pPr>
            <w:r w:rsidRPr="004646D1">
              <w:rPr>
                <w:i/>
                <w:color w:val="808080"/>
                <w:sz w:val="18"/>
              </w:rPr>
              <w:t>mermaid</w:t>
            </w:r>
          </w:p>
          <w:p w:rsidR="004646D1" w:rsidRPr="004646D1" w:rsidRDefault="004646D1" w:rsidP="004646D1">
            <w:pPr>
              <w:spacing w:after="720"/>
              <w:ind w:firstLine="0"/>
              <w:jc w:val="center"/>
              <w:rPr>
                <w:i/>
                <w:color w:val="808080"/>
                <w:sz w:val="18"/>
              </w:rPr>
            </w:pPr>
            <w:r w:rsidRPr="004646D1">
              <w:rPr>
                <w:i/>
                <w:color w:val="808080"/>
                <w:sz w:val="18"/>
              </w:rPr>
              <w:t>sequenceDiagram</w:t>
            </w:r>
          </w:p>
          <w:p w:rsidR="004646D1" w:rsidRPr="004646D1" w:rsidRDefault="004646D1" w:rsidP="004646D1">
            <w:pPr>
              <w:spacing w:after="720"/>
              <w:ind w:firstLine="0"/>
              <w:jc w:val="center"/>
              <w:rPr>
                <w:i/>
                <w:color w:val="808080"/>
                <w:sz w:val="18"/>
              </w:rPr>
            </w:pPr>
            <w:r w:rsidRPr="004646D1">
              <w:rPr>
                <w:i/>
                <w:color w:val="808080"/>
                <w:sz w:val="18"/>
              </w:rPr>
              <w:t xml:space="preserve">    autonumber</w:t>
            </w:r>
          </w:p>
          <w:p w:rsidR="004646D1" w:rsidRPr="004646D1" w:rsidRDefault="004646D1" w:rsidP="004646D1">
            <w:pPr>
              <w:spacing w:after="720"/>
              <w:ind w:firstLine="0"/>
              <w:jc w:val="center"/>
              <w:rPr>
                <w:i/>
                <w:color w:val="808080"/>
                <w:sz w:val="18"/>
              </w:rPr>
            </w:pPr>
            <w:r w:rsidRPr="004646D1">
              <w:rPr>
                <w:i/>
                <w:color w:val="808080"/>
                <w:sz w:val="18"/>
              </w:rPr>
              <w:t xml:space="preserve">    actor U as Kullanıcı (Tarayıcı)</w:t>
            </w:r>
          </w:p>
          <w:p w:rsidR="004646D1" w:rsidRPr="004646D1" w:rsidRDefault="004646D1" w:rsidP="004646D1">
            <w:pPr>
              <w:spacing w:after="720"/>
              <w:ind w:firstLine="0"/>
              <w:jc w:val="center"/>
              <w:rPr>
                <w:i/>
                <w:color w:val="808080"/>
                <w:sz w:val="18"/>
              </w:rPr>
            </w:pPr>
            <w:r w:rsidRPr="004646D1">
              <w:rPr>
                <w:i/>
                <w:color w:val="808080"/>
                <w:sz w:val="18"/>
              </w:rPr>
              <w:lastRenderedPageBreak/>
              <w:t xml:space="preserve">    participant KP as Kamal Proxy</w:t>
            </w:r>
          </w:p>
          <w:p w:rsidR="004646D1" w:rsidRPr="004646D1" w:rsidRDefault="004646D1" w:rsidP="004646D1">
            <w:pPr>
              <w:spacing w:after="720"/>
              <w:ind w:firstLine="0"/>
              <w:jc w:val="center"/>
              <w:rPr>
                <w:i/>
                <w:color w:val="808080"/>
                <w:sz w:val="18"/>
              </w:rPr>
            </w:pPr>
            <w:r w:rsidRPr="004646D1">
              <w:rPr>
                <w:i/>
                <w:color w:val="808080"/>
                <w:sz w:val="18"/>
              </w:rPr>
              <w:t xml:space="preserve">    participant SC as Devise SessionsController</w:t>
            </w:r>
          </w:p>
          <w:p w:rsidR="004646D1" w:rsidRPr="004646D1" w:rsidRDefault="004646D1" w:rsidP="004646D1">
            <w:pPr>
              <w:spacing w:after="720"/>
              <w:ind w:firstLine="0"/>
              <w:jc w:val="center"/>
              <w:rPr>
                <w:i/>
                <w:color w:val="808080"/>
                <w:sz w:val="18"/>
              </w:rPr>
            </w:pPr>
            <w:r w:rsidRPr="004646D1">
              <w:rPr>
                <w:i/>
                <w:color w:val="808080"/>
                <w:sz w:val="18"/>
              </w:rPr>
              <w:t xml:space="preserve">    participant M as User (ActiveRecord Model)</w:t>
            </w:r>
          </w:p>
          <w:p w:rsidR="004646D1" w:rsidRPr="004646D1" w:rsidRDefault="004646D1" w:rsidP="004646D1">
            <w:pPr>
              <w:spacing w:after="720"/>
              <w:ind w:firstLine="0"/>
              <w:jc w:val="center"/>
              <w:rPr>
                <w:i/>
                <w:color w:val="808080"/>
                <w:sz w:val="18"/>
              </w:rPr>
            </w:pPr>
            <w:r w:rsidRPr="004646D1">
              <w:rPr>
                <w:i/>
                <w:color w:val="808080"/>
                <w:sz w:val="18"/>
              </w:rPr>
              <w:t xml:space="preserve">    participant DB as PostgreSQL Veritabanı</w:t>
            </w:r>
          </w:p>
          <w:p w:rsidR="004646D1" w:rsidRPr="004646D1" w:rsidRDefault="004646D1" w:rsidP="004646D1">
            <w:pPr>
              <w:spacing w:after="720"/>
              <w:ind w:firstLine="0"/>
              <w:jc w:val="center"/>
              <w:rPr>
                <w:i/>
                <w:color w:val="808080"/>
                <w:sz w:val="18"/>
              </w:rPr>
            </w:pPr>
            <w:r w:rsidRPr="004646D1">
              <w:rPr>
                <w:i/>
                <w:color w:val="808080"/>
                <w:sz w:val="18"/>
              </w:rPr>
              <w:t xml:space="preserve">    U-&gt;&gt;KP: Giriş İsteği Gönder (POST /users/sign_in - login &amp; password)</w:t>
            </w:r>
          </w:p>
          <w:p w:rsidR="004646D1" w:rsidRPr="004646D1" w:rsidRDefault="004646D1" w:rsidP="004646D1">
            <w:pPr>
              <w:spacing w:after="720"/>
              <w:ind w:firstLine="0"/>
              <w:jc w:val="center"/>
              <w:rPr>
                <w:i/>
                <w:color w:val="808080"/>
                <w:sz w:val="18"/>
              </w:rPr>
            </w:pPr>
            <w:r w:rsidRPr="004646D1">
              <w:rPr>
                <w:i/>
                <w:color w:val="808080"/>
                <w:sz w:val="18"/>
              </w:rPr>
              <w:t xml:space="preserve">    KP-&gt;&gt;SC: İstek Yönlendir (Port 80/443 -&gt; Puma Web)</w:t>
            </w:r>
          </w:p>
          <w:p w:rsidR="004646D1" w:rsidRPr="004646D1" w:rsidRDefault="004646D1" w:rsidP="004646D1">
            <w:pPr>
              <w:spacing w:after="720"/>
              <w:ind w:firstLine="0"/>
              <w:jc w:val="center"/>
              <w:rPr>
                <w:i/>
                <w:color w:val="808080"/>
                <w:sz w:val="18"/>
              </w:rPr>
            </w:pPr>
            <w:r w:rsidRPr="004646D1">
              <w:rPr>
                <w:i/>
                <w:color w:val="808080"/>
                <w:sz w:val="18"/>
              </w:rPr>
              <w:t xml:space="preserve">    SC-&gt;&gt;M: find_for_database_authentication(login) tetikle</w:t>
            </w:r>
          </w:p>
          <w:p w:rsidR="004646D1" w:rsidRPr="004646D1" w:rsidRDefault="004646D1" w:rsidP="004646D1">
            <w:pPr>
              <w:spacing w:after="720"/>
              <w:ind w:firstLine="0"/>
              <w:jc w:val="center"/>
              <w:rPr>
                <w:i/>
                <w:color w:val="808080"/>
                <w:sz w:val="18"/>
              </w:rPr>
            </w:pPr>
            <w:r w:rsidRPr="004646D1">
              <w:rPr>
                <w:i/>
                <w:color w:val="808080"/>
                <w:sz w:val="18"/>
              </w:rPr>
              <w:t xml:space="preserve">    M-&gt;&gt;DB: SQL Sorgusu Çalıştır (email = :login OR username = :login)</w:t>
            </w:r>
          </w:p>
          <w:p w:rsidR="004646D1" w:rsidRPr="004646D1" w:rsidRDefault="004646D1" w:rsidP="004646D1">
            <w:pPr>
              <w:spacing w:after="720"/>
              <w:ind w:firstLine="0"/>
              <w:jc w:val="center"/>
              <w:rPr>
                <w:i/>
                <w:color w:val="808080"/>
                <w:sz w:val="18"/>
              </w:rPr>
            </w:pPr>
            <w:r w:rsidRPr="004646D1">
              <w:rPr>
                <w:i/>
                <w:color w:val="808080"/>
                <w:sz w:val="18"/>
              </w:rPr>
              <w:t xml:space="preserve">    DB--&gt;&gt;M: Kullanıcı Kaydı &amp; BCrypt Şifre Hash Dön</w:t>
            </w:r>
          </w:p>
          <w:p w:rsidR="004646D1" w:rsidRPr="004646D1" w:rsidRDefault="004646D1" w:rsidP="004646D1">
            <w:pPr>
              <w:spacing w:after="720"/>
              <w:ind w:firstLine="0"/>
              <w:jc w:val="center"/>
              <w:rPr>
                <w:i/>
                <w:color w:val="808080"/>
                <w:sz w:val="18"/>
              </w:rPr>
            </w:pPr>
            <w:r w:rsidRPr="004646D1">
              <w:rPr>
                <w:i/>
                <w:color w:val="808080"/>
                <w:sz w:val="18"/>
              </w:rPr>
              <w:t xml:space="preserve">    M--&gt;&gt;SC: User Nesnesini İlet</w:t>
            </w:r>
          </w:p>
          <w:p w:rsidR="004646D1" w:rsidRPr="004646D1" w:rsidRDefault="004646D1" w:rsidP="004646D1">
            <w:pPr>
              <w:spacing w:after="720"/>
              <w:ind w:firstLine="0"/>
              <w:jc w:val="center"/>
              <w:rPr>
                <w:i/>
                <w:color w:val="808080"/>
                <w:sz w:val="18"/>
              </w:rPr>
            </w:pPr>
            <w:r w:rsidRPr="004646D1">
              <w:rPr>
                <w:i/>
                <w:color w:val="808080"/>
                <w:sz w:val="18"/>
              </w:rPr>
              <w:t xml:space="preserve">    SC-&gt;&gt;SC: BCrypt Parola Doğrulamasını Gerçekleştir</w:t>
            </w:r>
          </w:p>
          <w:p w:rsidR="004646D1" w:rsidRPr="004646D1" w:rsidRDefault="004646D1" w:rsidP="004646D1">
            <w:pPr>
              <w:spacing w:after="720"/>
              <w:ind w:firstLine="0"/>
              <w:jc w:val="center"/>
              <w:rPr>
                <w:i/>
                <w:color w:val="808080"/>
                <w:sz w:val="18"/>
              </w:rPr>
            </w:pPr>
            <w:r w:rsidRPr="004646D1">
              <w:rPr>
                <w:i/>
                <w:color w:val="808080"/>
                <w:sz w:val="18"/>
              </w:rPr>
              <w:t xml:space="preserve">    alt Şifre Doğru ise</w:t>
            </w:r>
          </w:p>
          <w:p w:rsidR="004646D1" w:rsidRPr="004646D1" w:rsidRDefault="004646D1" w:rsidP="004646D1">
            <w:pPr>
              <w:spacing w:after="720"/>
              <w:ind w:firstLine="0"/>
              <w:jc w:val="center"/>
              <w:rPr>
                <w:i/>
                <w:color w:val="808080"/>
                <w:sz w:val="18"/>
              </w:rPr>
            </w:pPr>
            <w:r w:rsidRPr="004646D1">
              <w:rPr>
                <w:i/>
                <w:color w:val="808080"/>
                <w:sz w:val="18"/>
              </w:rPr>
              <w:t xml:space="preserve">        SC-&gt;&gt;U: Oturum Çerezi (Session Cookie) &amp; HTTP 302 (Feed Sayfasına Yönlendirme)</w:t>
            </w:r>
          </w:p>
          <w:p w:rsidR="004646D1" w:rsidRPr="004646D1" w:rsidRDefault="004646D1" w:rsidP="004646D1">
            <w:pPr>
              <w:spacing w:after="720"/>
              <w:ind w:firstLine="0"/>
              <w:jc w:val="center"/>
              <w:rPr>
                <w:i/>
                <w:color w:val="808080"/>
                <w:sz w:val="18"/>
              </w:rPr>
            </w:pPr>
            <w:r w:rsidRPr="004646D1">
              <w:rPr>
                <w:i/>
                <w:color w:val="808080"/>
                <w:sz w:val="18"/>
              </w:rPr>
              <w:lastRenderedPageBreak/>
              <w:t xml:space="preserve">    else Şifre Yanlış ise</w:t>
            </w:r>
          </w:p>
          <w:p w:rsidR="004646D1" w:rsidRPr="004646D1" w:rsidRDefault="004646D1" w:rsidP="004646D1">
            <w:pPr>
              <w:spacing w:after="720"/>
              <w:ind w:firstLine="0"/>
              <w:jc w:val="center"/>
              <w:rPr>
                <w:i/>
                <w:color w:val="808080"/>
                <w:sz w:val="18"/>
              </w:rPr>
            </w:pPr>
            <w:r w:rsidRPr="004646D1">
              <w:rPr>
                <w:i/>
                <w:color w:val="808080"/>
                <w:sz w:val="18"/>
              </w:rPr>
              <w:t xml:space="preserve">        SC-&gt;&gt;U: HTTP 422 (Geçersiz Giriş Bilgileri Flash Hatası)</w:t>
            </w:r>
          </w:p>
          <w:p w:rsidR="004646D1" w:rsidRPr="004646D1" w:rsidRDefault="004646D1" w:rsidP="004646D1">
            <w:pPr>
              <w:spacing w:after="720"/>
              <w:ind w:firstLine="0"/>
              <w:jc w:val="center"/>
              <w:rPr>
                <w:i/>
                <w:color w:val="808080"/>
                <w:sz w:val="18"/>
              </w:rPr>
            </w:pPr>
            <w:r w:rsidRPr="004646D1">
              <w:rPr>
                <w:i/>
                <w:color w:val="808080"/>
                <w:sz w:val="18"/>
              </w:rPr>
              <w:t xml:space="preserve">    end</w:t>
            </w:r>
          </w:p>
          <w:p w:rsidR="004646D1" w:rsidRPr="004646D1" w:rsidRDefault="004646D1" w:rsidP="004646D1">
            <w:pPr>
              <w:spacing w:after="720"/>
              <w:ind w:firstLine="0"/>
              <w:jc w:val="center"/>
              <w:rPr>
                <w:i/>
                <w:color w:val="808080"/>
                <w:sz w:val="18"/>
              </w:rPr>
            </w:pPr>
            <w:r w:rsidRPr="004646D1">
              <w:rPr>
                <w:i/>
                <w:color w:val="808080"/>
                <w:sz w:val="18"/>
              </w:rPr>
              <w:t>Giriş Akışı Adımları ve Teknik Analizi:</w:t>
            </w:r>
          </w:p>
          <w:p w:rsidR="004646D1" w:rsidRPr="004646D1" w:rsidRDefault="004646D1" w:rsidP="004646D1">
            <w:pPr>
              <w:spacing w:after="720"/>
              <w:ind w:firstLine="0"/>
              <w:jc w:val="center"/>
              <w:rPr>
                <w:i/>
                <w:color w:val="808080"/>
                <w:sz w:val="18"/>
              </w:rPr>
            </w:pPr>
            <w:r w:rsidRPr="004646D1">
              <w:rPr>
                <w:i/>
                <w:color w:val="808080"/>
                <w:sz w:val="18"/>
              </w:rPr>
              <w:t>İstek Gönderimi (1-2): Kullanıcı arayüzdeki forma e-posta/kullanıcı adı ve şifresini girerek "Giriş Yap" butonuna basar. İstek, HTTPS protokolü üzerinden Kamal Proxy'ye ulaşır ve proxy bu trafiği Puma sunucusundaki Devise SessionsController'a iletir.</w:t>
            </w:r>
          </w:p>
          <w:p w:rsidR="004646D1" w:rsidRPr="004646D1" w:rsidRDefault="004646D1" w:rsidP="004646D1">
            <w:pPr>
              <w:spacing w:after="720"/>
              <w:ind w:firstLine="0"/>
              <w:jc w:val="center"/>
              <w:rPr>
                <w:i/>
                <w:color w:val="808080"/>
                <w:sz w:val="18"/>
              </w:rPr>
            </w:pPr>
            <w:r w:rsidRPr="004646D1">
              <w:rPr>
                <w:i/>
                <w:color w:val="808080"/>
                <w:sz w:val="18"/>
              </w:rPr>
              <w:t>Çoklu Alan Kimlik Sorgusu (3-5): Denetleyici, gelen giriş verisini (login parametresi) ActiveRecord User modeline gönderir. Model, kullanıcının hem e-posta hem de kullanıcı adı ile giriş yapabilmesini sağlayan özel SQL sorgusunu PostgreSQL veritabanında çalıştırır.</w:t>
            </w:r>
          </w:p>
          <w:p w:rsidR="004646D1" w:rsidRPr="004646D1" w:rsidRDefault="004646D1" w:rsidP="004646D1">
            <w:pPr>
              <w:spacing w:after="720"/>
              <w:ind w:firstLine="0"/>
              <w:jc w:val="center"/>
              <w:rPr>
                <w:i/>
                <w:color w:val="808080"/>
                <w:sz w:val="18"/>
              </w:rPr>
            </w:pPr>
            <w:r w:rsidRPr="004646D1">
              <w:rPr>
                <w:i/>
                <w:color w:val="808080"/>
                <w:sz w:val="18"/>
              </w:rPr>
              <w:t>Veritabanı Yanıtı ve Şifre Doğrulama (6-7): Veritabanı, eşleşen kullanıcıyı ve BCrypt ile tek yönlü olarak hashlenmiş şifreyi döner. Denetleyici katmanı, kullanıcının girdiği açık şifreyi BCrypt algoritmasıyla tuzlayarak veritabanından gelen hash ile karşılaştırır.</w:t>
            </w:r>
          </w:p>
          <w:p w:rsidR="004646D1" w:rsidRDefault="004646D1" w:rsidP="004646D1">
            <w:pPr>
              <w:spacing w:after="720"/>
              <w:ind w:firstLine="0"/>
              <w:jc w:val="center"/>
              <w:rPr>
                <w:i/>
                <w:color w:val="808080"/>
                <w:sz w:val="18"/>
              </w:rPr>
            </w:pPr>
            <w:r w:rsidRPr="004646D1">
              <w:rPr>
                <w:i/>
                <w:color w:val="808080"/>
                <w:sz w:val="18"/>
              </w:rPr>
              <w:t>Oturum Başlatma (8-9): Şifre doğrulaması başarılı ise Rails, şifreli çerez tabanlı (cookie-based) oturum anahtarını (session token) oluşturur ve kullanıcının tarayıcısına yazar. Kullanıcı HTTP 302 yönlendirmesiyle Çivit anasayfa akışına (feed) aktarılır. Doğrulama başarısız ise tarayıcıya hata mesajı (Flash message) iletilir.</w:t>
            </w:r>
          </w:p>
          <w:p w:rsidR="004646D1" w:rsidRDefault="004646D1" w:rsidP="004646D1">
            <w:pPr>
              <w:spacing w:after="720"/>
              <w:ind w:firstLine="0"/>
              <w:jc w:val="center"/>
              <w:rPr>
                <w:i/>
                <w:color w:val="808080"/>
                <w:sz w:val="18"/>
              </w:rPr>
            </w:pPr>
          </w:p>
          <w:p w:rsidR="00D1259C" w:rsidRDefault="003D004B" w:rsidP="004646D1">
            <w:pPr>
              <w:spacing w:after="720"/>
              <w:ind w:firstLine="0"/>
              <w:jc w:val="center"/>
            </w:pPr>
            <w:r>
              <w:rPr>
                <w:i/>
                <w:color w:val="808080"/>
                <w:sz w:val="18"/>
              </w:rPr>
              <w:t>Örn. kullanıcı kaydı, login, kritik iş akışı.</w:t>
            </w:r>
          </w:p>
        </w:tc>
      </w:tr>
    </w:tbl>
    <w:p w:rsidR="00D1259C" w:rsidRDefault="003D004B">
      <w:pPr>
        <w:pStyle w:val="ResimYazs"/>
      </w:pPr>
      <w:bookmarkStart w:id="50" w:name="_Toc230962498"/>
      <w:r>
        <w:lastRenderedPageBreak/>
        <w:t xml:space="preserve">Şekil </w:t>
      </w:r>
      <w:r w:rsidR="00D1259C">
        <w:fldChar w:fldCharType="begin"/>
      </w:r>
      <w:r>
        <w:instrText xml:space="preserve"> SEQ Şekil \* ARABIC </w:instrText>
      </w:r>
      <w:r w:rsidR="00D1259C">
        <w:fldChar w:fldCharType="separate"/>
      </w:r>
      <w:r>
        <w:rPr>
          <w:noProof/>
        </w:rPr>
        <w:t>3</w:t>
      </w:r>
      <w:r w:rsidR="00D1259C">
        <w:fldChar w:fldCharType="end"/>
      </w:r>
      <w:r>
        <w:t>: Login Akışı Sıralı Diyagramı</w:t>
      </w:r>
      <w:bookmarkEnd w:id="50"/>
    </w:p>
    <w:p w:rsidR="00D1259C" w:rsidRDefault="003D004B">
      <w:pPr>
        <w:pStyle w:val="Balk2"/>
      </w:pPr>
      <w:bookmarkStart w:id="51" w:name="_Toc230962456"/>
      <w:r>
        <w:lastRenderedPageBreak/>
        <w:t>5.4. Deployment Topolojisi</w:t>
      </w:r>
      <w:bookmarkEnd w:id="51"/>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p>
          <w:p w:rsidR="004646D1" w:rsidRPr="004646D1" w:rsidRDefault="004646D1" w:rsidP="004646D1">
            <w:pPr>
              <w:spacing w:after="720"/>
              <w:ind w:firstLine="0"/>
              <w:jc w:val="center"/>
              <w:rPr>
                <w:i/>
                <w:color w:val="808080"/>
                <w:sz w:val="18"/>
              </w:rPr>
            </w:pPr>
            <w:r w:rsidRPr="004646D1">
              <w:rPr>
                <w:i/>
                <w:color w:val="808080"/>
                <w:sz w:val="18"/>
              </w:rPr>
              <w:t>5.4. Deployment Topolojisi</w:t>
            </w:r>
          </w:p>
          <w:p w:rsidR="004646D1" w:rsidRPr="004646D1" w:rsidRDefault="004646D1" w:rsidP="004646D1">
            <w:pPr>
              <w:spacing w:after="720"/>
              <w:ind w:firstLine="0"/>
              <w:jc w:val="center"/>
              <w:rPr>
                <w:i/>
                <w:color w:val="808080"/>
                <w:sz w:val="18"/>
              </w:rPr>
            </w:pPr>
            <w:r w:rsidRPr="004646D1">
              <w:rPr>
                <w:i/>
                <w:color w:val="808080"/>
                <w:sz w:val="18"/>
              </w:rPr>
              <w:t>Çivit platformunun üretim (production) ortamındaki dağıtım mimarisi, Kamal 2 dağıtım aracıyla yönetilen, yüksek performanslı ve sıfır kesintili (zero-downtime) bir Docker Konteyner Topolojisi üzerine kurulmuştur. Altyapı, Hetzner veya DigitalOcean üzerinden kiralanan tek bir yüksek performanslı Ubuntu Linux VPS sunucusu üzerinde barındırılmaktadır.</w:t>
            </w:r>
          </w:p>
          <w:p w:rsidR="004646D1" w:rsidRPr="004646D1" w:rsidRDefault="004646D1" w:rsidP="004646D1">
            <w:pPr>
              <w:spacing w:after="720"/>
              <w:ind w:firstLine="0"/>
              <w:jc w:val="center"/>
              <w:rPr>
                <w:i/>
                <w:color w:val="808080"/>
                <w:sz w:val="18"/>
              </w:rPr>
            </w:pPr>
          </w:p>
          <w:p w:rsidR="004646D1" w:rsidRPr="004646D1" w:rsidRDefault="004646D1" w:rsidP="004646D1">
            <w:pPr>
              <w:spacing w:after="720"/>
              <w:ind w:firstLine="0"/>
              <w:jc w:val="center"/>
              <w:rPr>
                <w:i/>
                <w:color w:val="808080"/>
                <w:sz w:val="18"/>
              </w:rPr>
            </w:pPr>
            <w:r w:rsidRPr="004646D1">
              <w:rPr>
                <w:i/>
                <w:color w:val="808080"/>
                <w:sz w:val="18"/>
              </w:rPr>
              <w:t>mermaid</w:t>
            </w:r>
          </w:p>
          <w:p w:rsidR="004646D1" w:rsidRPr="004646D1" w:rsidRDefault="004646D1" w:rsidP="004646D1">
            <w:pPr>
              <w:spacing w:after="720"/>
              <w:ind w:firstLine="0"/>
              <w:jc w:val="center"/>
              <w:rPr>
                <w:i/>
                <w:color w:val="808080"/>
                <w:sz w:val="18"/>
              </w:rPr>
            </w:pPr>
            <w:r w:rsidRPr="004646D1">
              <w:rPr>
                <w:i/>
                <w:color w:val="808080"/>
                <w:sz w:val="18"/>
              </w:rPr>
              <w:t>graph TD</w:t>
            </w:r>
          </w:p>
          <w:p w:rsidR="004646D1" w:rsidRPr="004646D1" w:rsidRDefault="004646D1" w:rsidP="004646D1">
            <w:pPr>
              <w:spacing w:after="720"/>
              <w:ind w:firstLine="0"/>
              <w:jc w:val="center"/>
              <w:rPr>
                <w:i/>
                <w:color w:val="808080"/>
                <w:sz w:val="18"/>
              </w:rPr>
            </w:pPr>
            <w:r w:rsidRPr="004646D1">
              <w:rPr>
                <w:i/>
                <w:color w:val="808080"/>
                <w:sz w:val="18"/>
              </w:rPr>
              <w:t xml:space="preserve">    Internet((İnternet Trafiği)) -- "HTTPS (Port 443)" --&gt; Cloudflare[Cloudflare DNS / CDN]</w:t>
            </w:r>
          </w:p>
          <w:p w:rsidR="004646D1" w:rsidRPr="004646D1" w:rsidRDefault="004646D1" w:rsidP="004646D1">
            <w:pPr>
              <w:spacing w:after="720"/>
              <w:ind w:firstLine="0"/>
              <w:jc w:val="center"/>
              <w:rPr>
                <w:i/>
                <w:color w:val="808080"/>
                <w:sz w:val="18"/>
              </w:rPr>
            </w:pPr>
            <w:r w:rsidRPr="004646D1">
              <w:rPr>
                <w:i/>
                <w:color w:val="808080"/>
                <w:sz w:val="18"/>
              </w:rPr>
              <w:t xml:space="preserve">    Cloudflare -- "SSL Yönlendirme" --&gt; VPS[Hetzner / DigitalOcean VPS Sunucusu &lt;br&gt; Ubuntu Linux OS]</w:t>
            </w:r>
          </w:p>
          <w:p w:rsidR="004646D1" w:rsidRPr="004646D1" w:rsidRDefault="004646D1" w:rsidP="004646D1">
            <w:pPr>
              <w:spacing w:after="720"/>
              <w:ind w:firstLine="0"/>
              <w:jc w:val="center"/>
              <w:rPr>
                <w:i/>
                <w:color w:val="808080"/>
                <w:sz w:val="18"/>
              </w:rPr>
            </w:pPr>
            <w:r w:rsidRPr="004646D1">
              <w:rPr>
                <w:i/>
                <w:color w:val="808080"/>
                <w:sz w:val="18"/>
              </w:rPr>
              <w:t xml:space="preserve">    </w:t>
            </w:r>
          </w:p>
          <w:p w:rsidR="004646D1" w:rsidRPr="004646D1" w:rsidRDefault="004646D1" w:rsidP="004646D1">
            <w:pPr>
              <w:spacing w:after="720"/>
              <w:ind w:firstLine="0"/>
              <w:jc w:val="center"/>
              <w:rPr>
                <w:i/>
                <w:color w:val="808080"/>
                <w:sz w:val="18"/>
              </w:rPr>
            </w:pPr>
            <w:r w:rsidRPr="004646D1">
              <w:rPr>
                <w:i/>
                <w:color w:val="808080"/>
                <w:sz w:val="18"/>
              </w:rPr>
              <w:t xml:space="preserve">    subgraph DockerEnv [Docker Konteyner Çalışma Ortamı]</w:t>
            </w:r>
          </w:p>
          <w:p w:rsidR="004646D1" w:rsidRPr="004646D1" w:rsidRDefault="004646D1" w:rsidP="004646D1">
            <w:pPr>
              <w:spacing w:after="720"/>
              <w:ind w:firstLine="0"/>
              <w:jc w:val="center"/>
              <w:rPr>
                <w:i/>
                <w:color w:val="808080"/>
                <w:sz w:val="18"/>
              </w:rPr>
            </w:pPr>
            <w:r w:rsidRPr="004646D1">
              <w:rPr>
                <w:i/>
                <w:color w:val="808080"/>
                <w:sz w:val="18"/>
              </w:rPr>
              <w:lastRenderedPageBreak/>
              <w:t xml:space="preserve">        VPS --&gt; KProxy[Kamal Proxy &lt;br&gt; Konteyneri]</w:t>
            </w:r>
          </w:p>
          <w:p w:rsidR="004646D1" w:rsidRPr="004646D1" w:rsidRDefault="004646D1" w:rsidP="004646D1">
            <w:pPr>
              <w:spacing w:after="720"/>
              <w:ind w:firstLine="0"/>
              <w:jc w:val="center"/>
              <w:rPr>
                <w:i/>
                <w:color w:val="808080"/>
                <w:sz w:val="18"/>
              </w:rPr>
            </w:pPr>
            <w:r w:rsidRPr="004646D1">
              <w:rPr>
                <w:i/>
                <w:color w:val="808080"/>
                <w:sz w:val="18"/>
              </w:rPr>
              <w:t xml:space="preserve">        KProxy -- "Sıfır Kesintili Yük Dengeleme" --&gt; RailsApp[Çivit Rails Uygulaması &lt;br&gt; Konteyner Sürüm: v1.0.0]</w:t>
            </w:r>
          </w:p>
          <w:p w:rsidR="004646D1" w:rsidRPr="004646D1" w:rsidRDefault="004646D1" w:rsidP="004646D1">
            <w:pPr>
              <w:spacing w:after="720"/>
              <w:ind w:firstLine="0"/>
              <w:jc w:val="center"/>
              <w:rPr>
                <w:i/>
                <w:color w:val="808080"/>
                <w:sz w:val="18"/>
              </w:rPr>
            </w:pPr>
            <w:r w:rsidRPr="004646D1">
              <w:rPr>
                <w:i/>
                <w:color w:val="808080"/>
                <w:sz w:val="18"/>
              </w:rPr>
              <w:t xml:space="preserve">        RailsApp -- "ACID SQL Connections" --&gt; PostgresContainer[PostgreSQL 16 &lt;br&gt; Veritabanı Konteyneri]</w:t>
            </w:r>
          </w:p>
          <w:p w:rsidR="004646D1" w:rsidRPr="004646D1" w:rsidRDefault="004646D1" w:rsidP="004646D1">
            <w:pPr>
              <w:spacing w:after="720"/>
              <w:ind w:firstLine="0"/>
              <w:jc w:val="center"/>
              <w:rPr>
                <w:i/>
                <w:color w:val="808080"/>
                <w:sz w:val="18"/>
              </w:rPr>
            </w:pPr>
            <w:r w:rsidRPr="004646D1">
              <w:rPr>
                <w:i/>
                <w:color w:val="808080"/>
                <w:sz w:val="18"/>
              </w:rPr>
              <w:t xml:space="preserve">    end</w:t>
            </w:r>
          </w:p>
          <w:p w:rsidR="004646D1" w:rsidRPr="004646D1" w:rsidRDefault="004646D1" w:rsidP="004646D1">
            <w:pPr>
              <w:spacing w:after="720"/>
              <w:ind w:firstLine="0"/>
              <w:jc w:val="center"/>
              <w:rPr>
                <w:i/>
                <w:color w:val="808080"/>
                <w:sz w:val="18"/>
              </w:rPr>
            </w:pPr>
            <w:r w:rsidRPr="004646D1">
              <w:rPr>
                <w:i/>
                <w:color w:val="808080"/>
                <w:sz w:val="18"/>
              </w:rPr>
              <w:t xml:space="preserve">    PostgresContainer -- "Kalıcı Depolama (Persistent Storage)" --&gt; HostDisk[(Sunucu NVMe SSD Disk - Docker Volume)]</w:t>
            </w:r>
          </w:p>
          <w:p w:rsidR="004646D1" w:rsidRPr="004646D1" w:rsidRDefault="004646D1" w:rsidP="004646D1">
            <w:pPr>
              <w:spacing w:after="720"/>
              <w:ind w:firstLine="0"/>
              <w:jc w:val="center"/>
              <w:rPr>
                <w:i/>
                <w:color w:val="808080"/>
                <w:sz w:val="18"/>
              </w:rPr>
            </w:pPr>
            <w:r w:rsidRPr="004646D1">
              <w:rPr>
                <w:i/>
                <w:color w:val="808080"/>
                <w:sz w:val="18"/>
              </w:rPr>
              <w:t xml:space="preserve">    classDef infrastructure fill:#1a365d,stroke:#333,stroke-width:2px,color:#fff;</w:t>
            </w:r>
          </w:p>
          <w:p w:rsidR="004646D1" w:rsidRPr="004646D1" w:rsidRDefault="004646D1" w:rsidP="004646D1">
            <w:pPr>
              <w:spacing w:after="720"/>
              <w:ind w:firstLine="0"/>
              <w:jc w:val="center"/>
              <w:rPr>
                <w:i/>
                <w:color w:val="808080"/>
                <w:sz w:val="18"/>
              </w:rPr>
            </w:pPr>
            <w:r w:rsidRPr="004646D1">
              <w:rPr>
                <w:i/>
                <w:color w:val="808080"/>
                <w:sz w:val="18"/>
              </w:rPr>
              <w:t xml:space="preserve">    classDef container fill:#2b6cb0,stroke:#333,stroke-width:2px,color:#fff;</w:t>
            </w:r>
          </w:p>
          <w:p w:rsidR="004646D1" w:rsidRPr="004646D1" w:rsidRDefault="004646D1" w:rsidP="004646D1">
            <w:pPr>
              <w:spacing w:after="720"/>
              <w:ind w:firstLine="0"/>
              <w:jc w:val="center"/>
              <w:rPr>
                <w:i/>
                <w:color w:val="808080"/>
                <w:sz w:val="18"/>
              </w:rPr>
            </w:pPr>
            <w:r w:rsidRPr="004646D1">
              <w:rPr>
                <w:i/>
                <w:color w:val="808080"/>
                <w:sz w:val="18"/>
              </w:rPr>
              <w:t xml:space="preserve">    classDef storage fill:#319795,stroke:#333,stroke-width:2px,color:#fff;</w:t>
            </w:r>
          </w:p>
          <w:p w:rsidR="004646D1" w:rsidRPr="004646D1" w:rsidRDefault="004646D1" w:rsidP="004646D1">
            <w:pPr>
              <w:spacing w:after="720"/>
              <w:ind w:firstLine="0"/>
              <w:jc w:val="center"/>
              <w:rPr>
                <w:i/>
                <w:color w:val="808080"/>
                <w:sz w:val="18"/>
              </w:rPr>
            </w:pPr>
            <w:r w:rsidRPr="004646D1">
              <w:rPr>
                <w:i/>
                <w:color w:val="808080"/>
                <w:sz w:val="18"/>
              </w:rPr>
              <w:t xml:space="preserve">    </w:t>
            </w:r>
          </w:p>
          <w:p w:rsidR="004646D1" w:rsidRPr="004646D1" w:rsidRDefault="004646D1" w:rsidP="004646D1">
            <w:pPr>
              <w:spacing w:after="720"/>
              <w:ind w:firstLine="0"/>
              <w:jc w:val="center"/>
              <w:rPr>
                <w:i/>
                <w:color w:val="808080"/>
                <w:sz w:val="18"/>
              </w:rPr>
            </w:pPr>
            <w:r w:rsidRPr="004646D1">
              <w:rPr>
                <w:i/>
                <w:color w:val="808080"/>
                <w:sz w:val="18"/>
              </w:rPr>
              <w:t xml:space="preserve">    class Cloudflare,VPS infrastructure;</w:t>
            </w:r>
          </w:p>
          <w:p w:rsidR="004646D1" w:rsidRPr="004646D1" w:rsidRDefault="004646D1" w:rsidP="004646D1">
            <w:pPr>
              <w:spacing w:after="720"/>
              <w:ind w:firstLine="0"/>
              <w:jc w:val="center"/>
              <w:rPr>
                <w:i/>
                <w:color w:val="808080"/>
                <w:sz w:val="18"/>
              </w:rPr>
            </w:pPr>
            <w:r w:rsidRPr="004646D1">
              <w:rPr>
                <w:i/>
                <w:color w:val="808080"/>
                <w:sz w:val="18"/>
              </w:rPr>
              <w:t xml:space="preserve">    class KProxy,RailsApp,PostgresContainer container;</w:t>
            </w:r>
          </w:p>
          <w:p w:rsidR="004646D1" w:rsidRPr="004646D1" w:rsidRDefault="004646D1" w:rsidP="004646D1">
            <w:pPr>
              <w:spacing w:after="720"/>
              <w:ind w:firstLine="0"/>
              <w:jc w:val="center"/>
              <w:rPr>
                <w:i/>
                <w:color w:val="808080"/>
                <w:sz w:val="18"/>
              </w:rPr>
            </w:pPr>
            <w:r w:rsidRPr="004646D1">
              <w:rPr>
                <w:i/>
                <w:color w:val="808080"/>
                <w:sz w:val="18"/>
              </w:rPr>
              <w:t xml:space="preserve">    class HostDisk storage;</w:t>
            </w:r>
          </w:p>
          <w:p w:rsidR="004646D1" w:rsidRPr="004646D1" w:rsidRDefault="004646D1" w:rsidP="004646D1">
            <w:pPr>
              <w:spacing w:after="720"/>
              <w:ind w:firstLine="0"/>
              <w:jc w:val="center"/>
              <w:rPr>
                <w:i/>
                <w:color w:val="808080"/>
                <w:sz w:val="18"/>
              </w:rPr>
            </w:pPr>
            <w:r w:rsidRPr="004646D1">
              <w:rPr>
                <w:i/>
                <w:color w:val="808080"/>
                <w:sz w:val="18"/>
              </w:rPr>
              <w:lastRenderedPageBreak/>
              <w:t>Deployment Topolojisi Katman Analizi:</w:t>
            </w:r>
          </w:p>
          <w:p w:rsidR="004646D1" w:rsidRPr="004646D1" w:rsidRDefault="004646D1" w:rsidP="004646D1">
            <w:pPr>
              <w:spacing w:after="720"/>
              <w:ind w:firstLine="0"/>
              <w:jc w:val="center"/>
              <w:rPr>
                <w:i/>
                <w:color w:val="808080"/>
                <w:sz w:val="18"/>
              </w:rPr>
            </w:pPr>
            <w:r w:rsidRPr="004646D1">
              <w:rPr>
                <w:i/>
                <w:color w:val="808080"/>
                <w:sz w:val="18"/>
              </w:rPr>
              <w:t>Ağ ve Güvenlik Katmanı (Cloudflare &amp; Kamal Proxy):</w:t>
            </w:r>
          </w:p>
          <w:p w:rsidR="004646D1" w:rsidRPr="004646D1" w:rsidRDefault="004646D1" w:rsidP="004646D1">
            <w:pPr>
              <w:spacing w:after="720"/>
              <w:ind w:firstLine="0"/>
              <w:jc w:val="center"/>
              <w:rPr>
                <w:i/>
                <w:color w:val="808080"/>
                <w:sz w:val="18"/>
              </w:rPr>
            </w:pPr>
            <w:r w:rsidRPr="004646D1">
              <w:rPr>
                <w:i/>
                <w:color w:val="808080"/>
                <w:sz w:val="18"/>
              </w:rPr>
              <w:t>İnternetten gelen tüm HTTPS istekleri ilk olarak Cloudflare DNS/CDN katmanında karşılanarak temel DDoS saldırılarına karşı korunur.</w:t>
            </w:r>
          </w:p>
          <w:p w:rsidR="004646D1" w:rsidRPr="004646D1" w:rsidRDefault="004646D1" w:rsidP="004646D1">
            <w:pPr>
              <w:spacing w:after="720"/>
              <w:ind w:firstLine="0"/>
              <w:jc w:val="center"/>
              <w:rPr>
                <w:i/>
                <w:color w:val="808080"/>
                <w:sz w:val="18"/>
              </w:rPr>
            </w:pPr>
            <w:r w:rsidRPr="004646D1">
              <w:rPr>
                <w:i/>
                <w:color w:val="808080"/>
                <w:sz w:val="18"/>
              </w:rPr>
              <w:t>Sunucu içerisindeki Kamal Proxy, Let's Encrypt aracılığıyla SSL sertifikalarını otomatik yeniler ve trafiği konteynerler arasında paylaştırır.</w:t>
            </w:r>
          </w:p>
          <w:p w:rsidR="004646D1" w:rsidRPr="004646D1" w:rsidRDefault="004646D1" w:rsidP="004646D1">
            <w:pPr>
              <w:spacing w:after="720"/>
              <w:ind w:firstLine="0"/>
              <w:jc w:val="center"/>
              <w:rPr>
                <w:i/>
                <w:color w:val="808080"/>
                <w:sz w:val="18"/>
              </w:rPr>
            </w:pPr>
            <w:r w:rsidRPr="004646D1">
              <w:rPr>
                <w:i/>
                <w:color w:val="808080"/>
                <w:sz w:val="18"/>
              </w:rPr>
              <w:t>Uygulama Katmanı (Dockerized Rails Monolith):</w:t>
            </w:r>
          </w:p>
          <w:p w:rsidR="004646D1" w:rsidRPr="004646D1" w:rsidRDefault="004646D1" w:rsidP="004646D1">
            <w:pPr>
              <w:spacing w:after="720"/>
              <w:ind w:firstLine="0"/>
              <w:jc w:val="center"/>
              <w:rPr>
                <w:i/>
                <w:color w:val="808080"/>
                <w:sz w:val="18"/>
              </w:rPr>
            </w:pPr>
            <w:r w:rsidRPr="004646D1">
              <w:rPr>
                <w:i/>
                <w:color w:val="808080"/>
                <w:sz w:val="18"/>
              </w:rPr>
              <w:t>Çivit platformu, dış sistem bağımlılıklarından arındırılmış bağımsız bir Docker konteyneri olarak çalışır.</w:t>
            </w:r>
          </w:p>
          <w:p w:rsidR="004646D1" w:rsidRPr="004646D1" w:rsidRDefault="004646D1" w:rsidP="004646D1">
            <w:pPr>
              <w:spacing w:after="720"/>
              <w:ind w:firstLine="0"/>
              <w:jc w:val="center"/>
              <w:rPr>
                <w:i/>
                <w:color w:val="808080"/>
                <w:sz w:val="18"/>
              </w:rPr>
            </w:pPr>
            <w:r w:rsidRPr="004646D1">
              <w:rPr>
                <w:i/>
                <w:color w:val="808080"/>
                <w:sz w:val="18"/>
              </w:rPr>
              <w:t>Kamal 2, yeni bir sürüm dağıtırken (deploy) sunucuya yeni konteyneri indirir ve başlatır. Yeni konteynerin sağlık testi (health check) başarılı olduğunda, Kamal Proxy trafiği saniyeler içinde yeni konteynere yönlendirir ve eski sürümü durdurur (Zero-Downtime Deployment).</w:t>
            </w:r>
          </w:p>
          <w:p w:rsidR="004646D1" w:rsidRPr="004646D1" w:rsidRDefault="004646D1" w:rsidP="004646D1">
            <w:pPr>
              <w:spacing w:after="720"/>
              <w:ind w:firstLine="0"/>
              <w:jc w:val="center"/>
              <w:rPr>
                <w:i/>
                <w:color w:val="808080"/>
                <w:sz w:val="18"/>
              </w:rPr>
            </w:pPr>
            <w:r w:rsidRPr="004646D1">
              <w:rPr>
                <w:i/>
                <w:color w:val="808080"/>
                <w:sz w:val="18"/>
              </w:rPr>
              <w:t>Veri Kalıcılığı ve Depolama Katmanı (PostgreSQL &amp; Docker Volumes):</w:t>
            </w:r>
          </w:p>
          <w:p w:rsidR="004646D1" w:rsidRPr="004646D1" w:rsidRDefault="004646D1" w:rsidP="004646D1">
            <w:pPr>
              <w:spacing w:after="720"/>
              <w:ind w:firstLine="0"/>
              <w:jc w:val="center"/>
              <w:rPr>
                <w:i/>
                <w:color w:val="808080"/>
                <w:sz w:val="18"/>
              </w:rPr>
            </w:pPr>
            <w:r w:rsidRPr="004646D1">
              <w:rPr>
                <w:i/>
                <w:color w:val="808080"/>
                <w:sz w:val="18"/>
              </w:rPr>
              <w:t>PostgreSQL 16 veritabanı, izole bir Docker konteyneri içinde çalıştırılır.</w:t>
            </w:r>
          </w:p>
          <w:p w:rsidR="004646D1" w:rsidRPr="004646D1" w:rsidRDefault="004646D1" w:rsidP="004646D1">
            <w:pPr>
              <w:spacing w:after="720"/>
              <w:ind w:firstLine="0"/>
              <w:jc w:val="center"/>
              <w:rPr>
                <w:i/>
                <w:color w:val="808080"/>
                <w:sz w:val="18"/>
              </w:rPr>
            </w:pPr>
            <w:r w:rsidRPr="004646D1">
              <w:rPr>
                <w:i/>
                <w:color w:val="808080"/>
                <w:sz w:val="18"/>
              </w:rPr>
              <w:t>Veri kayıplarını kesin olarak önlemek amacıyla, veritabanının fiziki dosyaları Docker Volumes (veri birimleri) aracılığıyla sunucunun fiziksel NVMe SSD diskine kalıcı (persistent) olarak bağlanır. Konteyner silinse veya güncellense dahi veriler fiziki diskte güvende kalır.</w:t>
            </w:r>
          </w:p>
          <w:p w:rsidR="004646D1" w:rsidRPr="004646D1" w:rsidRDefault="004646D1" w:rsidP="004646D1">
            <w:pPr>
              <w:spacing w:after="720"/>
              <w:ind w:firstLine="0"/>
              <w:jc w:val="center"/>
              <w:rPr>
                <w:i/>
                <w:color w:val="808080"/>
                <w:sz w:val="18"/>
              </w:rPr>
            </w:pPr>
            <w:r w:rsidRPr="004646D1">
              <w:rPr>
                <w:i/>
                <w:color w:val="808080"/>
                <w:sz w:val="18"/>
              </w:rPr>
              <w:t>(Raporunuza bu metinlerin altına ekleyeceğiniz şema görsellerinin referansları şu şekildedir:)</w:t>
            </w:r>
          </w:p>
          <w:p w:rsidR="004646D1" w:rsidRPr="004646D1" w:rsidRDefault="004646D1" w:rsidP="004646D1">
            <w:pPr>
              <w:spacing w:after="720"/>
              <w:ind w:firstLine="0"/>
              <w:jc w:val="center"/>
              <w:rPr>
                <w:i/>
                <w:color w:val="808080"/>
                <w:sz w:val="18"/>
              </w:rPr>
            </w:pPr>
          </w:p>
          <w:p w:rsidR="004646D1" w:rsidRPr="004646D1" w:rsidRDefault="004646D1" w:rsidP="004646D1">
            <w:pPr>
              <w:spacing w:after="720"/>
              <w:ind w:firstLine="0"/>
              <w:jc w:val="center"/>
              <w:rPr>
                <w:i/>
                <w:color w:val="808080"/>
                <w:sz w:val="18"/>
              </w:rPr>
            </w:pPr>
            <w:r w:rsidRPr="004646D1">
              <w:rPr>
                <w:i/>
                <w:color w:val="808080"/>
                <w:sz w:val="18"/>
              </w:rPr>
              <w:t>Şekil 5.3: Giriş Akışı Sıralı (Sequence) Diyagramı</w:t>
            </w:r>
          </w:p>
          <w:p w:rsidR="004646D1" w:rsidRDefault="004646D1" w:rsidP="004646D1">
            <w:pPr>
              <w:spacing w:after="720"/>
              <w:ind w:firstLine="0"/>
              <w:jc w:val="center"/>
              <w:rPr>
                <w:i/>
                <w:color w:val="808080"/>
                <w:sz w:val="18"/>
              </w:rPr>
            </w:pPr>
            <w:r w:rsidRPr="004646D1">
              <w:rPr>
                <w:i/>
                <w:color w:val="808080"/>
                <w:sz w:val="18"/>
              </w:rPr>
              <w:t>Şekil 5.4: Canlı Ortam (Production) Deployment Topolojisi</w:t>
            </w:r>
          </w:p>
          <w:p w:rsidR="00D1259C" w:rsidRDefault="003D004B" w:rsidP="004646D1">
            <w:pPr>
              <w:spacing w:after="720"/>
              <w:ind w:firstLine="0"/>
              <w:jc w:val="center"/>
            </w:pPr>
            <w:r>
              <w:rPr>
                <w:i/>
                <w:color w:val="808080"/>
                <w:sz w:val="18"/>
              </w:rPr>
              <w:t>CDN, hosting bölgeleri, DB, cache yerleşimi.</w:t>
            </w:r>
          </w:p>
        </w:tc>
      </w:tr>
    </w:tbl>
    <w:p w:rsidR="00D1259C" w:rsidRDefault="003D004B">
      <w:pPr>
        <w:pStyle w:val="ResimYazs"/>
      </w:pPr>
      <w:bookmarkStart w:id="52" w:name="_Toc230962499"/>
      <w:r>
        <w:lastRenderedPageBreak/>
        <w:t xml:space="preserve">Şekil </w:t>
      </w:r>
      <w:r w:rsidR="00D1259C">
        <w:fldChar w:fldCharType="begin"/>
      </w:r>
      <w:r>
        <w:instrText xml:space="preserve"> SEQ Şekil \* ARABIC </w:instrText>
      </w:r>
      <w:r w:rsidR="00D1259C">
        <w:fldChar w:fldCharType="separate"/>
      </w:r>
      <w:r>
        <w:rPr>
          <w:noProof/>
        </w:rPr>
        <w:t>4</w:t>
      </w:r>
      <w:r w:rsidR="00D1259C">
        <w:fldChar w:fldCharType="end"/>
      </w:r>
      <w:r>
        <w:t>: Production Deployment Topolojisi</w:t>
      </w:r>
      <w:bookmarkEnd w:id="52"/>
    </w:p>
    <w:p w:rsidR="00D1259C" w:rsidRDefault="003D004B">
      <w:pPr>
        <w:pStyle w:val="Balk2"/>
      </w:pPr>
      <w:bookmarkStart w:id="53" w:name="_Toc230962457"/>
      <w:r>
        <w:t>5.5. Mimari Karar Kayıtları (Architecture Decision Records — ADR)</w:t>
      </w:r>
      <w:bookmarkEnd w:id="53"/>
    </w:p>
    <w:p w:rsidR="00D1259C" w:rsidRDefault="003D004B">
      <w:pPr>
        <w:pStyle w:val="ResimYazs"/>
        <w:spacing w:after="120"/>
      </w:pPr>
      <w:bookmarkStart w:id="54" w:name="_Toc230962520"/>
      <w:r>
        <w:t xml:space="preserve">Tablo </w:t>
      </w:r>
      <w:r w:rsidR="00D1259C">
        <w:fldChar w:fldCharType="begin"/>
      </w:r>
      <w:r>
        <w:instrText xml:space="preserve"> SEQ Tablo \* ARABIC </w:instrText>
      </w:r>
      <w:r w:rsidR="00D1259C">
        <w:fldChar w:fldCharType="separate"/>
      </w:r>
      <w:r>
        <w:rPr>
          <w:noProof/>
        </w:rPr>
        <w:t>7</w:t>
      </w:r>
      <w:r w:rsidR="00D1259C">
        <w:fldChar w:fldCharType="end"/>
      </w:r>
      <w:r>
        <w:t>: ADR Özet Listesi</w:t>
      </w:r>
      <w:bookmarkEnd w:id="54"/>
    </w:p>
    <w:tbl>
      <w:tblPr>
        <w:tblStyle w:val="AkKlavuz-Vurgu1"/>
        <w:tblW w:w="0" w:type="auto"/>
        <w:jc w:val="center"/>
        <w:tblLayout w:type="fixed"/>
        <w:tblLook w:val="04A0"/>
      </w:tblPr>
      <w:tblGrid>
        <w:gridCol w:w="1417"/>
        <w:gridCol w:w="4535"/>
        <w:gridCol w:w="1417"/>
        <w:gridCol w:w="1701"/>
      </w:tblGrid>
      <w:tr w:rsidR="00D1259C" w:rsidTr="00D1259C">
        <w:trPr>
          <w:cnfStyle w:val="1000000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ADR No</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Karar</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Durum</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Tarih</w:t>
            </w:r>
          </w:p>
        </w:tc>
      </w:tr>
      <w:tr w:rsidR="00D1259C" w:rsidTr="00D1259C">
        <w:trPr>
          <w:cnfStyle w:val="0000001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ADR-001</w:t>
            </w:r>
          </w:p>
        </w:tc>
        <w:tc>
          <w:tcPr>
            <w:tcW w:w="4535" w:type="dxa"/>
            <w:tcBorders>
              <w:top w:val="single" w:sz="4" w:space="0" w:color="7F7F7F"/>
              <w:left w:val="single" w:sz="4" w:space="0" w:color="7F7F7F"/>
              <w:bottom w:val="single" w:sz="4" w:space="0" w:color="7F7F7F"/>
              <w:right w:val="single" w:sz="4" w:space="0" w:color="7F7F7F"/>
            </w:tcBorders>
          </w:tcPr>
          <w:p w:rsidR="00D1259C" w:rsidRDefault="004646D1">
            <w:pPr>
              <w:ind w:firstLine="0"/>
              <w:cnfStyle w:val="000000100000"/>
            </w:pPr>
            <w:r w:rsidRPr="004646D1">
              <w:t>İlişkisel Veritabanı Olarak PostgreSQL 16 Seçimi: Sosyal grafik ilişkilerinin bütünlüğü ve Solid Stack (Queue, Cache, Cable) yükünü ACID standartlarında taşımak amacıyla PostgreSQL ilişkisel veritabanı seçilmiştir.</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Accepted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2026-04-</w:t>
            </w:r>
            <w:r w:rsidR="004646D1">
              <w:t>12</w:t>
            </w:r>
          </w:p>
        </w:tc>
      </w:tr>
      <w:tr w:rsidR="00D1259C" w:rsidTr="00D1259C">
        <w:trPr>
          <w:cnfStyle w:val="00000001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ADR-002</w:t>
            </w:r>
          </w:p>
        </w:tc>
        <w:tc>
          <w:tcPr>
            <w:tcW w:w="4535" w:type="dxa"/>
            <w:tcBorders>
              <w:top w:val="single" w:sz="4" w:space="0" w:color="7F7F7F"/>
              <w:left w:val="single" w:sz="4" w:space="0" w:color="7F7F7F"/>
              <w:bottom w:val="single" w:sz="4" w:space="0" w:color="7F7F7F"/>
              <w:right w:val="single" w:sz="4" w:space="0" w:color="7F7F7F"/>
            </w:tcBorders>
          </w:tcPr>
          <w:p w:rsidR="00D1259C" w:rsidRDefault="004646D1">
            <w:pPr>
              <w:ind w:firstLine="0"/>
              <w:cnfStyle w:val="000000010000"/>
            </w:pPr>
            <w:r w:rsidRPr="004646D1">
              <w:t>Reaktif Ön Yüz için Hotwire (Turbo + Stimulus) Kullanımı: SPA (React/Next.js) mimarilerinin getirdiği aşırı JavaScript yükü, API katmanı yazma zorunluluğu ve çift yönlü rota karmaşasını önlemek adına HTML-over-the-wire tabanlı Hotwire seçilmiştir.</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Accepted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4646D1">
            <w:pPr>
              <w:ind w:firstLine="0"/>
              <w:cnfStyle w:val="000000010000"/>
            </w:pPr>
            <w:r>
              <w:t>2026-04-14</w:t>
            </w:r>
          </w:p>
        </w:tc>
      </w:tr>
      <w:tr w:rsidR="00D1259C" w:rsidTr="00D1259C">
        <w:trPr>
          <w:cnfStyle w:val="0000001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ADR-003</w:t>
            </w:r>
          </w:p>
        </w:tc>
        <w:tc>
          <w:tcPr>
            <w:tcW w:w="4535" w:type="dxa"/>
            <w:tcBorders>
              <w:top w:val="single" w:sz="4" w:space="0" w:color="7F7F7F"/>
              <w:left w:val="single" w:sz="4" w:space="0" w:color="7F7F7F"/>
              <w:bottom w:val="single" w:sz="4" w:space="0" w:color="7F7F7F"/>
              <w:right w:val="single" w:sz="4" w:space="0" w:color="7F7F7F"/>
            </w:tcBorders>
          </w:tcPr>
          <w:p w:rsidR="00D1259C" w:rsidRDefault="004646D1">
            <w:pPr>
              <w:ind w:firstLine="0"/>
              <w:cnfStyle w:val="000000100000"/>
            </w:pPr>
            <w:r w:rsidRPr="004646D1">
              <w:t>Dağıtım (Deployment) Aracı Olarak Kamal 2 &amp; Docker Tercihi: PaaS (Heroku/Fly.io) platformlarının yüksek maliyetlerinden kaçınmak ve Docker taşınabilirliğiyle sıfır kesintili (zero-downtime) dağıtım gerçekleştirmek amacıyla Kamal 2 seçilmiştir.</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Accepted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4646D1">
            <w:pPr>
              <w:ind w:firstLine="0"/>
              <w:cnfStyle w:val="000000100000"/>
            </w:pPr>
            <w:r>
              <w:t>2026-04-18</w:t>
            </w:r>
          </w:p>
        </w:tc>
      </w:tr>
    </w:tbl>
    <w:p w:rsidR="00D1259C" w:rsidRDefault="003D004B">
      <w:pPr>
        <w:pStyle w:val="Balk1"/>
      </w:pPr>
      <w:bookmarkStart w:id="55" w:name="_Toc230962458"/>
      <w:r>
        <w:lastRenderedPageBreak/>
        <w:t>6. VERİ MODELİ VE API TASARIMI</w:t>
      </w:r>
      <w:bookmarkEnd w:id="55"/>
    </w:p>
    <w:p w:rsidR="00D1259C" w:rsidRDefault="003D004B">
      <w:pPr>
        <w:pStyle w:val="Balk2"/>
      </w:pPr>
      <w:bookmarkStart w:id="56" w:name="_Toc230962459"/>
      <w:r>
        <w:t>6.1. ER Diyagramı</w:t>
      </w:r>
      <w:bookmarkEnd w:id="56"/>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4646D1" w:rsidRDefault="003D004B" w:rsidP="004646D1">
            <w:pPr>
              <w:spacing w:before="720"/>
              <w:ind w:firstLine="0"/>
              <w:jc w:val="center"/>
              <w:rPr>
                <w:sz w:val="64"/>
              </w:rPr>
            </w:pPr>
            <w:r>
              <w:rPr>
                <w:sz w:val="64"/>
              </w:rPr>
              <w:t>📸</w:t>
            </w:r>
          </w:p>
          <w:p w:rsidR="004646D1" w:rsidRDefault="004646D1" w:rsidP="004646D1">
            <w:pPr>
              <w:spacing w:before="720"/>
              <w:ind w:firstLine="0"/>
              <w:jc w:val="center"/>
            </w:pPr>
            <w:r>
              <w:t>6.1. ER Diyagramı (Varlık-İlişki Diyagramı)</w:t>
            </w:r>
          </w:p>
          <w:p w:rsidR="004646D1" w:rsidRDefault="004646D1" w:rsidP="004646D1">
            <w:pPr>
              <w:spacing w:before="720"/>
              <w:ind w:firstLine="0"/>
              <w:jc w:val="center"/>
            </w:pPr>
            <w:r>
              <w:t>Çivit platformunun ilişkisel veri modeli, sosyal ağların getirdiği yüksek bağımlılıklı ve yoğun ilişkisel veri yapılarını tutarlı, güvenli ve yüksek performansla yönetmek üzere tasarlanmıştır. Veritabanı şeması PostgreSQL 16 standartlarında yapılandırılmış olup, tablolar arası ilişkiler Entity-Relationship (ER) diyagramı ile aşağıda modellenmiştir.</w:t>
            </w:r>
          </w:p>
          <w:p w:rsidR="004646D1" w:rsidRDefault="004646D1" w:rsidP="004646D1">
            <w:pPr>
              <w:spacing w:before="720"/>
              <w:ind w:firstLine="0"/>
              <w:jc w:val="center"/>
            </w:pPr>
          </w:p>
          <w:p w:rsidR="004646D1" w:rsidRDefault="004646D1" w:rsidP="004646D1">
            <w:pPr>
              <w:spacing w:before="720"/>
              <w:ind w:firstLine="0"/>
              <w:jc w:val="center"/>
            </w:pPr>
            <w:r>
              <w:t>mermaid</w:t>
            </w:r>
          </w:p>
          <w:p w:rsidR="004646D1" w:rsidRDefault="004646D1" w:rsidP="004646D1">
            <w:pPr>
              <w:spacing w:before="720"/>
              <w:ind w:firstLine="0"/>
              <w:jc w:val="center"/>
            </w:pPr>
            <w:r>
              <w:t>erDiagram</w:t>
            </w:r>
          </w:p>
          <w:p w:rsidR="004646D1" w:rsidRDefault="004646D1" w:rsidP="004646D1">
            <w:pPr>
              <w:spacing w:before="720"/>
              <w:ind w:firstLine="0"/>
              <w:jc w:val="center"/>
            </w:pPr>
            <w:r>
              <w:t xml:space="preserve">    USERS {</w:t>
            </w:r>
          </w:p>
          <w:p w:rsidR="004646D1" w:rsidRDefault="004646D1" w:rsidP="004646D1">
            <w:pPr>
              <w:spacing w:before="720"/>
              <w:ind w:firstLine="0"/>
              <w:jc w:val="center"/>
            </w:pPr>
            <w:r>
              <w:t xml:space="preserve">        bigint id PK</w:t>
            </w:r>
          </w:p>
          <w:p w:rsidR="004646D1" w:rsidRDefault="004646D1" w:rsidP="004646D1">
            <w:pPr>
              <w:spacing w:before="720"/>
              <w:ind w:firstLine="0"/>
              <w:jc w:val="center"/>
            </w:pPr>
            <w:r>
              <w:lastRenderedPageBreak/>
              <w:t xml:space="preserve">        string email UK</w:t>
            </w:r>
          </w:p>
          <w:p w:rsidR="004646D1" w:rsidRDefault="004646D1" w:rsidP="004646D1">
            <w:pPr>
              <w:spacing w:before="720"/>
              <w:ind w:firstLine="0"/>
              <w:jc w:val="center"/>
            </w:pPr>
            <w:r>
              <w:t xml:space="preserve">        string username UK</w:t>
            </w:r>
          </w:p>
          <w:p w:rsidR="004646D1" w:rsidRDefault="004646D1" w:rsidP="004646D1">
            <w:pPr>
              <w:spacing w:before="720"/>
              <w:ind w:firstLine="0"/>
              <w:jc w:val="center"/>
            </w:pPr>
            <w:r>
              <w:t xml:space="preserve">        string encrypted_password</w:t>
            </w:r>
          </w:p>
          <w:p w:rsidR="004646D1" w:rsidRDefault="004646D1" w:rsidP="004646D1">
            <w:pPr>
              <w:spacing w:before="720"/>
              <w:ind w:firstLine="0"/>
              <w:jc w:val="center"/>
            </w:pPr>
            <w:r>
              <w:t xml:space="preserve">        text bio</w:t>
            </w:r>
          </w:p>
          <w:p w:rsidR="004646D1" w:rsidRDefault="004646D1" w:rsidP="004646D1">
            <w:pPr>
              <w:spacing w:before="720"/>
              <w:ind w:firstLine="0"/>
              <w:jc w:val="center"/>
            </w:pPr>
            <w:r>
              <w:t xml:space="preserve">        string location</w:t>
            </w:r>
          </w:p>
          <w:p w:rsidR="004646D1" w:rsidRDefault="004646D1" w:rsidP="004646D1">
            <w:pPr>
              <w:spacing w:before="720"/>
              <w:ind w:firstLine="0"/>
              <w:jc w:val="center"/>
            </w:pPr>
            <w:r>
              <w:t xml:space="preserve">        datetime created_at</w:t>
            </w:r>
          </w:p>
          <w:p w:rsidR="004646D1" w:rsidRDefault="004646D1" w:rsidP="004646D1">
            <w:pPr>
              <w:spacing w:before="720"/>
              <w:ind w:firstLine="0"/>
              <w:jc w:val="center"/>
            </w:pPr>
            <w:r>
              <w:t xml:space="preserve">        datetime updated_at</w:t>
            </w:r>
          </w:p>
          <w:p w:rsidR="004646D1" w:rsidRDefault="004646D1" w:rsidP="004646D1">
            <w:pPr>
              <w:spacing w:before="720"/>
              <w:ind w:firstLine="0"/>
              <w:jc w:val="center"/>
            </w:pPr>
            <w:r>
              <w:t xml:space="preserve">    }</w:t>
            </w:r>
          </w:p>
          <w:p w:rsidR="004646D1" w:rsidRDefault="004646D1" w:rsidP="004646D1">
            <w:pPr>
              <w:spacing w:before="720"/>
              <w:ind w:firstLine="0"/>
              <w:jc w:val="center"/>
            </w:pPr>
            <w:r>
              <w:t xml:space="preserve">    TWEETS {</w:t>
            </w:r>
          </w:p>
          <w:p w:rsidR="004646D1" w:rsidRDefault="004646D1" w:rsidP="004646D1">
            <w:pPr>
              <w:spacing w:before="720"/>
              <w:ind w:firstLine="0"/>
              <w:jc w:val="center"/>
            </w:pPr>
            <w:r>
              <w:t xml:space="preserve">        bigint id PK</w:t>
            </w:r>
          </w:p>
          <w:p w:rsidR="004646D1" w:rsidRDefault="004646D1" w:rsidP="004646D1">
            <w:pPr>
              <w:spacing w:before="720"/>
              <w:ind w:firstLine="0"/>
              <w:jc w:val="center"/>
            </w:pPr>
            <w:r>
              <w:t xml:space="preserve">        bigint user_id FK</w:t>
            </w:r>
          </w:p>
          <w:p w:rsidR="004646D1" w:rsidRDefault="004646D1" w:rsidP="004646D1">
            <w:pPr>
              <w:spacing w:before="720"/>
              <w:ind w:firstLine="0"/>
              <w:jc w:val="center"/>
            </w:pPr>
            <w:r>
              <w:t xml:space="preserve">        text body</w:t>
            </w:r>
          </w:p>
          <w:p w:rsidR="004646D1" w:rsidRDefault="004646D1" w:rsidP="004646D1">
            <w:pPr>
              <w:spacing w:before="720"/>
              <w:ind w:firstLine="0"/>
              <w:jc w:val="center"/>
            </w:pPr>
            <w:r>
              <w:lastRenderedPageBreak/>
              <w:t xml:space="preserve">        integer likes_count</w:t>
            </w:r>
          </w:p>
          <w:p w:rsidR="004646D1" w:rsidRDefault="004646D1" w:rsidP="004646D1">
            <w:pPr>
              <w:spacing w:before="720"/>
              <w:ind w:firstLine="0"/>
              <w:jc w:val="center"/>
            </w:pPr>
            <w:r>
              <w:t xml:space="preserve">        integer comments_count</w:t>
            </w:r>
          </w:p>
          <w:p w:rsidR="004646D1" w:rsidRDefault="004646D1" w:rsidP="004646D1">
            <w:pPr>
              <w:spacing w:before="720"/>
              <w:ind w:firstLine="0"/>
              <w:jc w:val="center"/>
            </w:pPr>
            <w:r>
              <w:t xml:space="preserve">        datetime created_at</w:t>
            </w:r>
          </w:p>
          <w:p w:rsidR="004646D1" w:rsidRDefault="004646D1" w:rsidP="004646D1">
            <w:pPr>
              <w:spacing w:before="720"/>
              <w:ind w:firstLine="0"/>
              <w:jc w:val="center"/>
            </w:pPr>
            <w:r>
              <w:t xml:space="preserve">        datetime updated_at</w:t>
            </w:r>
          </w:p>
          <w:p w:rsidR="004646D1" w:rsidRDefault="004646D1" w:rsidP="004646D1">
            <w:pPr>
              <w:spacing w:before="720"/>
              <w:ind w:firstLine="0"/>
              <w:jc w:val="center"/>
            </w:pPr>
            <w:r>
              <w:t xml:space="preserve">    }</w:t>
            </w:r>
          </w:p>
          <w:p w:rsidR="004646D1" w:rsidRDefault="004646D1" w:rsidP="004646D1">
            <w:pPr>
              <w:spacing w:before="720"/>
              <w:ind w:firstLine="0"/>
              <w:jc w:val="center"/>
            </w:pPr>
            <w:r>
              <w:t xml:space="preserve">    COMMENTS {</w:t>
            </w:r>
          </w:p>
          <w:p w:rsidR="004646D1" w:rsidRDefault="004646D1" w:rsidP="004646D1">
            <w:pPr>
              <w:spacing w:before="720"/>
              <w:ind w:firstLine="0"/>
              <w:jc w:val="center"/>
            </w:pPr>
            <w:r>
              <w:t xml:space="preserve">        bigint id PK</w:t>
            </w:r>
          </w:p>
          <w:p w:rsidR="004646D1" w:rsidRDefault="004646D1" w:rsidP="004646D1">
            <w:pPr>
              <w:spacing w:before="720"/>
              <w:ind w:firstLine="0"/>
              <w:jc w:val="center"/>
            </w:pPr>
            <w:r>
              <w:t xml:space="preserve">        bigint user_id FK</w:t>
            </w:r>
          </w:p>
          <w:p w:rsidR="004646D1" w:rsidRDefault="004646D1" w:rsidP="004646D1">
            <w:pPr>
              <w:spacing w:before="720"/>
              <w:ind w:firstLine="0"/>
              <w:jc w:val="center"/>
            </w:pPr>
            <w:r>
              <w:t xml:space="preserve">        bigint tweet_id FK</w:t>
            </w:r>
          </w:p>
          <w:p w:rsidR="004646D1" w:rsidRDefault="004646D1" w:rsidP="004646D1">
            <w:pPr>
              <w:spacing w:before="720"/>
              <w:ind w:firstLine="0"/>
              <w:jc w:val="center"/>
            </w:pPr>
            <w:r>
              <w:t xml:space="preserve">        text body</w:t>
            </w:r>
          </w:p>
          <w:p w:rsidR="004646D1" w:rsidRDefault="004646D1" w:rsidP="004646D1">
            <w:pPr>
              <w:spacing w:before="720"/>
              <w:ind w:firstLine="0"/>
              <w:jc w:val="center"/>
            </w:pPr>
            <w:r>
              <w:t xml:space="preserve">        datetime created_at</w:t>
            </w:r>
          </w:p>
          <w:p w:rsidR="004646D1" w:rsidRDefault="004646D1" w:rsidP="004646D1">
            <w:pPr>
              <w:spacing w:before="720"/>
              <w:ind w:firstLine="0"/>
              <w:jc w:val="center"/>
            </w:pPr>
            <w:r>
              <w:t xml:space="preserve">        datetime updated_at</w:t>
            </w:r>
          </w:p>
          <w:p w:rsidR="004646D1" w:rsidRDefault="004646D1" w:rsidP="004646D1">
            <w:pPr>
              <w:spacing w:before="720"/>
              <w:ind w:firstLine="0"/>
              <w:jc w:val="center"/>
            </w:pPr>
            <w:r>
              <w:lastRenderedPageBreak/>
              <w:t xml:space="preserve">    }</w:t>
            </w:r>
          </w:p>
          <w:p w:rsidR="004646D1" w:rsidRDefault="004646D1" w:rsidP="004646D1">
            <w:pPr>
              <w:spacing w:before="720"/>
              <w:ind w:firstLine="0"/>
              <w:jc w:val="center"/>
            </w:pPr>
            <w:r>
              <w:t xml:space="preserve">    LIKES {</w:t>
            </w:r>
          </w:p>
          <w:p w:rsidR="004646D1" w:rsidRDefault="004646D1" w:rsidP="004646D1">
            <w:pPr>
              <w:spacing w:before="720"/>
              <w:ind w:firstLine="0"/>
              <w:jc w:val="center"/>
            </w:pPr>
            <w:r>
              <w:t xml:space="preserve">        bigint id PK</w:t>
            </w:r>
          </w:p>
          <w:p w:rsidR="004646D1" w:rsidRDefault="004646D1" w:rsidP="004646D1">
            <w:pPr>
              <w:spacing w:before="720"/>
              <w:ind w:firstLine="0"/>
              <w:jc w:val="center"/>
            </w:pPr>
            <w:r>
              <w:t xml:space="preserve">        bigint user_id FK</w:t>
            </w:r>
          </w:p>
          <w:p w:rsidR="004646D1" w:rsidRDefault="004646D1" w:rsidP="004646D1">
            <w:pPr>
              <w:spacing w:before="720"/>
              <w:ind w:firstLine="0"/>
              <w:jc w:val="center"/>
            </w:pPr>
            <w:r>
              <w:t xml:space="preserve">        bigint tweet_id FK</w:t>
            </w:r>
          </w:p>
          <w:p w:rsidR="004646D1" w:rsidRDefault="004646D1" w:rsidP="004646D1">
            <w:pPr>
              <w:spacing w:before="720"/>
              <w:ind w:firstLine="0"/>
              <w:jc w:val="center"/>
            </w:pPr>
            <w:r>
              <w:t xml:space="preserve">        datetime created_at</w:t>
            </w:r>
          </w:p>
          <w:p w:rsidR="004646D1" w:rsidRDefault="004646D1" w:rsidP="004646D1">
            <w:pPr>
              <w:spacing w:before="720"/>
              <w:ind w:firstLine="0"/>
              <w:jc w:val="center"/>
            </w:pPr>
            <w:r>
              <w:t xml:space="preserve">        datetime updated_at</w:t>
            </w:r>
          </w:p>
          <w:p w:rsidR="004646D1" w:rsidRDefault="004646D1" w:rsidP="004646D1">
            <w:pPr>
              <w:spacing w:before="720"/>
              <w:ind w:firstLine="0"/>
              <w:jc w:val="center"/>
            </w:pPr>
            <w:r>
              <w:t xml:space="preserve">    }</w:t>
            </w:r>
          </w:p>
          <w:p w:rsidR="004646D1" w:rsidRDefault="004646D1" w:rsidP="004646D1">
            <w:pPr>
              <w:spacing w:before="720"/>
              <w:ind w:firstLine="0"/>
              <w:jc w:val="center"/>
            </w:pPr>
            <w:r>
              <w:t xml:space="preserve">    RELATIONSHIPS {</w:t>
            </w:r>
          </w:p>
          <w:p w:rsidR="004646D1" w:rsidRDefault="004646D1" w:rsidP="004646D1">
            <w:pPr>
              <w:spacing w:before="720"/>
              <w:ind w:firstLine="0"/>
              <w:jc w:val="center"/>
            </w:pPr>
            <w:r>
              <w:t xml:space="preserve">        bigint id PK</w:t>
            </w:r>
          </w:p>
          <w:p w:rsidR="004646D1" w:rsidRDefault="004646D1" w:rsidP="004646D1">
            <w:pPr>
              <w:spacing w:before="720"/>
              <w:ind w:firstLine="0"/>
              <w:jc w:val="center"/>
            </w:pPr>
            <w:r>
              <w:t xml:space="preserve">        bigint follower_id FK</w:t>
            </w:r>
          </w:p>
          <w:p w:rsidR="004646D1" w:rsidRDefault="004646D1" w:rsidP="004646D1">
            <w:pPr>
              <w:spacing w:before="720"/>
              <w:ind w:firstLine="0"/>
              <w:jc w:val="center"/>
            </w:pPr>
            <w:r>
              <w:t xml:space="preserve">        bigint followed_id FK</w:t>
            </w:r>
          </w:p>
          <w:p w:rsidR="004646D1" w:rsidRDefault="004646D1" w:rsidP="004646D1">
            <w:pPr>
              <w:spacing w:before="720"/>
              <w:ind w:firstLine="0"/>
              <w:jc w:val="center"/>
            </w:pPr>
            <w:r>
              <w:lastRenderedPageBreak/>
              <w:t xml:space="preserve">        datetime created_at</w:t>
            </w:r>
          </w:p>
          <w:p w:rsidR="004646D1" w:rsidRDefault="004646D1" w:rsidP="004646D1">
            <w:pPr>
              <w:spacing w:before="720"/>
              <w:ind w:firstLine="0"/>
              <w:jc w:val="center"/>
            </w:pPr>
            <w:r>
              <w:t xml:space="preserve">        datetime updated_at</w:t>
            </w:r>
          </w:p>
          <w:p w:rsidR="004646D1" w:rsidRDefault="004646D1" w:rsidP="004646D1">
            <w:pPr>
              <w:spacing w:before="720"/>
              <w:ind w:firstLine="0"/>
              <w:jc w:val="center"/>
            </w:pPr>
            <w:r>
              <w:t xml:space="preserve">    }</w:t>
            </w:r>
          </w:p>
          <w:p w:rsidR="004646D1" w:rsidRDefault="004646D1" w:rsidP="004646D1">
            <w:pPr>
              <w:spacing w:before="720"/>
              <w:ind w:firstLine="0"/>
              <w:jc w:val="center"/>
            </w:pPr>
            <w:r>
              <w:t xml:space="preserve">    USERS ||--o{ TWEETS : "yazar (1:N)"</w:t>
            </w:r>
          </w:p>
          <w:p w:rsidR="004646D1" w:rsidRDefault="004646D1" w:rsidP="004646D1">
            <w:pPr>
              <w:spacing w:before="720"/>
              <w:ind w:firstLine="0"/>
              <w:jc w:val="center"/>
            </w:pPr>
            <w:r>
              <w:t xml:space="preserve">    USERS ||--o{ COMMENTS : "yazar (1:N)"</w:t>
            </w:r>
          </w:p>
          <w:p w:rsidR="004646D1" w:rsidRDefault="004646D1" w:rsidP="004646D1">
            <w:pPr>
              <w:spacing w:before="720"/>
              <w:ind w:firstLine="0"/>
              <w:jc w:val="center"/>
            </w:pPr>
            <w:r>
              <w:t xml:space="preserve">    USERS ||--o{ LIKES : "beğenir (1:N)"</w:t>
            </w:r>
          </w:p>
          <w:p w:rsidR="004646D1" w:rsidRDefault="004646D1" w:rsidP="004646D1">
            <w:pPr>
              <w:spacing w:before="720"/>
              <w:ind w:firstLine="0"/>
              <w:jc w:val="center"/>
            </w:pPr>
            <w:r>
              <w:t xml:space="preserve">    USERS ||--o{ RELATIONSHIPS : "takip eder/edilir (1:N - Öz Referans)"</w:t>
            </w:r>
          </w:p>
          <w:p w:rsidR="004646D1" w:rsidRDefault="004646D1" w:rsidP="004646D1">
            <w:pPr>
              <w:spacing w:before="720"/>
              <w:ind w:firstLine="0"/>
              <w:jc w:val="center"/>
            </w:pPr>
            <w:r>
              <w:t xml:space="preserve">    </w:t>
            </w:r>
          </w:p>
          <w:p w:rsidR="004646D1" w:rsidRDefault="004646D1" w:rsidP="004646D1">
            <w:pPr>
              <w:spacing w:before="720"/>
              <w:ind w:firstLine="0"/>
              <w:jc w:val="center"/>
            </w:pPr>
            <w:r>
              <w:t xml:space="preserve">    TWEETS ||--o{ COMMENTS : "sahiptir (1:N)"</w:t>
            </w:r>
          </w:p>
          <w:p w:rsidR="004646D1" w:rsidRDefault="004646D1" w:rsidP="004646D1">
            <w:pPr>
              <w:spacing w:before="720"/>
              <w:ind w:firstLine="0"/>
              <w:jc w:val="center"/>
            </w:pPr>
            <w:r>
              <w:t xml:space="preserve">    TWEETS ||--o{ LIKES : "sahiptir (1:N)"</w:t>
            </w:r>
          </w:p>
          <w:p w:rsidR="004646D1" w:rsidRDefault="004646D1" w:rsidP="004646D1">
            <w:pPr>
              <w:spacing w:before="720"/>
              <w:ind w:firstLine="0"/>
              <w:jc w:val="center"/>
            </w:pPr>
            <w:r>
              <w:t>Veritabanı Tablo Yapıları ve Nitelikler (Attributes):</w:t>
            </w:r>
          </w:p>
          <w:p w:rsidR="004646D1" w:rsidRDefault="004646D1" w:rsidP="004646D1">
            <w:pPr>
              <w:spacing w:before="720"/>
              <w:ind w:firstLine="0"/>
              <w:jc w:val="center"/>
            </w:pPr>
            <w:r>
              <w:t xml:space="preserve">USERS (Kullanıcılar) Tablosu: Platforma kayıtlı kullanıcıların temel ve kimlik </w:t>
            </w:r>
            <w:r>
              <w:lastRenderedPageBreak/>
              <w:t>doğrulama verilerini tutar.</w:t>
            </w:r>
          </w:p>
          <w:p w:rsidR="004646D1" w:rsidRDefault="004646D1" w:rsidP="004646D1">
            <w:pPr>
              <w:spacing w:before="720"/>
              <w:ind w:firstLine="0"/>
              <w:jc w:val="center"/>
            </w:pPr>
            <w:r>
              <w:t>id (Primary Key - bigint): Benzersiz kullanıcı numarası.</w:t>
            </w:r>
          </w:p>
          <w:p w:rsidR="004646D1" w:rsidRDefault="004646D1" w:rsidP="004646D1">
            <w:pPr>
              <w:spacing w:before="720"/>
              <w:ind w:firstLine="0"/>
              <w:jc w:val="center"/>
            </w:pPr>
            <w:r>
              <w:t>email &amp; username (Unique Key - string): Sistemde benzersiz olmak zorundadır. Devise çoklu alan doğrulamasını destekler.</w:t>
            </w:r>
          </w:p>
          <w:p w:rsidR="004646D1" w:rsidRDefault="004646D1" w:rsidP="004646D1">
            <w:pPr>
              <w:spacing w:before="720"/>
              <w:ind w:firstLine="0"/>
              <w:jc w:val="center"/>
            </w:pPr>
            <w:r>
              <w:t>encrypted_password (string): Parolaların güvenli BCrypt hash karşılıklarını tutar.</w:t>
            </w:r>
          </w:p>
          <w:p w:rsidR="004646D1" w:rsidRDefault="004646D1" w:rsidP="004646D1">
            <w:pPr>
              <w:spacing w:before="720"/>
              <w:ind w:firstLine="0"/>
              <w:jc w:val="center"/>
            </w:pPr>
            <w:r>
              <w:t>TWEETS (Paylaşımlar) Tablosu: Kullanıcıların yaptıkları kısa gönderileri saklar.</w:t>
            </w:r>
          </w:p>
          <w:p w:rsidR="004646D1" w:rsidRDefault="004646D1" w:rsidP="004646D1">
            <w:pPr>
              <w:spacing w:before="720"/>
              <w:ind w:firstLine="0"/>
              <w:jc w:val="center"/>
            </w:pPr>
            <w:r>
              <w:t>user_id (Foreign Key - bigint): Tweeti yazan kullanıcıyı (users.id) işaret eder.</w:t>
            </w:r>
          </w:p>
          <w:p w:rsidR="004646D1" w:rsidRDefault="004646D1" w:rsidP="004646D1">
            <w:pPr>
              <w:spacing w:before="720"/>
              <w:ind w:firstLine="0"/>
              <w:jc w:val="center"/>
            </w:pPr>
            <w:r>
              <w:t>body (text): Tweet içeriğidir (maksimum 280 karakter kısıtlaması kod düzeyinde zorunludur).</w:t>
            </w:r>
          </w:p>
          <w:p w:rsidR="004646D1" w:rsidRDefault="004646D1" w:rsidP="004646D1">
            <w:pPr>
              <w:spacing w:before="720"/>
              <w:ind w:firstLine="0"/>
              <w:jc w:val="center"/>
            </w:pPr>
            <w:r>
              <w:t>likes_count &amp; comments_count (integer): Performans optimizasyonu amacıyla (counter cache) beğenileri ve yorumları veritabanında toplu tutar.</w:t>
            </w:r>
          </w:p>
          <w:p w:rsidR="004646D1" w:rsidRDefault="004646D1" w:rsidP="004646D1">
            <w:pPr>
              <w:spacing w:before="720"/>
              <w:ind w:firstLine="0"/>
              <w:jc w:val="center"/>
            </w:pPr>
            <w:r>
              <w:t>COMMENTS (Yorumlar) Tablosu: Tweetlerin altına yapılan yorumları saklar.</w:t>
            </w:r>
          </w:p>
          <w:p w:rsidR="004646D1" w:rsidRDefault="004646D1" w:rsidP="004646D1">
            <w:pPr>
              <w:spacing w:before="720"/>
              <w:ind w:firstLine="0"/>
              <w:jc w:val="center"/>
            </w:pPr>
            <w:r>
              <w:t>user_id &amp; tweet_id (Foreign Keys - bigint): Yorumu yazan kullanıcıyı ve yorum yapılan ana tweeti bağlar.</w:t>
            </w:r>
          </w:p>
          <w:p w:rsidR="004646D1" w:rsidRDefault="004646D1" w:rsidP="004646D1">
            <w:pPr>
              <w:spacing w:before="720"/>
              <w:ind w:firstLine="0"/>
              <w:jc w:val="center"/>
            </w:pPr>
            <w:r>
              <w:lastRenderedPageBreak/>
              <w:t>LIKES (Beğeniler) Tablosu: Tweetler ile kullanıcılar arasındaki beğeni ilişkisini eşleştirir.</w:t>
            </w:r>
          </w:p>
          <w:p w:rsidR="004646D1" w:rsidRDefault="004646D1" w:rsidP="004646D1">
            <w:pPr>
              <w:spacing w:before="720"/>
              <w:ind w:firstLine="0"/>
              <w:jc w:val="center"/>
            </w:pPr>
            <w:r>
              <w:t>[user_id, tweet_id] alanları üzerinde veritabanı düzeyinde Unique Compound Index (Birleşik Benzersiz İndeks) tanımlanarak bir kullanıcının aynı tweeti birden fazla beğenmesi engellenmiştir.</w:t>
            </w:r>
          </w:p>
          <w:p w:rsidR="004646D1" w:rsidRDefault="004646D1" w:rsidP="004646D1">
            <w:pPr>
              <w:spacing w:before="720"/>
              <w:ind w:firstLine="0"/>
              <w:jc w:val="center"/>
            </w:pPr>
            <w:r>
              <w:t>RELATIONSHIPS (Takip İlişkileri) Tablosu: Sosyal ağın öz-referanslı (self-referential) takipçi grafiğini tutar.</w:t>
            </w:r>
          </w:p>
          <w:p w:rsidR="004646D1" w:rsidRDefault="004646D1" w:rsidP="004646D1">
            <w:pPr>
              <w:spacing w:before="720"/>
              <w:ind w:firstLine="0"/>
              <w:jc w:val="center"/>
            </w:pPr>
            <w:r>
              <w:t>follower_id (Foreign Key -&gt; users.id): Takip eden kullanıcı.</w:t>
            </w:r>
          </w:p>
          <w:p w:rsidR="004646D1" w:rsidRDefault="004646D1" w:rsidP="004646D1">
            <w:pPr>
              <w:spacing w:before="720"/>
              <w:ind w:firstLine="0"/>
              <w:jc w:val="center"/>
            </w:pPr>
            <w:r>
              <w:t>followed_id (Foreign Key -&gt; users.id): Takip edilen kullanıcı.</w:t>
            </w:r>
          </w:p>
          <w:p w:rsidR="004646D1" w:rsidRDefault="004646D1" w:rsidP="004646D1">
            <w:pPr>
              <w:spacing w:before="720"/>
              <w:ind w:firstLine="0"/>
              <w:jc w:val="center"/>
            </w:pPr>
            <w:r>
              <w:t>[follower_id, followed_id] alanları üzerinde Unique Compound Index tanımlanarak mükerrer takip ilişkisi engellenmiştir.</w:t>
            </w:r>
          </w:p>
          <w:p w:rsidR="004646D1" w:rsidRDefault="004646D1" w:rsidP="004646D1">
            <w:pPr>
              <w:spacing w:before="720"/>
              <w:ind w:firstLine="0"/>
              <w:jc w:val="center"/>
            </w:pPr>
            <w:r>
              <w:t>İlişkisel Kısıtlar ve Referans Bütünlüğü (Cascading):</w:t>
            </w:r>
          </w:p>
          <w:p w:rsidR="004646D1" w:rsidRDefault="004646D1" w:rsidP="004646D1">
            <w:pPr>
              <w:spacing w:before="720"/>
              <w:ind w:firstLine="0"/>
              <w:jc w:val="center"/>
            </w:pPr>
            <w:r>
              <w:t>Veri tutarlılığını garanti altına almak amacıyla tüm Foreign Key alanları üzerinde veritabanı motoru düzeyinde referans kısıtları (FOREIGN KEY CONSTRAINTS) tanımlanmıştır. Bir kullanıcı hesabı silindiğinde (dependent: :destroy), o kullanıcıya ait tüm tweetler, beğeniler, yorumlar ve takip ilişkileri ON DELETE CASCADE kuralı uyarınca veritabanı tarafından otomatik olarak temizlenerek çöp veri (orphan records) oluşması engellenir.</w:t>
            </w:r>
          </w:p>
          <w:p w:rsidR="004646D1" w:rsidRDefault="004646D1" w:rsidP="004646D1">
            <w:pPr>
              <w:spacing w:before="720"/>
              <w:ind w:firstLine="0"/>
              <w:jc w:val="center"/>
            </w:pPr>
          </w:p>
          <w:p w:rsidR="004646D1" w:rsidRDefault="004646D1" w:rsidP="004646D1">
            <w:pPr>
              <w:spacing w:before="720"/>
              <w:ind w:firstLine="0"/>
              <w:jc w:val="center"/>
            </w:pPr>
            <w:r>
              <w:t>(Raporunuza bu metnin altına ekleyeceğiniz şema görselinin referansı şu şekildedir:)</w:t>
            </w:r>
          </w:p>
          <w:p w:rsidR="004646D1" w:rsidRDefault="004646D1" w:rsidP="004646D1">
            <w:pPr>
              <w:spacing w:before="720"/>
              <w:ind w:firstLine="0"/>
              <w:jc w:val="center"/>
            </w:pPr>
          </w:p>
          <w:p w:rsidR="004646D1" w:rsidRDefault="004646D1" w:rsidP="004646D1">
            <w:pPr>
              <w:spacing w:before="720"/>
              <w:ind w:firstLine="0"/>
              <w:jc w:val="center"/>
            </w:pPr>
            <w:r>
              <w:t>Şekil 6.1: Çivit Platformu Veritabanı ER Diyagramı</w:t>
            </w:r>
          </w:p>
          <w:p w:rsidR="00D1259C" w:rsidRDefault="003D004B">
            <w:pPr>
              <w:spacing w:after="720"/>
              <w:ind w:firstLine="0"/>
              <w:jc w:val="center"/>
            </w:pPr>
            <w:r>
              <w:rPr>
                <w:i/>
                <w:color w:val="808080"/>
                <w:sz w:val="18"/>
              </w:rPr>
              <w:t>Tablolar, ilişkiler (1-N, N-M), primary/foreign key'ler.</w:t>
            </w:r>
          </w:p>
        </w:tc>
      </w:tr>
    </w:tbl>
    <w:p w:rsidR="00D1259C" w:rsidRDefault="003D004B">
      <w:pPr>
        <w:pStyle w:val="ResimYazs"/>
      </w:pPr>
      <w:bookmarkStart w:id="57" w:name="_Toc230962500"/>
      <w:r>
        <w:lastRenderedPageBreak/>
        <w:t xml:space="preserve">Şekil </w:t>
      </w:r>
      <w:r w:rsidR="00D1259C">
        <w:fldChar w:fldCharType="begin"/>
      </w:r>
      <w:r>
        <w:instrText xml:space="preserve"> SEQ Şekil \* ARABIC </w:instrText>
      </w:r>
      <w:r w:rsidR="00D1259C">
        <w:fldChar w:fldCharType="separate"/>
      </w:r>
      <w:r>
        <w:rPr>
          <w:noProof/>
        </w:rPr>
        <w:t>5</w:t>
      </w:r>
      <w:r w:rsidR="00D1259C">
        <w:fldChar w:fldCharType="end"/>
      </w:r>
      <w:r>
        <w:t>: Veritabanı ER Diyagramı</w:t>
      </w:r>
      <w:bookmarkEnd w:id="57"/>
    </w:p>
    <w:p w:rsidR="00D1259C" w:rsidRDefault="003D004B">
      <w:pPr>
        <w:pStyle w:val="Balk2"/>
      </w:pPr>
      <w:bookmarkStart w:id="58" w:name="_Toc230962460"/>
      <w:r>
        <w:t>6.2. Tablo Tanımları</w:t>
      </w:r>
      <w:bookmarkEnd w:id="58"/>
    </w:p>
    <w:p w:rsidR="00D1259C" w:rsidRDefault="003D004B">
      <w:pPr>
        <w:pStyle w:val="ResimYazs"/>
        <w:spacing w:after="120"/>
      </w:pPr>
      <w:bookmarkStart w:id="59" w:name="_Toc230962521"/>
      <w:r>
        <w:t xml:space="preserve">Tablo </w:t>
      </w:r>
      <w:r w:rsidR="00D1259C">
        <w:fldChar w:fldCharType="begin"/>
      </w:r>
      <w:r>
        <w:instrText xml:space="preserve"> SEQ Tablo \* ARABIC </w:instrText>
      </w:r>
      <w:r w:rsidR="00D1259C">
        <w:fldChar w:fldCharType="separate"/>
      </w:r>
      <w:r>
        <w:rPr>
          <w:noProof/>
        </w:rPr>
        <w:t>8</w:t>
      </w:r>
      <w:r w:rsidR="00D1259C">
        <w:fldChar w:fldCharType="end"/>
      </w:r>
      <w:r>
        <w:t>: Örnek Tablo: users</w:t>
      </w:r>
      <w:bookmarkEnd w:id="59"/>
    </w:p>
    <w:tbl>
      <w:tblPr>
        <w:tblStyle w:val="AkKlavuz-Vurgu1"/>
        <w:tblW w:w="9070" w:type="dxa"/>
        <w:jc w:val="center"/>
        <w:tblLayout w:type="fixed"/>
        <w:tblLook w:val="04A0"/>
      </w:tblPr>
      <w:tblGrid>
        <w:gridCol w:w="1701"/>
        <w:gridCol w:w="1417"/>
        <w:gridCol w:w="850"/>
        <w:gridCol w:w="1701"/>
        <w:gridCol w:w="850"/>
        <w:gridCol w:w="2551"/>
      </w:tblGrid>
      <w:tr w:rsidR="00D1259C" w:rsidTr="00B52ECE">
        <w:trPr>
          <w:cnfStyle w:val="1000000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Açıklama</w:t>
            </w:r>
          </w:p>
        </w:tc>
      </w:tr>
      <w:tr w:rsidR="00D1259C" w:rsidTr="00B52ECE">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id</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UUID</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gen_random_uuid()</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PK</w:t>
            </w:r>
          </w:p>
        </w:tc>
        <w:tc>
          <w:tcPr>
            <w:tcW w:w="255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100000"/>
            </w:pPr>
          </w:p>
        </w:tc>
      </w:tr>
      <w:tr w:rsidR="00D1259C" w:rsidTr="00B52ECE">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email</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VARCHAR(255)</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UNIQUE</w:t>
            </w:r>
          </w:p>
        </w:tc>
        <w:tc>
          <w:tcPr>
            <w:tcW w:w="255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Lowercase</w:t>
            </w:r>
          </w:p>
        </w:tc>
      </w:tr>
      <w:tr w:rsidR="00D1259C" w:rsidTr="00B52ECE">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password_hash</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VARCHAR(60)</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255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bcrypt cost 12</w:t>
            </w:r>
          </w:p>
        </w:tc>
      </w:tr>
      <w:tr w:rsidR="00D1259C" w:rsidTr="00B52ECE">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name</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VARCHAR(100)</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NULL</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2551" w:type="dxa"/>
            <w:tcBorders>
              <w:top w:val="single" w:sz="4" w:space="0" w:color="7F7F7F"/>
              <w:left w:val="single" w:sz="4" w:space="0" w:color="7F7F7F"/>
              <w:bottom w:val="single" w:sz="4" w:space="0" w:color="7F7F7F"/>
              <w:right w:val="single" w:sz="4" w:space="0" w:color="7F7F7F"/>
            </w:tcBorders>
          </w:tcPr>
          <w:p w:rsidR="00D1259C" w:rsidRDefault="00D1259C">
            <w:pPr>
              <w:ind w:firstLine="0"/>
              <w:cnfStyle w:val="000000010000"/>
            </w:pPr>
          </w:p>
        </w:tc>
      </w:tr>
      <w:tr w:rsidR="00D1259C" w:rsidTr="00B52ECE">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created_at</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TIMESTAMPTZ</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NOW()</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p>
        </w:tc>
        <w:tc>
          <w:tcPr>
            <w:tcW w:w="255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UTC</w:t>
            </w:r>
          </w:p>
        </w:tc>
      </w:tr>
      <w:tr w:rsidR="00D1259C" w:rsidTr="00B52ECE">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updated_at</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TIMESTAMPTZ</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NOW()</w:t>
            </w:r>
          </w:p>
        </w:tc>
        <w:tc>
          <w:tcPr>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p>
        </w:tc>
        <w:tc>
          <w:tcPr>
            <w:tcW w:w="255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ON UPDATE trigger</w:t>
            </w:r>
          </w:p>
        </w:tc>
      </w:tr>
    </w:tbl>
    <w:p w:rsidR="00B52ECE" w:rsidRDefault="00B52ECE" w:rsidP="00B52ECE">
      <w:pPr>
        <w:pStyle w:val="Balk2"/>
      </w:pPr>
      <w:bookmarkStart w:id="60" w:name="_Toc230962461"/>
      <w:r>
        <w:lastRenderedPageBreak/>
        <w:t>Raporunuza doğrudan kopyalayıp yapıştırabileceğiniz, Word şablonunuzla **birebir aynı format ve sembollerle (</w:t>
      </w:r>
      <w:r>
        <w:rPr>
          <w:rFonts w:ascii="Times New Roman" w:hAnsi="Times New Roman" w:cs="Times New Roman"/>
        </w:rPr>
        <w:t xml:space="preserve">❌ / </w:t>
      </w:r>
      <w:r>
        <w:rPr>
          <w:rFonts w:ascii="MS Mincho" w:eastAsia="MS Mincho" w:hAnsi="MS Mincho" w:cs="MS Mincho" w:hint="eastAsia"/>
        </w:rPr>
        <w:t>✔</w:t>
      </w:r>
      <w:r>
        <w:rPr>
          <w:rFonts w:ascii="Times New Roman" w:hAnsi="Times New Roman" w:cs="Times New Roman"/>
        </w:rPr>
        <w:t>)** hazı</w:t>
      </w:r>
      <w:r>
        <w:t>rlanmış **Çivit (Twitter Clone)** projesinin 5 ana veritabanı tablosunun şema detayları aşağıdadır:</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1. `users` (Kullanıcılar)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rPr>
          <w:rFonts w:ascii="Times New Roman" w:hAnsi="Times New Roman" w:cs="Times New Roman"/>
        </w:rPr>
      </w:pPr>
      <w:r>
        <w:t xml:space="preserve">| **email** | VARCHAR(255) | </w:t>
      </w:r>
      <w:r>
        <w:rPr>
          <w:rFonts w:ascii="Times New Roman" w:hAnsi="Times New Roman" w:cs="Times New Roman"/>
        </w:rPr>
        <w:t>❌ | — | UNIQUE | Benzersiz e-posta adresi, Lowercase |</w:t>
      </w:r>
    </w:p>
    <w:p w:rsidR="00B52ECE" w:rsidRDefault="00B52ECE" w:rsidP="00B52ECE">
      <w:pPr>
        <w:pStyle w:val="Balk2"/>
        <w:rPr>
          <w:rFonts w:ascii="Times New Roman" w:hAnsi="Times New Roman" w:cs="Times New Roman"/>
        </w:rPr>
      </w:pPr>
      <w:r>
        <w:t xml:space="preserve">| **username** | VARCHAR(50) | </w:t>
      </w:r>
      <w:r>
        <w:rPr>
          <w:rFonts w:ascii="Times New Roman" w:hAnsi="Times New Roman" w:cs="Times New Roman"/>
        </w:rPr>
        <w:t>❌ | — | UNIQUE | Benzersiz kullanıcı adı, `@` ile erişilir |</w:t>
      </w:r>
    </w:p>
    <w:p w:rsidR="00B52ECE" w:rsidRDefault="00B52ECE" w:rsidP="00B52ECE">
      <w:pPr>
        <w:pStyle w:val="Balk2"/>
        <w:rPr>
          <w:rFonts w:ascii="Times New Roman" w:hAnsi="Times New Roman" w:cs="Times New Roman"/>
        </w:rPr>
      </w:pPr>
      <w:r>
        <w:t xml:space="preserve">| **encrypted_password** | VARCHAR(255) | </w:t>
      </w:r>
      <w:r>
        <w:rPr>
          <w:rFonts w:ascii="Times New Roman" w:hAnsi="Times New Roman" w:cs="Times New Roman"/>
        </w:rPr>
        <w:t>❌ | — | — | BCrypt ile şifrelenmiş parola hash'i |</w:t>
      </w:r>
    </w:p>
    <w:p w:rsidR="00B52ECE" w:rsidRDefault="00B52ECE" w:rsidP="00B52ECE">
      <w:pPr>
        <w:pStyle w:val="Balk2"/>
        <w:rPr>
          <w:rFonts w:ascii="Times New Roman" w:hAnsi="Times New Roman" w:cs="Times New Roman"/>
        </w:rPr>
      </w:pPr>
      <w:r>
        <w:t xml:space="preserve">| **bio** | TEXT | </w:t>
      </w:r>
      <w:r>
        <w:rPr>
          <w:rFonts w:ascii="MS Mincho" w:eastAsia="MS Mincho" w:hAnsi="MS Mincho" w:cs="MS Mincho" w:hint="eastAsia"/>
        </w:rPr>
        <w:t>✔</w:t>
      </w:r>
      <w:r>
        <w:rPr>
          <w:rFonts w:ascii="Times New Roman" w:hAnsi="Times New Roman" w:cs="Times New Roman"/>
        </w:rPr>
        <w:t xml:space="preserve"> | NULL | — | Kullanıcı hakkındaki kısa biyografi metni |</w:t>
      </w:r>
    </w:p>
    <w:p w:rsidR="00B52ECE" w:rsidRDefault="00B52ECE" w:rsidP="00B52ECE">
      <w:pPr>
        <w:pStyle w:val="Balk2"/>
        <w:rPr>
          <w:rFonts w:ascii="Times New Roman" w:hAnsi="Times New Roman" w:cs="Times New Roman"/>
        </w:rPr>
      </w:pPr>
      <w:r>
        <w:t xml:space="preserve">| **location** | VARCHAR(100) | </w:t>
      </w:r>
      <w:r>
        <w:rPr>
          <w:rFonts w:ascii="MS Mincho" w:eastAsia="MS Mincho" w:hAnsi="MS Mincho" w:cs="MS Mincho" w:hint="eastAsia"/>
        </w:rPr>
        <w:t>✔</w:t>
      </w:r>
      <w:r>
        <w:rPr>
          <w:rFonts w:ascii="Times New Roman" w:hAnsi="Times New Roman" w:cs="Times New Roman"/>
        </w:rPr>
        <w:t xml:space="preserve"> | NULL | — | Kullanıcı fiziki konumu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Kullanıcı kayıt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Son profil güncelleme tarihi (UTC) |</w:t>
      </w:r>
    </w:p>
    <w:p w:rsidR="00B52ECE" w:rsidRDefault="00B52ECE" w:rsidP="00B52ECE">
      <w:pPr>
        <w:pStyle w:val="Balk2"/>
      </w:pPr>
    </w:p>
    <w:p w:rsidR="00B52ECE" w:rsidRDefault="00B52ECE" w:rsidP="00B52ECE">
      <w:pPr>
        <w:pStyle w:val="Balk2"/>
      </w:pPr>
      <w:r>
        <w:lastRenderedPageBreak/>
        <w:t>---</w:t>
      </w:r>
    </w:p>
    <w:p w:rsidR="00B52ECE" w:rsidRDefault="00B52ECE" w:rsidP="00B52ECE">
      <w:pPr>
        <w:pStyle w:val="Balk2"/>
      </w:pPr>
    </w:p>
    <w:p w:rsidR="00B52ECE" w:rsidRDefault="00B52ECE" w:rsidP="00B52ECE">
      <w:pPr>
        <w:pStyle w:val="Balk2"/>
      </w:pPr>
      <w:r>
        <w:t>### 2. `tweets` (Paylaşımlar)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rPr>
          <w:rFonts w:ascii="Times New Roman" w:hAnsi="Times New Roman" w:cs="Times New Roman"/>
        </w:rPr>
      </w:pPr>
      <w:r>
        <w:t xml:space="preserve">| **user_id** | BIGINT | </w:t>
      </w:r>
      <w:r>
        <w:rPr>
          <w:rFonts w:ascii="Times New Roman" w:hAnsi="Times New Roman" w:cs="Times New Roman"/>
        </w:rPr>
        <w:t>❌ | — | FK | Foreign Key -&gt; `users.id` (İlişkili Yazar) |</w:t>
      </w:r>
    </w:p>
    <w:p w:rsidR="00B52ECE" w:rsidRDefault="00B52ECE" w:rsidP="00B52ECE">
      <w:pPr>
        <w:pStyle w:val="Balk2"/>
      </w:pPr>
      <w:r>
        <w:t xml:space="preserve">| **body** | VARCHAR(280) | </w:t>
      </w:r>
      <w:r>
        <w:rPr>
          <w:rFonts w:ascii="Times New Roman" w:hAnsi="Times New Roman" w:cs="Times New Roman"/>
        </w:rPr>
        <w:t>❌ | — | — | Tweet içeriği (Maksimum 2</w:t>
      </w:r>
      <w:r>
        <w:t>80 karakter) |</w:t>
      </w:r>
    </w:p>
    <w:p w:rsidR="00B52ECE" w:rsidRDefault="00B52ECE" w:rsidP="00B52ECE">
      <w:pPr>
        <w:pStyle w:val="Balk2"/>
        <w:rPr>
          <w:rFonts w:ascii="Times New Roman" w:hAnsi="Times New Roman" w:cs="Times New Roman"/>
        </w:rPr>
      </w:pPr>
      <w:r>
        <w:t xml:space="preserve">| **likes_count** | INTEGER | </w:t>
      </w:r>
      <w:r>
        <w:rPr>
          <w:rFonts w:ascii="Times New Roman" w:hAnsi="Times New Roman" w:cs="Times New Roman"/>
        </w:rPr>
        <w:t>❌ | 0 | — | Counter Cache (Performans için beğeni sayısı) |</w:t>
      </w:r>
    </w:p>
    <w:p w:rsidR="00B52ECE" w:rsidRDefault="00B52ECE" w:rsidP="00B52ECE">
      <w:pPr>
        <w:pStyle w:val="Balk2"/>
        <w:rPr>
          <w:rFonts w:ascii="Times New Roman" w:hAnsi="Times New Roman" w:cs="Times New Roman"/>
        </w:rPr>
      </w:pPr>
      <w:r>
        <w:t xml:space="preserve">| **comments_count** | INTEGER | </w:t>
      </w:r>
      <w:r>
        <w:rPr>
          <w:rFonts w:ascii="Times New Roman" w:hAnsi="Times New Roman" w:cs="Times New Roman"/>
        </w:rPr>
        <w:t>❌ | 0 | — | Counter Cache (Performans için yorum sayısı)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Tweet gönderilme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Tweet son düzenlenme tarihi (UTC) |</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3. `comments` (Yorumlar)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lastRenderedPageBreak/>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rPr>
          <w:rFonts w:ascii="Times New Roman" w:hAnsi="Times New Roman" w:cs="Times New Roman"/>
        </w:rPr>
      </w:pPr>
      <w:r>
        <w:t xml:space="preserve">| **user_id** | BIGINT | </w:t>
      </w:r>
      <w:r>
        <w:rPr>
          <w:rFonts w:ascii="Times New Roman" w:hAnsi="Times New Roman" w:cs="Times New Roman"/>
        </w:rPr>
        <w:t>❌ | — | FK | Foreign Key -&gt; `users.id` (Yorum Yazarı) |</w:t>
      </w:r>
    </w:p>
    <w:p w:rsidR="00B52ECE" w:rsidRDefault="00B52ECE" w:rsidP="00B52ECE">
      <w:pPr>
        <w:pStyle w:val="Balk2"/>
      </w:pPr>
      <w:r>
        <w:t xml:space="preserve">| **tweet_id** | BIGINT | </w:t>
      </w:r>
      <w:r>
        <w:rPr>
          <w:rFonts w:ascii="Times New Roman" w:hAnsi="Times New Roman" w:cs="Times New Roman"/>
        </w:rPr>
        <w:t>❌ | — | FK | Foreig</w:t>
      </w:r>
      <w:r>
        <w:t>n Key -&gt; `tweets.id` (Ana Paylaşım) |</w:t>
      </w:r>
    </w:p>
    <w:p w:rsidR="00B52ECE" w:rsidRDefault="00B52ECE" w:rsidP="00B52ECE">
      <w:pPr>
        <w:pStyle w:val="Balk2"/>
        <w:rPr>
          <w:rFonts w:ascii="Times New Roman" w:hAnsi="Times New Roman" w:cs="Times New Roman"/>
        </w:rPr>
      </w:pPr>
      <w:r>
        <w:t xml:space="preserve">| **body** | TEXT | </w:t>
      </w:r>
      <w:r>
        <w:rPr>
          <w:rFonts w:ascii="Times New Roman" w:hAnsi="Times New Roman" w:cs="Times New Roman"/>
        </w:rPr>
        <w:t>❌ | — | — | Yorum metni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Yorum oluşturulma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Yorum güncellenme tarihi (UTC) |</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4. `likes` (Beğeniler)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pPr>
      <w:r>
        <w:t>| **user_id** |</w:t>
      </w:r>
    </w:p>
    <w:p w:rsidR="00B52ECE" w:rsidRDefault="00B52ECE" w:rsidP="00B52ECE">
      <w:pPr>
        <w:pStyle w:val="Balk2"/>
      </w:pPr>
    </w:p>
    <w:p w:rsidR="00B52ECE" w:rsidRDefault="00B52ECE" w:rsidP="00B52ECE">
      <w:pPr>
        <w:pStyle w:val="Balk2"/>
      </w:pPr>
      <w:r>
        <w:t>[ignoring loop detection]</w:t>
      </w:r>
    </w:p>
    <w:p w:rsidR="00B52ECE" w:rsidRDefault="00B52ECE" w:rsidP="00B52ECE">
      <w:pPr>
        <w:pStyle w:val="Balk2"/>
      </w:pPr>
    </w:p>
    <w:p w:rsidR="00B52ECE" w:rsidRDefault="00B52ECE" w:rsidP="00B52ECE">
      <w:pPr>
        <w:pStyle w:val="Balk2"/>
        <w:rPr>
          <w:rFonts w:ascii="Times New Roman" w:hAnsi="Times New Roman" w:cs="Times New Roman"/>
        </w:rPr>
      </w:pPr>
      <w:r>
        <w:lastRenderedPageBreak/>
        <w:t>Raporunuza doğrudan kopyalayıp yapıştırabileceğiniz, Word şablonunuzla **birebir aynı format ve sembollerle (</w:t>
      </w:r>
      <w:r>
        <w:rPr>
          <w:rFonts w:ascii="Times New Roman" w:hAnsi="Times New Roman" w:cs="Times New Roman"/>
        </w:rPr>
        <w:t xml:space="preserve">❌ / </w:t>
      </w:r>
      <w:r>
        <w:rPr>
          <w:rFonts w:ascii="MS Mincho" w:eastAsia="MS Mincho" w:hAnsi="MS Mincho" w:cs="MS Mincho" w:hint="eastAsia"/>
        </w:rPr>
        <w:t>✔</w:t>
      </w:r>
      <w:r>
        <w:rPr>
          <w:rFonts w:ascii="Times New Roman" w:hAnsi="Times New Roman" w:cs="Times New Roman"/>
        </w:rPr>
        <w:t>)** hazırlanmış **Çivit (Twitter Clone)** projesinin 5 ana veritabanı tablosunun şema detayları aşağıdadır:</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1. `users` (Kullanıcılar)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pPr>
      <w:r>
        <w:t xml:space="preserve">| **email** | VARCHAR(255) | </w:t>
      </w:r>
      <w:r>
        <w:rPr>
          <w:rFonts w:ascii="Times New Roman" w:hAnsi="Times New Roman" w:cs="Times New Roman"/>
        </w:rPr>
        <w:t xml:space="preserve">❌ | — | </w:t>
      </w:r>
      <w:r>
        <w:t>UNIQUE | Benzersiz e-posta adresi, Lowercase |</w:t>
      </w:r>
    </w:p>
    <w:p w:rsidR="00B52ECE" w:rsidRDefault="00B52ECE" w:rsidP="00B52ECE">
      <w:pPr>
        <w:pStyle w:val="Balk2"/>
        <w:rPr>
          <w:rFonts w:ascii="Times New Roman" w:hAnsi="Times New Roman" w:cs="Times New Roman"/>
        </w:rPr>
      </w:pPr>
      <w:r>
        <w:t xml:space="preserve">| **username** | VARCHAR(50) | </w:t>
      </w:r>
      <w:r>
        <w:rPr>
          <w:rFonts w:ascii="Times New Roman" w:hAnsi="Times New Roman" w:cs="Times New Roman"/>
        </w:rPr>
        <w:t>❌ | — | UNIQUE | Benzersiz kullanıcı adı, `@` ile erişilir |</w:t>
      </w:r>
    </w:p>
    <w:p w:rsidR="00B52ECE" w:rsidRDefault="00B52ECE" w:rsidP="00B52ECE">
      <w:pPr>
        <w:pStyle w:val="Balk2"/>
        <w:rPr>
          <w:rFonts w:ascii="Times New Roman" w:hAnsi="Times New Roman" w:cs="Times New Roman"/>
        </w:rPr>
      </w:pPr>
      <w:r>
        <w:t xml:space="preserve">| **encrypted_password** | VARCHAR(255) | </w:t>
      </w:r>
      <w:r>
        <w:rPr>
          <w:rFonts w:ascii="Times New Roman" w:hAnsi="Times New Roman" w:cs="Times New Roman"/>
        </w:rPr>
        <w:t>❌ | — | — | BCrypt ile şifrelenmiş parola hash'i |</w:t>
      </w:r>
    </w:p>
    <w:p w:rsidR="00B52ECE" w:rsidRDefault="00B52ECE" w:rsidP="00B52ECE">
      <w:pPr>
        <w:pStyle w:val="Balk2"/>
      </w:pPr>
      <w:r>
        <w:t xml:space="preserve">| **bio** | TEXT | </w:t>
      </w:r>
      <w:r>
        <w:rPr>
          <w:rFonts w:ascii="MS Mincho" w:eastAsia="MS Mincho" w:hAnsi="MS Mincho" w:cs="MS Mincho" w:hint="eastAsia"/>
        </w:rPr>
        <w:t>✔</w:t>
      </w:r>
      <w:r>
        <w:rPr>
          <w:rFonts w:ascii="Times New Roman" w:hAnsi="Times New Roman" w:cs="Times New Roman"/>
        </w:rPr>
        <w:t xml:space="preserve"> | N</w:t>
      </w:r>
      <w:r>
        <w:t>ULL | — | Kullanıcı hakkındaki kısa biyografi metni |</w:t>
      </w:r>
    </w:p>
    <w:p w:rsidR="00B52ECE" w:rsidRDefault="00B52ECE" w:rsidP="00B52ECE">
      <w:pPr>
        <w:pStyle w:val="Balk2"/>
        <w:rPr>
          <w:rFonts w:ascii="Times New Roman" w:hAnsi="Times New Roman" w:cs="Times New Roman"/>
        </w:rPr>
      </w:pPr>
      <w:r>
        <w:t xml:space="preserve">| **location** | VARCHAR(100) | </w:t>
      </w:r>
      <w:r>
        <w:rPr>
          <w:rFonts w:ascii="MS Mincho" w:eastAsia="MS Mincho" w:hAnsi="MS Mincho" w:cs="MS Mincho" w:hint="eastAsia"/>
        </w:rPr>
        <w:t>✔</w:t>
      </w:r>
      <w:r>
        <w:rPr>
          <w:rFonts w:ascii="Times New Roman" w:hAnsi="Times New Roman" w:cs="Times New Roman"/>
        </w:rPr>
        <w:t xml:space="preserve"> | NULL | — | Kullanıcı fiziki konumu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Kullanıcı kayıt tarihi (UTC) |</w:t>
      </w:r>
    </w:p>
    <w:p w:rsidR="00B52ECE" w:rsidRDefault="00B52ECE" w:rsidP="00B52ECE">
      <w:pPr>
        <w:pStyle w:val="Balk2"/>
      </w:pPr>
      <w:r>
        <w:t xml:space="preserve">| **updated_at** | TIMESTAMP | </w:t>
      </w:r>
      <w:r>
        <w:rPr>
          <w:rFonts w:ascii="Times New Roman" w:hAnsi="Times New Roman" w:cs="Times New Roman"/>
        </w:rPr>
        <w:t xml:space="preserve">❌ | NOW() | — | Son </w:t>
      </w:r>
      <w:r>
        <w:t>profil güncelleme tarihi (UTC) |</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2. `tweets` (Paylaşımlar)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pPr>
      <w:r>
        <w:t xml:space="preserve">| **id** | BIGINT | </w:t>
      </w:r>
      <w:r>
        <w:rPr>
          <w:rFonts w:ascii="Times New Roman" w:hAnsi="Times New Roman" w:cs="Times New Roman"/>
        </w:rPr>
        <w:t xml:space="preserve">❌ | nextval() | PK | Primary Key, Auto Incrementing </w:t>
      </w:r>
      <w:r>
        <w:t>|</w:t>
      </w:r>
    </w:p>
    <w:p w:rsidR="00B52ECE" w:rsidRDefault="00B52ECE" w:rsidP="00B52ECE">
      <w:pPr>
        <w:pStyle w:val="Balk2"/>
        <w:rPr>
          <w:rFonts w:ascii="Times New Roman" w:hAnsi="Times New Roman" w:cs="Times New Roman"/>
        </w:rPr>
      </w:pPr>
      <w:r>
        <w:t xml:space="preserve">| **user_id** | BIGINT | </w:t>
      </w:r>
      <w:r>
        <w:rPr>
          <w:rFonts w:ascii="Times New Roman" w:hAnsi="Times New Roman" w:cs="Times New Roman"/>
        </w:rPr>
        <w:t>❌ | — | FK | Foreign Key -&gt; `users.id` (İlişkili Yazar) |</w:t>
      </w:r>
    </w:p>
    <w:p w:rsidR="00B52ECE" w:rsidRDefault="00B52ECE" w:rsidP="00B52ECE">
      <w:pPr>
        <w:pStyle w:val="Balk2"/>
        <w:rPr>
          <w:rFonts w:ascii="Times New Roman" w:hAnsi="Times New Roman" w:cs="Times New Roman"/>
        </w:rPr>
      </w:pPr>
      <w:r>
        <w:t xml:space="preserve">| **body** | VARCHAR(280) | </w:t>
      </w:r>
      <w:r>
        <w:rPr>
          <w:rFonts w:ascii="Times New Roman" w:hAnsi="Times New Roman" w:cs="Times New Roman"/>
        </w:rPr>
        <w:t>❌ | — | — | Tweet içeriği (Maksimum 280 karakter) |</w:t>
      </w:r>
    </w:p>
    <w:p w:rsidR="00B52ECE" w:rsidRDefault="00B52ECE" w:rsidP="00B52ECE">
      <w:pPr>
        <w:pStyle w:val="Balk2"/>
        <w:rPr>
          <w:rFonts w:ascii="Times New Roman" w:hAnsi="Times New Roman" w:cs="Times New Roman"/>
        </w:rPr>
      </w:pPr>
      <w:r>
        <w:t xml:space="preserve">| **likes_count** | INTEGER | </w:t>
      </w:r>
      <w:r>
        <w:rPr>
          <w:rFonts w:ascii="Times New Roman" w:hAnsi="Times New Roman" w:cs="Times New Roman"/>
        </w:rPr>
        <w:t>❌ | 0 | — | Counter Cache (Performans için beğeni sayısı) |</w:t>
      </w:r>
    </w:p>
    <w:p w:rsidR="00B52ECE" w:rsidRDefault="00B52ECE" w:rsidP="00B52ECE">
      <w:pPr>
        <w:pStyle w:val="Balk2"/>
        <w:rPr>
          <w:rFonts w:ascii="Times New Roman" w:hAnsi="Times New Roman" w:cs="Times New Roman"/>
        </w:rPr>
      </w:pPr>
      <w:r>
        <w:t xml:space="preserve">| **comments_count** | INTEGER | </w:t>
      </w:r>
      <w:r>
        <w:rPr>
          <w:rFonts w:ascii="Times New Roman" w:hAnsi="Times New Roman" w:cs="Times New Roman"/>
        </w:rPr>
        <w:t>❌ | 0 | — | Counter Cache (Performans için yorum sayısı)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Tweet gönderilme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Tweet son düzenlenme tarihi (UTC) |</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3. `comments` (Yorumlar)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lastRenderedPageBreak/>
        <w:t xml:space="preserve">| **id** | BIGINT | </w:t>
      </w:r>
      <w:r>
        <w:rPr>
          <w:rFonts w:ascii="Times New Roman" w:hAnsi="Times New Roman" w:cs="Times New Roman"/>
        </w:rPr>
        <w:t>❌ | nextval() | PK | Primary Key, Auto Incrementing |</w:t>
      </w:r>
    </w:p>
    <w:p w:rsidR="00B52ECE" w:rsidRDefault="00B52ECE" w:rsidP="00B52ECE">
      <w:pPr>
        <w:pStyle w:val="Balk2"/>
      </w:pPr>
      <w:r>
        <w:t xml:space="preserve">| **user_id** | BIGINT | </w:t>
      </w:r>
      <w:r>
        <w:rPr>
          <w:rFonts w:ascii="Times New Roman" w:hAnsi="Times New Roman" w:cs="Times New Roman"/>
        </w:rPr>
        <w:t xml:space="preserve">❌ | — | </w:t>
      </w:r>
      <w:r>
        <w:t>FK | Foreign Key -&gt; `users.id` (Yorum Yazarı) |</w:t>
      </w:r>
    </w:p>
    <w:p w:rsidR="00B52ECE" w:rsidRDefault="00B52ECE" w:rsidP="00B52ECE">
      <w:pPr>
        <w:pStyle w:val="Balk2"/>
        <w:rPr>
          <w:rFonts w:ascii="Times New Roman" w:hAnsi="Times New Roman" w:cs="Times New Roman"/>
        </w:rPr>
      </w:pPr>
      <w:r>
        <w:t xml:space="preserve">| **tweet_id** | BIGINT | </w:t>
      </w:r>
      <w:r>
        <w:rPr>
          <w:rFonts w:ascii="Times New Roman" w:hAnsi="Times New Roman" w:cs="Times New Roman"/>
        </w:rPr>
        <w:t>❌ | — | FK | Foreign Key -&gt; `tweets.id` (Ana Paylaşım) |</w:t>
      </w:r>
    </w:p>
    <w:p w:rsidR="00B52ECE" w:rsidRDefault="00B52ECE" w:rsidP="00B52ECE">
      <w:pPr>
        <w:pStyle w:val="Balk2"/>
        <w:rPr>
          <w:rFonts w:ascii="Times New Roman" w:hAnsi="Times New Roman" w:cs="Times New Roman"/>
        </w:rPr>
      </w:pPr>
      <w:r>
        <w:t xml:space="preserve">| **body** | TEXT | </w:t>
      </w:r>
      <w:r>
        <w:rPr>
          <w:rFonts w:ascii="Times New Roman" w:hAnsi="Times New Roman" w:cs="Times New Roman"/>
        </w:rPr>
        <w:t>❌ | — | — | Yorum metni |</w:t>
      </w:r>
    </w:p>
    <w:p w:rsidR="00B52ECE" w:rsidRDefault="00B52ECE" w:rsidP="00B52ECE">
      <w:pPr>
        <w:pStyle w:val="Balk2"/>
      </w:pPr>
      <w:r>
        <w:t xml:space="preserve">| **created_at** | TIMESTAMP | </w:t>
      </w:r>
      <w:r>
        <w:rPr>
          <w:rFonts w:ascii="Times New Roman" w:hAnsi="Times New Roman" w:cs="Times New Roman"/>
        </w:rPr>
        <w:t>❌ | NOW() | — | Yorum oluşturulma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Yorum güncellenme tarihi (UTC) |</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4. `likes` (Beğeniler)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pPr>
      <w:r>
        <w:t xml:space="preserve">| **id** | BIGINT | </w:t>
      </w:r>
      <w:r>
        <w:rPr>
          <w:rFonts w:ascii="Times New Roman" w:hAnsi="Times New Roman" w:cs="Times New Roman"/>
        </w:rPr>
        <w:t>❌ | nex</w:t>
      </w:r>
      <w:r>
        <w:t>tval() | PK | Primary Key, Auto Incrementing |</w:t>
      </w:r>
    </w:p>
    <w:p w:rsidR="00B52ECE" w:rsidRDefault="00B52ECE" w:rsidP="00B52ECE">
      <w:pPr>
        <w:pStyle w:val="Balk2"/>
        <w:rPr>
          <w:rFonts w:ascii="Times New Roman" w:hAnsi="Times New Roman" w:cs="Times New Roman"/>
        </w:rPr>
      </w:pPr>
      <w:r>
        <w:t xml:space="preserve">| **user_id** | BIGINT | </w:t>
      </w:r>
      <w:r>
        <w:rPr>
          <w:rFonts w:ascii="Times New Roman" w:hAnsi="Times New Roman" w:cs="Times New Roman"/>
        </w:rPr>
        <w:t>❌ | — | FK | Foreign Key -&gt; `users.id` (Beğenen Kullanıcı) |</w:t>
      </w:r>
    </w:p>
    <w:p w:rsidR="00B52ECE" w:rsidRDefault="00B52ECE" w:rsidP="00B52ECE">
      <w:pPr>
        <w:pStyle w:val="Balk2"/>
        <w:rPr>
          <w:rFonts w:ascii="Times New Roman" w:hAnsi="Times New Roman" w:cs="Times New Roman"/>
        </w:rPr>
      </w:pPr>
      <w:r>
        <w:t xml:space="preserve">| **tweet_id** | BIGINT | </w:t>
      </w:r>
      <w:r>
        <w:rPr>
          <w:rFonts w:ascii="Times New Roman" w:hAnsi="Times New Roman" w:cs="Times New Roman"/>
        </w:rPr>
        <w:t>❌ | — | FK | Foreign Key -&gt; `tweets.id` (Beğenilen Tweet) |</w:t>
      </w:r>
    </w:p>
    <w:p w:rsidR="00B52ECE" w:rsidRDefault="00B52ECE" w:rsidP="00B52ECE">
      <w:pPr>
        <w:pStyle w:val="Balk2"/>
      </w:pPr>
      <w:r>
        <w:t xml:space="preserve">| **created_at** | TIMESTAMP | </w:t>
      </w:r>
      <w:r>
        <w:rPr>
          <w:rFonts w:ascii="Times New Roman" w:hAnsi="Times New Roman" w:cs="Times New Roman"/>
        </w:rPr>
        <w:t>❌ | NO</w:t>
      </w:r>
      <w:r>
        <w:t>W() | — | Beğeni oluşturulma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Beğeni güncellenme tarihi (UTC) |</w:t>
      </w:r>
    </w:p>
    <w:p w:rsidR="00B52ECE" w:rsidRDefault="00B52ECE" w:rsidP="00B52ECE">
      <w:pPr>
        <w:pStyle w:val="Balk2"/>
      </w:pPr>
    </w:p>
    <w:p w:rsidR="00B52ECE" w:rsidRDefault="00B52ECE" w:rsidP="00B52ECE">
      <w:pPr>
        <w:pStyle w:val="Balk2"/>
      </w:pPr>
      <w:r>
        <w:t>&gt; **Not:** `[user_id, tweet_id]` kolon birleşimi üzerinde veritabanı seviyesinde `UNIQUE` (benzersizlik) indeksi bulunmaktadır.</w:t>
      </w:r>
    </w:p>
    <w:p w:rsidR="00B52ECE" w:rsidRDefault="00B52ECE" w:rsidP="00B52ECE">
      <w:pPr>
        <w:pStyle w:val="Balk2"/>
      </w:pPr>
    </w:p>
    <w:p w:rsidR="00B52ECE" w:rsidRDefault="00B52ECE" w:rsidP="00B52ECE">
      <w:pPr>
        <w:pStyle w:val="Balk2"/>
      </w:pPr>
      <w:r>
        <w:t>---</w:t>
      </w:r>
    </w:p>
    <w:p w:rsidR="00B52ECE" w:rsidRDefault="00B52ECE" w:rsidP="00B52ECE">
      <w:pPr>
        <w:pStyle w:val="Balk2"/>
      </w:pPr>
    </w:p>
    <w:p w:rsidR="00B52ECE" w:rsidRDefault="00B52ECE" w:rsidP="00B52ECE">
      <w:pPr>
        <w:pStyle w:val="Balk2"/>
      </w:pPr>
      <w:r>
        <w:t>### 5. `relationships` (Takip İlişkileri) Tablosu Şeması</w:t>
      </w:r>
    </w:p>
    <w:p w:rsidR="00B52ECE" w:rsidRDefault="00B52ECE" w:rsidP="00B52ECE">
      <w:pPr>
        <w:pStyle w:val="Balk2"/>
      </w:pPr>
    </w:p>
    <w:p w:rsidR="00B52ECE" w:rsidRDefault="00B52ECE" w:rsidP="00B52ECE">
      <w:pPr>
        <w:pStyle w:val="Balk2"/>
      </w:pPr>
      <w:r>
        <w:t>| Kolon | Tip | Null? | Default | Index | Açıklama |</w:t>
      </w:r>
    </w:p>
    <w:p w:rsidR="00B52ECE" w:rsidRDefault="00B52ECE" w:rsidP="00B52ECE">
      <w:pPr>
        <w:pStyle w:val="Balk2"/>
      </w:pPr>
      <w:r>
        <w:t>| :--- | :--- | :---: | :--- | :---: | :--- |</w:t>
      </w:r>
    </w:p>
    <w:p w:rsidR="00B52ECE" w:rsidRDefault="00B52ECE" w:rsidP="00B52ECE">
      <w:pPr>
        <w:pStyle w:val="Balk2"/>
        <w:rPr>
          <w:rFonts w:ascii="Times New Roman" w:hAnsi="Times New Roman" w:cs="Times New Roman"/>
        </w:rPr>
      </w:pPr>
      <w:r>
        <w:t xml:space="preserve">| **id** | BIGINT | </w:t>
      </w:r>
      <w:r>
        <w:rPr>
          <w:rFonts w:ascii="Times New Roman" w:hAnsi="Times New Roman" w:cs="Times New Roman"/>
        </w:rPr>
        <w:t>❌ | nextval() | PK | Primary Key, Auto Incrementing |</w:t>
      </w:r>
    </w:p>
    <w:p w:rsidR="00B52ECE" w:rsidRDefault="00B52ECE" w:rsidP="00B52ECE">
      <w:pPr>
        <w:pStyle w:val="Balk2"/>
        <w:rPr>
          <w:rFonts w:ascii="Times New Roman" w:hAnsi="Times New Roman" w:cs="Times New Roman"/>
        </w:rPr>
      </w:pPr>
      <w:r>
        <w:t xml:space="preserve">| **follower_id** | BIGINT | </w:t>
      </w:r>
      <w:r>
        <w:rPr>
          <w:rFonts w:ascii="Times New Roman" w:hAnsi="Times New Roman" w:cs="Times New Roman"/>
        </w:rPr>
        <w:t>❌ | — | FK | Foreign Key -&gt; `users.id` (Takip Eden Kişi) |</w:t>
      </w:r>
    </w:p>
    <w:p w:rsidR="00B52ECE" w:rsidRDefault="00B52ECE" w:rsidP="00B52ECE">
      <w:pPr>
        <w:pStyle w:val="Balk2"/>
        <w:rPr>
          <w:rFonts w:ascii="Times New Roman" w:hAnsi="Times New Roman" w:cs="Times New Roman"/>
        </w:rPr>
      </w:pPr>
      <w:r>
        <w:t xml:space="preserve">| **followed_id** | BIGINT | </w:t>
      </w:r>
      <w:r>
        <w:rPr>
          <w:rFonts w:ascii="Times New Roman" w:hAnsi="Times New Roman" w:cs="Times New Roman"/>
        </w:rPr>
        <w:t>❌ | — | FK | Foreign Key -&gt; `users.id` (Takip Edilen Kişi) |</w:t>
      </w:r>
    </w:p>
    <w:p w:rsidR="00B52ECE" w:rsidRDefault="00B52ECE" w:rsidP="00B52ECE">
      <w:pPr>
        <w:pStyle w:val="Balk2"/>
        <w:rPr>
          <w:rFonts w:ascii="Times New Roman" w:hAnsi="Times New Roman" w:cs="Times New Roman"/>
        </w:rPr>
      </w:pPr>
      <w:r>
        <w:t xml:space="preserve">| **created_at** | TIMESTAMP | </w:t>
      </w:r>
      <w:r>
        <w:rPr>
          <w:rFonts w:ascii="Times New Roman" w:hAnsi="Times New Roman" w:cs="Times New Roman"/>
        </w:rPr>
        <w:t>❌ | NOW() | — | Takip başlangıç tarihi (UTC) |</w:t>
      </w:r>
    </w:p>
    <w:p w:rsidR="00B52ECE" w:rsidRDefault="00B52ECE" w:rsidP="00B52ECE">
      <w:pPr>
        <w:pStyle w:val="Balk2"/>
        <w:rPr>
          <w:rFonts w:ascii="Times New Roman" w:hAnsi="Times New Roman" w:cs="Times New Roman"/>
        </w:rPr>
      </w:pPr>
      <w:r>
        <w:t xml:space="preserve">| **updated_at** | TIMESTAMP | </w:t>
      </w:r>
      <w:r>
        <w:rPr>
          <w:rFonts w:ascii="Times New Roman" w:hAnsi="Times New Roman" w:cs="Times New Roman"/>
        </w:rPr>
        <w:t>❌ | NOW() | — | İlişki güncellenme tarihi (UTC) |</w:t>
      </w:r>
    </w:p>
    <w:p w:rsidR="00B52ECE" w:rsidRDefault="00B52ECE" w:rsidP="00B52ECE">
      <w:pPr>
        <w:pStyle w:val="Balk2"/>
      </w:pPr>
    </w:p>
    <w:p w:rsidR="004646D1" w:rsidRDefault="00B52ECE" w:rsidP="00B52ECE">
      <w:pPr>
        <w:pStyle w:val="Balk2"/>
      </w:pPr>
      <w:r>
        <w:t>&gt; **Not:** `[follower_id, followed_id]` kolon birleşimi üzerinde veritabanı seviyesinde `UNIQUE` (benzersizlik) indeksi bulunmaktadır.</w:t>
      </w:r>
    </w:p>
    <w:p w:rsidR="00D1259C" w:rsidRDefault="003D004B">
      <w:pPr>
        <w:pStyle w:val="Balk2"/>
      </w:pPr>
      <w:r>
        <w:t>6.3. İndeks Stratejisi</w:t>
      </w:r>
      <w:bookmarkEnd w:id="60"/>
    </w:p>
    <w:p w:rsidR="00D1259C" w:rsidRDefault="003D004B">
      <w:pPr>
        <w:pStyle w:val="ResimYazs"/>
        <w:spacing w:after="120"/>
      </w:pPr>
      <w:bookmarkStart w:id="61" w:name="_Toc230962522"/>
      <w:r>
        <w:t xml:space="preserve">Tablo </w:t>
      </w:r>
      <w:r w:rsidR="00D1259C">
        <w:fldChar w:fldCharType="begin"/>
      </w:r>
      <w:r>
        <w:instrText xml:space="preserve"> SEQ Tablo \* ARABIC </w:instrText>
      </w:r>
      <w:r w:rsidR="00D1259C">
        <w:fldChar w:fldCharType="separate"/>
      </w:r>
      <w:r>
        <w:rPr>
          <w:noProof/>
        </w:rPr>
        <w:t>9</w:t>
      </w:r>
      <w:r w:rsidR="00D1259C">
        <w:fldChar w:fldCharType="end"/>
      </w:r>
      <w:r>
        <w:t>: İndeks Kararları</w:t>
      </w:r>
      <w:bookmarkEnd w:id="61"/>
    </w:p>
    <w:tbl>
      <w:tblPr>
        <w:tblStyle w:val="AkKlavuz-Vurgu1"/>
        <w:tblW w:w="0" w:type="auto"/>
        <w:jc w:val="center"/>
        <w:tblLayout w:type="fixed"/>
        <w:tblLook w:val="04A0"/>
      </w:tblPr>
      <w:tblGrid>
        <w:gridCol w:w="2268"/>
        <w:gridCol w:w="3402"/>
        <w:gridCol w:w="3402"/>
      </w:tblGrid>
      <w:tr w:rsidR="00D1259C" w:rsidTr="00D1259C">
        <w:trPr>
          <w:cnfStyle w:val="1000000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Tablo</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İndeks</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Amaç</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users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email (unique)</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Hızlı login sorgusu</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B52ECE">
            <w:pPr>
              <w:ind w:firstLine="0"/>
            </w:pPr>
            <w:r>
              <w:t>tweets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52ECE">
            <w:pPr>
              <w:ind w:firstLine="0"/>
              <w:cnfStyle w:val="000000010000"/>
            </w:pPr>
            <w:r w:rsidRPr="00B52ECE">
              <w:t>user_id</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52ECE">
            <w:pPr>
              <w:ind w:firstLine="0"/>
              <w:cnfStyle w:val="000000010000"/>
            </w:pPr>
            <w:r w:rsidRPr="00B52ECE">
              <w:t>Kullanıcı tweetlerini ve akışı hızlı listeleme</w:t>
            </w:r>
          </w:p>
        </w:tc>
      </w:tr>
    </w:tbl>
    <w:p w:rsidR="00D1259C" w:rsidRDefault="003D004B">
      <w:pPr>
        <w:pStyle w:val="Balk2"/>
      </w:pPr>
      <w:bookmarkStart w:id="62" w:name="_Toc230962462"/>
      <w:r>
        <w:lastRenderedPageBreak/>
        <w:t>6.4. REST API Endpoint Listesi</w:t>
      </w:r>
      <w:bookmarkEnd w:id="62"/>
    </w:p>
    <w:p w:rsidR="00B52ECE" w:rsidRDefault="00B52ECE" w:rsidP="00B52ECE">
      <w:r>
        <w:t>Çivit platformu, istemci-sunucu haberleşmesini standartlaştırmak ve gelecekteki mobil uygulama entegrasyonlarına (iOS/Android) hazır bir altyapı sunmak amacıyla modern RESTful API standartlarına uygun endpoint mimarisiyle tasarlanmıştır. Aşağıdaki tabloda platformda yer alan 11 temel endpoint ve açıklamaları yer almaktadır.</w:t>
      </w:r>
    </w:p>
    <w:p w:rsidR="00B52ECE" w:rsidRDefault="00B52ECE" w:rsidP="00B52ECE"/>
    <w:p w:rsidR="00B52ECE" w:rsidRDefault="00B52ECE" w:rsidP="00B52ECE">
      <w:r>
        <w:t>Tablo 10: Çivit API Endpoint Özet Tablosu</w:t>
      </w:r>
    </w:p>
    <w:p w:rsidR="00B52ECE" w:rsidRDefault="00B52ECE" w:rsidP="00B52ECE">
      <w:r>
        <w:t>Metot</w:t>
      </w:r>
      <w:r>
        <w:tab/>
        <w:t>Endpoint</w:t>
      </w:r>
      <w:r>
        <w:tab/>
        <w:t>Açıklama</w:t>
      </w:r>
      <w:r>
        <w:tab/>
        <w:t>Sorumlu Katman (Controller)</w:t>
      </w:r>
    </w:p>
    <w:p w:rsidR="00B52ECE" w:rsidRDefault="00B52ECE" w:rsidP="00B52ECE">
      <w:r>
        <w:t>POST</w:t>
      </w:r>
      <w:r>
        <w:tab/>
        <w:t>/users/sign_up</w:t>
      </w:r>
      <w:r>
        <w:tab/>
        <w:t>E-posta, benzersiz kullanıcı adı ve şifre ile yeni üye kaydı yapar.</w:t>
      </w:r>
      <w:r>
        <w:tab/>
        <w:t>Devise::RegistrationsController</w:t>
      </w:r>
    </w:p>
    <w:p w:rsidR="00B52ECE" w:rsidRDefault="00B52ECE" w:rsidP="00B52ECE">
      <w:r>
        <w:t>POST</w:t>
      </w:r>
      <w:r>
        <w:tab/>
        <w:t>/users/sign_in</w:t>
      </w:r>
      <w:r>
        <w:tab/>
        <w:t>Çoklu alan desteğiyle (e-posta veya kullanıcı adı) oturum açar.</w:t>
      </w:r>
      <w:r>
        <w:tab/>
        <w:t>Devise::SessionsController</w:t>
      </w:r>
    </w:p>
    <w:p w:rsidR="00B52ECE" w:rsidRDefault="00B52ECE" w:rsidP="00B52ECE">
      <w:r>
        <w:t>DELETE</w:t>
      </w:r>
      <w:r>
        <w:tab/>
        <w:t>/users/sign_out</w:t>
      </w:r>
      <w:r>
        <w:tab/>
        <w:t>Aktif kullanıcı oturumunu sonlandırır ve çerezi temizler.</w:t>
      </w:r>
      <w:r>
        <w:tab/>
        <w:t>Devise::SessionsController</w:t>
      </w:r>
    </w:p>
    <w:p w:rsidR="00B52ECE" w:rsidRDefault="00B52ECE" w:rsidP="00B52ECE">
      <w:r>
        <w:t>GET</w:t>
      </w:r>
      <w:r>
        <w:tab/>
        <w:t>/tweets</w:t>
      </w:r>
      <w:r>
        <w:tab/>
        <w:t>Kronolojik anasayfa akışındaki (feed) tweetleri listeler.</w:t>
      </w:r>
      <w:r>
        <w:tab/>
        <w:t>TweetsController#index</w:t>
      </w:r>
    </w:p>
    <w:p w:rsidR="00B52ECE" w:rsidRDefault="00B52ECE" w:rsidP="00B52ECE">
      <w:r>
        <w:t>POST</w:t>
      </w:r>
      <w:r>
        <w:tab/>
        <w:t>/tweets</w:t>
      </w:r>
      <w:r>
        <w:tab/>
        <w:t>Aktif kullanıcı adına yeni tweet yayınlar (Maks 280 Karakter).</w:t>
      </w:r>
      <w:r>
        <w:tab/>
        <w:t>TweetsController#create</w:t>
      </w:r>
    </w:p>
    <w:p w:rsidR="00B52ECE" w:rsidRDefault="00B52ECE" w:rsidP="00B52ECE">
      <w:r>
        <w:t>DELETE</w:t>
      </w:r>
      <w:r>
        <w:tab/>
        <w:t>/tweets/{id}</w:t>
      </w:r>
      <w:r>
        <w:tab/>
        <w:t>Belirtilen ID'li tweeti siler (Yalnızca tweet sahibi silebilir).</w:t>
      </w:r>
      <w:r>
        <w:tab/>
        <w:t>TweetsController#destroy</w:t>
      </w:r>
    </w:p>
    <w:p w:rsidR="00B52ECE" w:rsidRDefault="00B52ECE" w:rsidP="00B52ECE">
      <w:r>
        <w:t>POST</w:t>
      </w:r>
      <w:r>
        <w:tab/>
        <w:t>/tweets/{id}/likes</w:t>
      </w:r>
      <w:r>
        <w:tab/>
        <w:t>Belirtilen tweete beğeni ekler (Her tweet tek kez beğenilebilir).</w:t>
      </w:r>
      <w:r>
        <w:tab/>
        <w:t>LikesController#create</w:t>
      </w:r>
    </w:p>
    <w:p w:rsidR="00B52ECE" w:rsidRDefault="00B52ECE" w:rsidP="00B52ECE">
      <w:r>
        <w:t>DELETE</w:t>
      </w:r>
      <w:r>
        <w:tab/>
        <w:t>/tweets/{id}/likes</w:t>
      </w:r>
      <w:r>
        <w:tab/>
        <w:t>Tweet üzerindeki kullanıcı beğenisini geri alır.</w:t>
      </w:r>
      <w:r>
        <w:tab/>
        <w:t>LikesController#destroy</w:t>
      </w:r>
    </w:p>
    <w:p w:rsidR="00B52ECE" w:rsidRDefault="00B52ECE" w:rsidP="00B52ECE">
      <w:r>
        <w:t>POST</w:t>
      </w:r>
      <w:r>
        <w:tab/>
        <w:t>/tweets/{id}/comments</w:t>
      </w:r>
      <w:r>
        <w:tab/>
        <w:t>Belirtilen tweetin altına yeni bir yorum ekler.</w:t>
      </w:r>
      <w:r>
        <w:tab/>
        <w:t>CommentsController#create</w:t>
      </w:r>
    </w:p>
    <w:p w:rsidR="00B52ECE" w:rsidRDefault="00B52ECE" w:rsidP="00B52ECE">
      <w:r>
        <w:t>POST</w:t>
      </w:r>
      <w:r>
        <w:tab/>
        <w:t>/users/{id}/relationships</w:t>
      </w:r>
      <w:r>
        <w:tab/>
        <w:t>Belirtilen kullanıcıyı takip listesine ekler (Öz-referanslı).</w:t>
      </w:r>
      <w:r>
        <w:tab/>
        <w:t>RelationshipsController#create</w:t>
      </w:r>
    </w:p>
    <w:p w:rsidR="00B52ECE" w:rsidRDefault="00B52ECE" w:rsidP="00B52ECE">
      <w:r>
        <w:lastRenderedPageBreak/>
        <w:t>DELETE</w:t>
      </w:r>
      <w:r>
        <w:tab/>
        <w:t>/users/{id}/relationships</w:t>
      </w:r>
      <w:r>
        <w:tab/>
        <w:t>Takip edilen bir kullanıcıyı takipten çıkarır (Unfollow).</w:t>
      </w:r>
      <w:r>
        <w:tab/>
        <w:t>RelationshipsController#destroy</w:t>
      </w:r>
    </w:p>
    <w:p w:rsidR="00B52ECE" w:rsidRDefault="00B52ECE" w:rsidP="00B52ECE">
      <w:r>
        <w:t>💡 API Mimarisi ve Güvenlik Standartları:</w:t>
      </w:r>
    </w:p>
    <w:p w:rsidR="00B52ECE" w:rsidRDefault="00B52ECE" w:rsidP="00B52ECE">
      <w:r>
        <w:t>Kimlik Doğrulama (Authentication): Güvenli oturum yönetimi için çerez tabanlı kimlik doğrulama katmanı (Cookie-based Session Authentication) ve CSRF koruma belirteçleri (CSRF tokens) kullanılmaktadır. Yetkisiz erişimlerde platform doğrudan HTTP 401 (Unauthorized) yanıtı döner.</w:t>
      </w:r>
    </w:p>
    <w:p w:rsidR="00B52ECE" w:rsidRDefault="00B52ECE" w:rsidP="00B52ECE">
      <w:r>
        <w:t>Veri Doğrulama (Validation): Formlardan gelen veri girişleri ActiveRecord modelleri düzeyinde doğrulanır. Hatalı veya eksik veri gönderimlerinde API, hata detaylarıyla birlikte HTTP 422 (Unprocessable Entity) standart hata koduyla yanıt verir.</w:t>
      </w:r>
    </w:p>
    <w:p w:rsidR="00B52ECE" w:rsidRPr="00B52ECE" w:rsidRDefault="00B52ECE" w:rsidP="00B52ECE">
      <w:r>
        <w:t>Yetkilendirme (Authorization): Bir tweetin silinmesi (DELETE /tweets/{id}) gibi işlemlerde, tweetin sahibi ile oturum açan kullanıcı eşleştirilir; yetkisiz silme girişimlerinde HTTP 403 (Forbidden) kodu dönülerek veri güvenliği garanti altına alınır.</w:t>
      </w:r>
    </w:p>
    <w:p w:rsidR="00D1259C" w:rsidRDefault="003D004B">
      <w:pPr>
        <w:pStyle w:val="ResimYazs"/>
        <w:spacing w:after="120"/>
      </w:pPr>
      <w:bookmarkStart w:id="63" w:name="_Toc230962523"/>
      <w:r>
        <w:t xml:space="preserve">Tablo </w:t>
      </w:r>
      <w:r w:rsidR="00D1259C">
        <w:fldChar w:fldCharType="begin"/>
      </w:r>
      <w:r>
        <w:instrText xml:space="preserve"> SEQ Tablo \* ARABIC </w:instrText>
      </w:r>
      <w:r w:rsidR="00D1259C">
        <w:fldChar w:fldCharType="separate"/>
      </w:r>
      <w:r>
        <w:rPr>
          <w:noProof/>
        </w:rPr>
        <w:t>10</w:t>
      </w:r>
      <w:r w:rsidR="00D1259C">
        <w:fldChar w:fldCharType="end"/>
      </w:r>
      <w:r>
        <w:t>: Ana API Endpoint'leri</w:t>
      </w:r>
      <w:bookmarkEnd w:id="63"/>
    </w:p>
    <w:tbl>
      <w:tblPr>
        <w:tblStyle w:val="AkKlavuz-Vurgu1"/>
        <w:tblW w:w="0" w:type="auto"/>
        <w:jc w:val="center"/>
        <w:tblLayout w:type="fixed"/>
        <w:tblLook w:val="04A0"/>
      </w:tblPr>
      <w:tblGrid>
        <w:gridCol w:w="1134"/>
        <w:gridCol w:w="2835"/>
        <w:gridCol w:w="3402"/>
        <w:gridCol w:w="1701"/>
      </w:tblGrid>
      <w:tr w:rsidR="00D1259C" w:rsidTr="00D1259C">
        <w:trPr>
          <w:cnfStyle w:val="1000000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Metot</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URL</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Açıklama</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Auth</w:t>
            </w:r>
          </w:p>
        </w:tc>
      </w:tr>
      <w:tr w:rsidR="00D1259C" w:rsidTr="00D1259C">
        <w:trPr>
          <w:cnfStyle w:val="0000001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POST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/api/auth/register</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Yeni kullanıcı kaydı</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Public</w:t>
            </w:r>
          </w:p>
        </w:tc>
      </w:tr>
      <w:tr w:rsidR="00D1259C" w:rsidTr="00D1259C">
        <w:trPr>
          <w:cnfStyle w:val="00000001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POST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/api/auth/login</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Giriş + token üretimi</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Public</w:t>
            </w:r>
          </w:p>
        </w:tc>
      </w:tr>
      <w:tr w:rsidR="00D1259C" w:rsidTr="00D1259C">
        <w:trPr>
          <w:cnfStyle w:val="0000001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POST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/api/auth/refresh</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Access token yenileme</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Refresh</w:t>
            </w:r>
          </w:p>
        </w:tc>
      </w:tr>
      <w:tr w:rsidR="00D1259C" w:rsidTr="00D1259C">
        <w:trPr>
          <w:cnfStyle w:val="00000001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GET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/api/me</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Mevcut kullanıcı</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JWT</w:t>
            </w:r>
          </w:p>
        </w:tc>
      </w:tr>
      <w:tr w:rsidR="00D1259C" w:rsidTr="00D1259C">
        <w:trPr>
          <w:cnfStyle w:val="0000001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GET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rsidP="00B52ECE">
            <w:pPr>
              <w:ind w:firstLine="0"/>
              <w:cnfStyle w:val="000000100000"/>
            </w:pPr>
            <w:r>
              <w:t>/api/</w:t>
            </w:r>
            <w:r w:rsidR="00B52ECE" w:rsidRPr="00B52ECE">
              <w:t>tweets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Liste</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JWT</w:t>
            </w:r>
          </w:p>
        </w:tc>
      </w:tr>
      <w:tr w:rsidR="00D1259C" w:rsidTr="00D1259C">
        <w:trPr>
          <w:cnfStyle w:val="00000001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POST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rsidP="00B52ECE">
            <w:pPr>
              <w:ind w:firstLine="0"/>
              <w:cnfStyle w:val="000000010000"/>
            </w:pPr>
            <w:r>
              <w:t>/api/</w:t>
            </w:r>
            <w:r w:rsidR="00B52ECE">
              <w:t>tweets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Oluştur</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JWT</w:t>
            </w:r>
          </w:p>
        </w:tc>
      </w:tr>
      <w:tr w:rsidR="00D1259C" w:rsidTr="00D1259C">
        <w:trPr>
          <w:cnfStyle w:val="0000001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GET</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52ECE" w:rsidP="00B52ECE">
            <w:pPr>
              <w:ind w:firstLine="0"/>
              <w:cnfStyle w:val="000000100000"/>
            </w:pPr>
            <w:r>
              <w:t>/api/tweets</w:t>
            </w:r>
            <w:r w:rsidR="003D004B">
              <w:t>/:id</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Detay</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JWT</w:t>
            </w:r>
          </w:p>
        </w:tc>
      </w:tr>
      <w:tr w:rsidR="00D1259C" w:rsidTr="00D1259C">
        <w:trPr>
          <w:cnfStyle w:val="00000001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PATCH</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52ECE" w:rsidP="00B52ECE">
            <w:pPr>
              <w:ind w:firstLine="0"/>
              <w:cnfStyle w:val="000000010000"/>
            </w:pPr>
            <w:r>
              <w:t>/api/tweets</w:t>
            </w:r>
            <w:r w:rsidR="003D004B">
              <w:t>/:id</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Güncelle</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JWT</w:t>
            </w:r>
          </w:p>
        </w:tc>
      </w:tr>
      <w:tr w:rsidR="00D1259C" w:rsidTr="00D1259C">
        <w:trPr>
          <w:cnfStyle w:val="000000100000"/>
          <w:jc w:val="center"/>
        </w:trPr>
        <w:tc>
          <w:tcPr>
            <w:cnfStyle w:val="001000000000"/>
            <w:tcW w:w="1134"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DELETE</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52ECE" w:rsidP="00B52ECE">
            <w:pPr>
              <w:ind w:firstLine="0"/>
              <w:cnfStyle w:val="000000100000"/>
            </w:pPr>
            <w:r>
              <w:t>/api/tweets</w:t>
            </w:r>
            <w:r w:rsidR="003D004B">
              <w:t>/:id</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Sil</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JWT</w:t>
            </w:r>
          </w:p>
        </w:tc>
      </w:tr>
    </w:tbl>
    <w:p w:rsidR="00D1259C" w:rsidRDefault="003D004B">
      <w:pPr>
        <w:pStyle w:val="Balk2"/>
      </w:pPr>
      <w:bookmarkStart w:id="64" w:name="_Toc230962463"/>
      <w:r>
        <w:t>6.5. Authentication Akışı</w:t>
      </w:r>
      <w:bookmarkEnd w:id="64"/>
    </w:p>
    <w:p w:rsidR="00B52ECE" w:rsidRDefault="00B52ECE" w:rsidP="00B52ECE">
      <w:r>
        <w:t>7.2. Kimlik Doğrulama (Authentication) ve Güvenlik Deseni</w:t>
      </w:r>
    </w:p>
    <w:p w:rsidR="00B52ECE" w:rsidRDefault="00B52ECE" w:rsidP="00B52ECE">
      <w:r>
        <w:t xml:space="preserve">Çivit platformunda, modern mikroservis mimarilerine ve mobil entegrasyon hedeflerine tam uyum sağlaması amacıyla durumsuz (stateless) ve yüksek güvenlikli JWT (JSON Web Token) tabanlı kimlik doğrulama deseni kullanılmıştır. Backend tarafında bu </w:t>
      </w:r>
      <w:r>
        <w:lastRenderedPageBreak/>
        <w:t>mimari, Ruby on Rails'in endüstri standardı kabul edilen kimlik doğrulama kütüphanesi Devise ve Devise-JWT entegrasyonu ile yapılandırılmıştır.</w:t>
      </w:r>
    </w:p>
    <w:p w:rsidR="00B52ECE" w:rsidRDefault="00B52ECE" w:rsidP="00B52ECE"/>
    <w:p w:rsidR="00B52ECE" w:rsidRDefault="00B52ECE" w:rsidP="00B52ECE">
      <w:r>
        <w:t>1. Kullanılan Kimlik Doğrulama Deseni (JWT)</w:t>
      </w:r>
    </w:p>
    <w:p w:rsidR="00B52ECE" w:rsidRDefault="00B52ECE" w:rsidP="00B52ECE">
      <w:r>
        <w:t>Kullanıcı giriş yaptığında (POST /api/auth/login), sunucu kullanıcının bilgilerini doğrular ve istemciye kriptografik olarak imzalanmış (HMAC-SHA256) bir Access Token ve Refresh Token teslim eder.</w:t>
      </w:r>
    </w:p>
    <w:p w:rsidR="00B52ECE" w:rsidRDefault="00B52ECE" w:rsidP="00B52ECE"/>
    <w:p w:rsidR="00B52ECE" w:rsidRDefault="00B52ECE" w:rsidP="00B52ECE">
      <w:r>
        <w:t>Access Token: İstemcinin sunucuya yapacağı tüm yetkilendirilmiş isteklere (Tweet yazma, beğenme vb.) ait HTTP başlığında (Authorization: Bearer &lt;token&gt;) taşınır. İstemci tarafında bellek içinde (in-memory) tutularak olası XSS (Cross-Site Scripting) saldırılarına karşı korunur.</w:t>
      </w:r>
    </w:p>
    <w:p w:rsidR="00B52ECE" w:rsidRDefault="00B52ECE" w:rsidP="00B52ECE">
      <w:r>
        <w:t>Refresh Token: Tarayıcıda tarayıcı scriptleri tarafından erişilemeyen, yalnızca ağ isteklerinde otomatik gönderilen HttpOnly, Secure ve SameSite=Strict niteliklerine sahip bir çerez (cookie) içerisinde saklanarak CSRF (Cross-Site Request Forgery) saldırılarına karşı tam koruma altına alınır.</w:t>
      </w:r>
    </w:p>
    <w:p w:rsidR="00B52ECE" w:rsidRDefault="00B52ECE" w:rsidP="00B52ECE">
      <w:r>
        <w:t>2. Token TTL (Yaşam Süresi / Time-To-Live)</w:t>
      </w:r>
    </w:p>
    <w:p w:rsidR="00B52ECE" w:rsidRDefault="00B52ECE" w:rsidP="00B52ECE">
      <w:r>
        <w:t>Güvenlik ve kullanıcı deneyimi dengesini optimum düzeyde tutmak amacıyla iki katmanlı yaşam süresi stratejisi uygulanmıştır:</w:t>
      </w:r>
    </w:p>
    <w:p w:rsidR="00B52ECE" w:rsidRDefault="00B52ECE" w:rsidP="00B52ECE"/>
    <w:p w:rsidR="00B52ECE" w:rsidRDefault="00B52ECE" w:rsidP="00B52ECE">
      <w:r>
        <w:t>Access Token TTL: 15 Dakika. Kısa yaşam süresi sayesinde, token çalınsa dahi saldırganın sisteme erişim süresi en aza indirgenmiştir.</w:t>
      </w:r>
    </w:p>
    <w:p w:rsidR="00B52ECE" w:rsidRDefault="00B52ECE" w:rsidP="00B52ECE">
      <w:r>
        <w:t>Refresh Token TTL: 7 Gün. Kullanıcının her 15 dakikada bir tekrar kullanıcı adı ve şifre girmesini engellemek amacıyla uzun tutulmuştur.</w:t>
      </w:r>
    </w:p>
    <w:p w:rsidR="00B52ECE" w:rsidRDefault="00B52ECE" w:rsidP="00B52ECE">
      <w:r>
        <w:t>3. Yenileme Stratejisi (Refresh Strategy)</w:t>
      </w:r>
    </w:p>
    <w:p w:rsidR="00B52ECE" w:rsidRDefault="00B52ECE" w:rsidP="00B52ECE">
      <w:r>
        <w:t>Access Token'ın 15 dakikalık süresi dolduğunda, istemci arka planda sessizce (silent refresh) POST /api/auth/refresh endpoint'ine istek atar.</w:t>
      </w:r>
    </w:p>
    <w:p w:rsidR="00B52ECE" w:rsidRDefault="00B52ECE" w:rsidP="00B52ECE"/>
    <w:p w:rsidR="00B52ECE" w:rsidRDefault="00B52ECE" w:rsidP="00B52ECE">
      <w:r>
        <w:lastRenderedPageBreak/>
        <w:t>İstemci tarayıcısı, HttpOnly çerez içerisindeki Refresh Token'ı sunucuya otomatik olarak gönderir.</w:t>
      </w:r>
    </w:p>
    <w:p w:rsidR="00B52ECE" w:rsidRDefault="00B52ECE" w:rsidP="00B52ECE">
      <w:r>
        <w:t>Sunucu, Refresh Token'ın geçerliliğini ve imzasını doğrular.</w:t>
      </w:r>
    </w:p>
    <w:p w:rsidR="00B52ECE" w:rsidRDefault="00B52ECE" w:rsidP="00B52ECE">
      <w:r>
        <w:t>Doğrulama başarılı ise sunucu, istemciye yeni bir 15 dakikalık Access Token döner. Bu işlem kullanıcıya hissettirilmeden milisaniyeler içinde gerçekleşir.</w:t>
      </w:r>
    </w:p>
    <w:p w:rsidR="00B52ECE" w:rsidRDefault="00B52ECE" w:rsidP="00B52ECE">
      <w:r>
        <w:t>4. Çıkış (Logout) Sonrası İptal (Revocation / Revoke) Mekanizması</w:t>
      </w:r>
    </w:p>
    <w:p w:rsidR="00B52ECE" w:rsidRDefault="00B52ECE" w:rsidP="00B52ECE">
      <w:r>
        <w:t>JWT durumsuz (stateless) bir yapı olduğundan, normal şartlarda token süresi dolana kadar iptal edilemez. Bu güvenlik açığını kapatmak için Çivit platformunda "JTI Denylist (Kara Liste)" deseni uygulanmıştır:</w:t>
      </w:r>
    </w:p>
    <w:p w:rsidR="00B52ECE" w:rsidRDefault="00B52ECE" w:rsidP="00B52ECE"/>
    <w:p w:rsidR="00B52ECE" w:rsidRDefault="00B52ECE" w:rsidP="00B52ECE">
      <w:r>
        <w:t>Her üretilen JWT, içerisinde benzersiz bir jti (JWT Token Identifier) UUID değeri taşır.</w:t>
      </w:r>
    </w:p>
    <w:p w:rsidR="00B52ECE" w:rsidRDefault="00B52ECE" w:rsidP="00B52ECE">
      <w:r>
        <w:t>Kullanıcı çıkış yaptığında (DELETE /api/auth/sign_out), sunucu çıkış yapan token içerisindeki jti değerini alır ve PostgreSQL veritabanındaki jwt_denylist tablosuna kaydeder.</w:t>
      </w:r>
    </w:p>
    <w:p w:rsidR="00B52ECE" w:rsidRDefault="00B52ECE" w:rsidP="00B52ECE">
      <w:r>
        <w:t>Sunucuya gelen her yetkilendirilmiş istekte, Rails middleware katmanı token'ın jti değerinin kara listede olup olmadığını sorgular.</w:t>
      </w:r>
    </w:p>
    <w:p w:rsidR="00B52ECE" w:rsidRPr="00B52ECE" w:rsidRDefault="00B52ECE" w:rsidP="00B52ECE">
      <w:r>
        <w:t>Eğer token'ın jti değeri kara listedeyse, token'ın yaşam süresi (TTL) henüz dolmamış olsa dahi istek anında iptal edilir ve HTTP 401 (Unauthorized) yanıtı dönülür. Bu sayede tam zamanlı (real-time) güvenli çıkış işlemi garanti altına alınır.</w:t>
      </w:r>
    </w:p>
    <w:p w:rsidR="00D1259C" w:rsidRDefault="003D004B">
      <w:pPr>
        <w:pStyle w:val="Balk2"/>
      </w:pPr>
      <w:bookmarkStart w:id="65" w:name="_Toc230962464"/>
      <w:r>
        <w:t>6.6. Rate Limiting Politikası</w:t>
      </w:r>
      <w:bookmarkEnd w:id="65"/>
    </w:p>
    <w:p w:rsidR="00D1259C" w:rsidRDefault="003D004B">
      <w:pPr>
        <w:pStyle w:val="ResimYazs"/>
        <w:spacing w:after="120"/>
      </w:pPr>
      <w:bookmarkStart w:id="66" w:name="_Toc230962524"/>
      <w:r>
        <w:t xml:space="preserve">Tablo </w:t>
      </w:r>
      <w:r w:rsidR="00D1259C">
        <w:fldChar w:fldCharType="begin"/>
      </w:r>
      <w:r>
        <w:instrText xml:space="preserve"> SEQ Tablo \* ARABIC </w:instrText>
      </w:r>
      <w:r w:rsidR="00D1259C">
        <w:fldChar w:fldCharType="separate"/>
      </w:r>
      <w:r>
        <w:rPr>
          <w:noProof/>
        </w:rPr>
        <w:t>11</w:t>
      </w:r>
      <w:r w:rsidR="00D1259C">
        <w:fldChar w:fldCharType="end"/>
      </w:r>
      <w:r>
        <w:t>: Rate Limit Kuralları</w:t>
      </w:r>
      <w:bookmarkEnd w:id="66"/>
    </w:p>
    <w:tbl>
      <w:tblPr>
        <w:tblStyle w:val="AkKlavuz-Vurgu1"/>
        <w:tblW w:w="0" w:type="auto"/>
        <w:jc w:val="center"/>
        <w:tblLayout w:type="fixed"/>
        <w:tblLook w:val="04A0"/>
      </w:tblPr>
      <w:tblGrid>
        <w:gridCol w:w="4535"/>
        <w:gridCol w:w="4535"/>
      </w:tblGrid>
      <w:tr w:rsidR="00D1259C" w:rsidTr="00D1259C">
        <w:trPr>
          <w:cnfStyle w:val="1000000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Endpoint grubu</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Limit</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Auth (login/register)</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5/dk/IP</w:t>
            </w:r>
          </w:p>
        </w:tc>
      </w:tr>
      <w:tr w:rsidR="00D1259C" w:rsidTr="00D1259C">
        <w:trPr>
          <w:cnfStyle w:val="00000001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API okuma</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100/dk/kullanıcı</w:t>
            </w:r>
          </w:p>
        </w:tc>
      </w:tr>
      <w:tr w:rsidR="00D1259C" w:rsidTr="00D1259C">
        <w:trPr>
          <w:cnfStyle w:val="000000100000"/>
          <w:jc w:val="center"/>
        </w:trPr>
        <w:tc>
          <w:tcPr>
            <w:cnfStyle w:val="001000000000"/>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API yazma</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30/dk/kullanıcı</w:t>
            </w:r>
          </w:p>
        </w:tc>
      </w:tr>
    </w:tbl>
    <w:p w:rsidR="00D1259C" w:rsidRDefault="003D004B">
      <w:pPr>
        <w:pStyle w:val="Balk1"/>
      </w:pPr>
      <w:bookmarkStart w:id="67" w:name="_Toc230962465"/>
      <w:r>
        <w:lastRenderedPageBreak/>
        <w:t>7. KULLANICI ARAYÜZÜ TASARIMI</w:t>
      </w:r>
      <w:bookmarkEnd w:id="67"/>
    </w:p>
    <w:p w:rsidR="00D1259C" w:rsidRDefault="003D004B">
      <w:pPr>
        <w:pStyle w:val="Balk2"/>
      </w:pPr>
      <w:bookmarkStart w:id="68" w:name="_Toc230962466"/>
      <w:r>
        <w:t>7.1. Bilgi Mimarisi (Sitemap)</w:t>
      </w:r>
      <w:bookmarkEnd w:id="68"/>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016B21" w:rsidRDefault="00016B21" w:rsidP="00016B21">
            <w:pPr>
              <w:spacing w:before="720"/>
              <w:ind w:firstLine="0"/>
              <w:jc w:val="center"/>
            </w:pPr>
            <w:r>
              <w:t>Bilgi Mimarisi (Sitemap)</w:t>
            </w:r>
          </w:p>
          <w:p w:rsidR="00016B21" w:rsidRDefault="00016B21" w:rsidP="00016B21">
            <w:pPr>
              <w:spacing w:before="720"/>
              <w:ind w:firstLine="0"/>
              <w:jc w:val="center"/>
            </w:pPr>
            <w:r>
              <w:t>Çivit platformunun bilgi mimarisi, kullanıcıların aradıkları içeriğe maksimum 3 tıklama ile ulaşmasını hedefleyen, sezgisel ve hiyerarşik bir gezinti (navigation) düzenine sahiptir. Uygulamanın birincil ve ikincil menü yapıları ile sayfa hiyerarşisi aşağıda modellenmiştir:</w:t>
            </w:r>
          </w:p>
          <w:p w:rsidR="00016B21" w:rsidRDefault="00016B21" w:rsidP="00016B21">
            <w:pPr>
              <w:spacing w:before="720"/>
              <w:ind w:firstLine="0"/>
              <w:jc w:val="center"/>
            </w:pPr>
          </w:p>
          <w:p w:rsidR="00016B21" w:rsidRDefault="00016B21" w:rsidP="00016B21">
            <w:pPr>
              <w:spacing w:before="720"/>
              <w:ind w:firstLine="0"/>
              <w:jc w:val="center"/>
            </w:pPr>
            <w:r>
              <w:t>mermaid</w:t>
            </w:r>
          </w:p>
          <w:p w:rsidR="00016B21" w:rsidRDefault="00016B21" w:rsidP="00016B21">
            <w:pPr>
              <w:spacing w:before="720"/>
              <w:ind w:firstLine="0"/>
              <w:jc w:val="center"/>
            </w:pPr>
            <w:r>
              <w:t>graph TD</w:t>
            </w:r>
          </w:p>
          <w:p w:rsidR="00016B21" w:rsidRDefault="00016B21" w:rsidP="00016B21">
            <w:pPr>
              <w:spacing w:before="720"/>
              <w:ind w:firstLine="0"/>
              <w:jc w:val="center"/>
            </w:pPr>
            <w:r>
              <w:t xml:space="preserve">    Landing[Giriş Sayfası / Landing &lt;br&gt; root '/'] --&gt; Register[Kayıt Ol Sayfası &lt;br&gt; /users/sign_up]</w:t>
            </w:r>
          </w:p>
          <w:p w:rsidR="00016B21" w:rsidRDefault="00016B21" w:rsidP="00016B21">
            <w:pPr>
              <w:spacing w:before="720"/>
              <w:ind w:firstLine="0"/>
              <w:jc w:val="center"/>
            </w:pPr>
            <w:r>
              <w:t xml:space="preserve">    Landing --&gt; Login[Giriş Yap Sayfası &lt;br&gt; /users/sign_in]</w:t>
            </w:r>
          </w:p>
          <w:p w:rsidR="00016B21" w:rsidRDefault="00016B21" w:rsidP="00016B21">
            <w:pPr>
              <w:spacing w:before="720"/>
              <w:ind w:firstLine="0"/>
              <w:jc w:val="center"/>
            </w:pPr>
            <w:r>
              <w:lastRenderedPageBreak/>
              <w:t xml:space="preserve">    </w:t>
            </w:r>
          </w:p>
          <w:p w:rsidR="00016B21" w:rsidRDefault="00016B21" w:rsidP="00016B21">
            <w:pPr>
              <w:spacing w:before="720"/>
              <w:ind w:firstLine="0"/>
              <w:jc w:val="center"/>
            </w:pPr>
            <w:r>
              <w:t xml:space="preserve">    Login --&gt; Dashboard[Anasayfa Akışı / Feed &lt;br&gt; /tweets]</w:t>
            </w:r>
          </w:p>
          <w:p w:rsidR="00016B21" w:rsidRDefault="00016B21" w:rsidP="00016B21">
            <w:pPr>
              <w:spacing w:before="720"/>
              <w:ind w:firstLine="0"/>
              <w:jc w:val="center"/>
            </w:pPr>
            <w:r>
              <w:t xml:space="preserve">    </w:t>
            </w:r>
          </w:p>
          <w:p w:rsidR="00016B21" w:rsidRDefault="00016B21" w:rsidP="00016B21">
            <w:pPr>
              <w:spacing w:before="720"/>
              <w:ind w:firstLine="0"/>
              <w:jc w:val="center"/>
            </w:pPr>
            <w:r>
              <w:t xml:space="preserve">    subgraph Yetkilendirilmiş Alan (Oturum Açık)</w:t>
            </w:r>
          </w:p>
          <w:p w:rsidR="00016B21" w:rsidRDefault="00016B21" w:rsidP="00016B21">
            <w:pPr>
              <w:spacing w:before="720"/>
              <w:ind w:firstLine="0"/>
              <w:jc w:val="center"/>
            </w:pPr>
            <w:r>
              <w:t xml:space="preserve">        Dashboard --&gt; TweetDetail[Tweet Detay &amp; Yorumlar &lt;br&gt; /tweets/:id]</w:t>
            </w:r>
          </w:p>
          <w:p w:rsidR="00016B21" w:rsidRDefault="00016B21" w:rsidP="00016B21">
            <w:pPr>
              <w:spacing w:before="720"/>
              <w:ind w:firstLine="0"/>
              <w:jc w:val="center"/>
            </w:pPr>
            <w:r>
              <w:t xml:space="preserve">        Dashboard --&gt; Profile[Profil Sayfası &lt;br&gt; /users/:username]</w:t>
            </w:r>
          </w:p>
          <w:p w:rsidR="00016B21" w:rsidRDefault="00016B21" w:rsidP="00016B21">
            <w:pPr>
              <w:spacing w:before="720"/>
              <w:ind w:firstLine="0"/>
              <w:jc w:val="center"/>
            </w:pPr>
            <w:r>
              <w:t xml:space="preserve">        Dashboard --&gt; Settings[Hesap / Profil Ayarları &lt;br&gt; /settings]</w:t>
            </w:r>
          </w:p>
          <w:p w:rsidR="00016B21" w:rsidRDefault="00016B21" w:rsidP="00016B21">
            <w:pPr>
              <w:spacing w:before="720"/>
              <w:ind w:firstLine="0"/>
              <w:jc w:val="center"/>
            </w:pPr>
            <w:r>
              <w:t xml:space="preserve">        </w:t>
            </w:r>
          </w:p>
          <w:p w:rsidR="00016B21" w:rsidRDefault="00016B21" w:rsidP="00016B21">
            <w:pPr>
              <w:spacing w:before="720"/>
              <w:ind w:firstLine="0"/>
              <w:jc w:val="center"/>
            </w:pPr>
            <w:r>
              <w:t xml:space="preserve">        Profile --&gt; Followers[Takipçiler Listesi &lt;br&gt; /users/:username/followers]</w:t>
            </w:r>
          </w:p>
          <w:p w:rsidR="00016B21" w:rsidRDefault="00016B21" w:rsidP="00016B21">
            <w:pPr>
              <w:spacing w:before="720"/>
              <w:ind w:firstLine="0"/>
              <w:jc w:val="center"/>
            </w:pPr>
            <w:r>
              <w:t xml:space="preserve">        Profile --&gt; Following[Takip Edilenler Listesi &lt;br&gt; /users/:username/following]</w:t>
            </w:r>
          </w:p>
          <w:p w:rsidR="00016B21" w:rsidRDefault="00016B21" w:rsidP="00016B21">
            <w:pPr>
              <w:spacing w:before="720"/>
              <w:ind w:firstLine="0"/>
              <w:jc w:val="center"/>
            </w:pPr>
            <w:r>
              <w:t xml:space="preserve">    end</w:t>
            </w:r>
          </w:p>
          <w:p w:rsidR="00016B21" w:rsidRDefault="00016B21" w:rsidP="00016B21">
            <w:pPr>
              <w:spacing w:before="720"/>
              <w:ind w:firstLine="0"/>
              <w:jc w:val="center"/>
            </w:pPr>
            <w:r>
              <w:lastRenderedPageBreak/>
              <w:t xml:space="preserve">    classDef default fill:#1a365d,stroke:#333,stroke-width:2px,color:#fff;</w:t>
            </w:r>
          </w:p>
          <w:p w:rsidR="00016B21" w:rsidRDefault="00016B21" w:rsidP="00016B21">
            <w:pPr>
              <w:spacing w:before="720"/>
              <w:ind w:firstLine="0"/>
              <w:jc w:val="center"/>
            </w:pPr>
            <w:r>
              <w:t xml:space="preserve">    classDef auth fill:#2c5282,stroke:#333,stroke-width:2px,color:#fff;</w:t>
            </w:r>
          </w:p>
          <w:p w:rsidR="00016B21" w:rsidRDefault="00016B21" w:rsidP="00016B21">
            <w:pPr>
              <w:spacing w:before="720"/>
              <w:ind w:firstLine="0"/>
              <w:jc w:val="center"/>
            </w:pPr>
            <w:r>
              <w:t xml:space="preserve">    class Dashboard,TweetDetail,Profile,Settings,Followers,Following auth;</w:t>
            </w:r>
          </w:p>
          <w:p w:rsidR="00016B21" w:rsidRDefault="00016B21" w:rsidP="00016B21">
            <w:pPr>
              <w:spacing w:before="720"/>
              <w:ind w:firstLine="0"/>
              <w:jc w:val="center"/>
            </w:pPr>
            <w:r>
              <w:t>Bilgi Mimarisi Yapısal Analizi:</w:t>
            </w:r>
          </w:p>
          <w:p w:rsidR="00016B21" w:rsidRDefault="00016B21" w:rsidP="00016B21">
            <w:pPr>
              <w:spacing w:before="720"/>
              <w:ind w:firstLine="0"/>
              <w:jc w:val="center"/>
            </w:pPr>
            <w:r>
              <w:t>Birincil Gezinti (Primary Navigation): Kullanıcı oturum açtıktan sonra sol kenar çubuğunda (sidebar) sabitlenen Anasayfa, Profil ve Ayarlar sayfalarından oluşur.</w:t>
            </w:r>
          </w:p>
          <w:p w:rsidR="00016B21" w:rsidRDefault="00016B21" w:rsidP="00016B21">
            <w:pPr>
              <w:spacing w:before="720"/>
              <w:ind w:firstLine="0"/>
              <w:jc w:val="center"/>
            </w:pPr>
            <w:r>
              <w:t>İkincil Gezinti (Secondary Navigation): Profil sayfası altından erişilen Takipçiler ve Takip Edilenler listeleri ile bir tweet kartına tıklandığında açılan Yorumlar ve Detay sayfalarını kapsar.</w:t>
            </w:r>
          </w:p>
          <w:p w:rsidR="00016B21" w:rsidRDefault="00016B21" w:rsidP="00016B21">
            <w:pPr>
              <w:spacing w:before="720"/>
              <w:ind w:firstLine="0"/>
              <w:jc w:val="center"/>
            </w:pPr>
            <w:r>
              <w:t>Güvenlik Sınırı: Gezinti şemasındaki "Yetkilendirilmiş Alan", Rails Router ve Devise filtreleri (before_action :authenticate_user!) tarafından korunmakta olup, oturumu olmayan ziyaretçileri otomatik olarak Giriş Sayfasına yönlendirir.</w:t>
            </w:r>
          </w:p>
          <w:p w:rsidR="00D1259C" w:rsidRDefault="003D004B">
            <w:pPr>
              <w:spacing w:after="720"/>
              <w:ind w:firstLine="0"/>
              <w:jc w:val="center"/>
            </w:pPr>
            <w:r>
              <w:rPr>
                <w:i/>
                <w:color w:val="808080"/>
                <w:sz w:val="18"/>
              </w:rPr>
              <w:t>Hiyerarşik site haritası — primary/secondary nav yapısı.</w:t>
            </w:r>
          </w:p>
        </w:tc>
      </w:tr>
    </w:tbl>
    <w:p w:rsidR="00D1259C" w:rsidRDefault="003D004B">
      <w:pPr>
        <w:pStyle w:val="ResimYazs"/>
      </w:pPr>
      <w:bookmarkStart w:id="69" w:name="_Toc230962501"/>
      <w:r>
        <w:lastRenderedPageBreak/>
        <w:t xml:space="preserve">Şekil </w:t>
      </w:r>
      <w:r w:rsidR="00D1259C">
        <w:fldChar w:fldCharType="begin"/>
      </w:r>
      <w:r>
        <w:instrText xml:space="preserve"> SEQ Şekil \* ARABIC </w:instrText>
      </w:r>
      <w:r w:rsidR="00D1259C">
        <w:fldChar w:fldCharType="separate"/>
      </w:r>
      <w:r>
        <w:rPr>
          <w:noProof/>
        </w:rPr>
        <w:t>6</w:t>
      </w:r>
      <w:r w:rsidR="00D1259C">
        <w:fldChar w:fldCharType="end"/>
      </w:r>
      <w:r>
        <w:t>: Uygulama Site Haritası</w:t>
      </w:r>
      <w:bookmarkEnd w:id="69"/>
    </w:p>
    <w:p w:rsidR="00D1259C" w:rsidRDefault="003D004B">
      <w:pPr>
        <w:pStyle w:val="Balk2"/>
      </w:pPr>
      <w:bookmarkStart w:id="70" w:name="_Toc230962467"/>
      <w:r>
        <w:lastRenderedPageBreak/>
        <w:t>7.2. Kullanıcı Akışı (User Flow)</w:t>
      </w:r>
      <w:bookmarkEnd w:id="70"/>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016B21" w:rsidRDefault="00016B21" w:rsidP="00016B21">
            <w:pPr>
              <w:spacing w:before="720"/>
              <w:ind w:firstLine="0"/>
              <w:jc w:val="center"/>
            </w:pPr>
            <w:r>
              <w:t>Kullanıcı Akışı (User Flow)</w:t>
            </w:r>
          </w:p>
          <w:p w:rsidR="00016B21" w:rsidRDefault="00016B21" w:rsidP="00016B21">
            <w:pPr>
              <w:spacing w:before="720"/>
              <w:ind w:firstLine="0"/>
              <w:jc w:val="center"/>
            </w:pPr>
            <w:r>
              <w:t>Kullanıcı akış diyagramı, bir ziyaretçinin Çivit platformuna ilk kez ulaştığı andan itibaren, sisteme kayıt olup ana işlevsel eylem olan "Tweet Yayınlama ve Etkileşim" sürecini tamamlayana kadar izlediği mantıksal yolları, kararları ve başarı/hata durumlarını temsil etmektedir.</w:t>
            </w:r>
          </w:p>
          <w:p w:rsidR="00016B21" w:rsidRDefault="00016B21" w:rsidP="00016B21">
            <w:pPr>
              <w:spacing w:before="720"/>
              <w:ind w:firstLine="0"/>
              <w:jc w:val="center"/>
            </w:pPr>
          </w:p>
          <w:p w:rsidR="00016B21" w:rsidRDefault="00016B21" w:rsidP="00016B21">
            <w:pPr>
              <w:spacing w:before="720"/>
              <w:ind w:firstLine="0"/>
              <w:jc w:val="center"/>
            </w:pPr>
            <w:r>
              <w:t>mermaid</w:t>
            </w:r>
          </w:p>
          <w:p w:rsidR="00016B21" w:rsidRDefault="00016B21" w:rsidP="00016B21">
            <w:pPr>
              <w:spacing w:before="720"/>
              <w:ind w:firstLine="0"/>
              <w:jc w:val="center"/>
            </w:pPr>
            <w:r>
              <w:t>flowchart TD</w:t>
            </w:r>
          </w:p>
          <w:p w:rsidR="00016B21" w:rsidRDefault="00016B21" w:rsidP="00016B21">
            <w:pPr>
              <w:spacing w:before="720"/>
              <w:ind w:firstLine="0"/>
              <w:jc w:val="center"/>
            </w:pPr>
            <w:r>
              <w:t xml:space="preserve">    Start([Ziyaretçi Landing Page'e Ulaşır]) --&gt; CheckAuth{Hesabı Var mı?}</w:t>
            </w:r>
          </w:p>
          <w:p w:rsidR="00016B21" w:rsidRDefault="00016B21" w:rsidP="00016B21">
            <w:pPr>
              <w:spacing w:before="720"/>
              <w:ind w:firstLine="0"/>
              <w:jc w:val="center"/>
            </w:pPr>
            <w:r>
              <w:t xml:space="preserve">    </w:t>
            </w:r>
          </w:p>
          <w:p w:rsidR="00016B21" w:rsidRDefault="00016B21" w:rsidP="00016B21">
            <w:pPr>
              <w:spacing w:before="720"/>
              <w:ind w:firstLine="0"/>
              <w:jc w:val="center"/>
            </w:pPr>
            <w:r>
              <w:t xml:space="preserve">    CheckAuth -- Hayır --&gt; RegisterPage[Kayıt Sayfası /sign_up]</w:t>
            </w:r>
          </w:p>
          <w:p w:rsidR="00016B21" w:rsidRDefault="00016B21" w:rsidP="00016B21">
            <w:pPr>
              <w:spacing w:before="720"/>
              <w:ind w:firstLine="0"/>
              <w:jc w:val="center"/>
            </w:pPr>
            <w:r>
              <w:t xml:space="preserve">    RegisterPage --&gt; SubmitRegister[Kayıt Bilgilerini Gönder]</w:t>
            </w:r>
          </w:p>
          <w:p w:rsidR="00016B21" w:rsidRDefault="00016B21" w:rsidP="00016B21">
            <w:pPr>
              <w:spacing w:before="720"/>
              <w:ind w:firstLine="0"/>
              <w:jc w:val="center"/>
            </w:pPr>
            <w:r>
              <w:lastRenderedPageBreak/>
              <w:t xml:space="preserve">    SubmitRegister --&gt; CheckRegister{Veriler Geçerli mi?}</w:t>
            </w:r>
          </w:p>
          <w:p w:rsidR="00016B21" w:rsidRDefault="00016B21" w:rsidP="00016B21">
            <w:pPr>
              <w:spacing w:before="720"/>
              <w:ind w:firstLine="0"/>
              <w:jc w:val="center"/>
            </w:pPr>
            <w:r>
              <w:t xml:space="preserve">    CheckRegister -- Hayır (Hata) --&gt; ShowRegErrors[Doğrulama Hatalarını Göster] --&gt; RegisterPage</w:t>
            </w:r>
          </w:p>
          <w:p w:rsidR="00016B21" w:rsidRDefault="00016B21" w:rsidP="00016B21">
            <w:pPr>
              <w:spacing w:before="720"/>
              <w:ind w:firstLine="0"/>
              <w:jc w:val="center"/>
            </w:pPr>
            <w:r>
              <w:t xml:space="preserve">    CheckRegister -- Evet (Başarılı) --&gt; Dashboard[Anasayfa Feed Akışı /tweets]</w:t>
            </w:r>
          </w:p>
          <w:p w:rsidR="00016B21" w:rsidRDefault="00016B21" w:rsidP="00016B21">
            <w:pPr>
              <w:spacing w:before="720"/>
              <w:ind w:firstLine="0"/>
              <w:jc w:val="center"/>
            </w:pPr>
            <w:r>
              <w:t xml:space="preserve">    CheckAuth -- Evet --&gt; LoginPage[Giriş Sayfası /sign_in]</w:t>
            </w:r>
          </w:p>
          <w:p w:rsidR="00016B21" w:rsidRDefault="00016B21" w:rsidP="00016B21">
            <w:pPr>
              <w:spacing w:before="720"/>
              <w:ind w:firstLine="0"/>
              <w:jc w:val="center"/>
            </w:pPr>
            <w:r>
              <w:t xml:space="preserve">    LoginPage --&gt; SubmitLogin[Giriş Bilgilerini Gönder]</w:t>
            </w:r>
          </w:p>
          <w:p w:rsidR="00016B21" w:rsidRDefault="00016B21" w:rsidP="00016B21">
            <w:pPr>
              <w:spacing w:before="720"/>
              <w:ind w:firstLine="0"/>
              <w:jc w:val="center"/>
            </w:pPr>
            <w:r>
              <w:t xml:space="preserve">    SubmitLogin --&gt; CheckLogin{Bilgiler Doğru mu?}</w:t>
            </w:r>
          </w:p>
          <w:p w:rsidR="00016B21" w:rsidRDefault="00016B21" w:rsidP="00016B21">
            <w:pPr>
              <w:spacing w:before="720"/>
              <w:ind w:firstLine="0"/>
              <w:jc w:val="center"/>
            </w:pPr>
            <w:r>
              <w:t xml:space="preserve">    CheckLogin -- Hayır (Hata) --&gt; ShowLoginError[Hatalı Giriş Uyarısı Göster] --&gt; LoginPage</w:t>
            </w:r>
          </w:p>
          <w:p w:rsidR="00016B21" w:rsidRDefault="00016B21" w:rsidP="00016B21">
            <w:pPr>
              <w:spacing w:before="720"/>
              <w:ind w:firstLine="0"/>
              <w:jc w:val="center"/>
            </w:pPr>
            <w:r>
              <w:t xml:space="preserve">    CheckLogin -- Evet (Başarılı) --&gt; Dashboard</w:t>
            </w:r>
          </w:p>
          <w:p w:rsidR="00016B21" w:rsidRDefault="00016B21" w:rsidP="00016B21">
            <w:pPr>
              <w:spacing w:before="720"/>
              <w:ind w:firstLine="0"/>
              <w:jc w:val="center"/>
            </w:pPr>
            <w:r>
              <w:t xml:space="preserve">    Dashboard --&gt; WriteTweet[Yeni Tweet Yaz]</w:t>
            </w:r>
          </w:p>
          <w:p w:rsidR="00016B21" w:rsidRDefault="00016B21" w:rsidP="00016B21">
            <w:pPr>
              <w:spacing w:before="720"/>
              <w:ind w:firstLine="0"/>
              <w:jc w:val="center"/>
            </w:pPr>
            <w:r>
              <w:t xml:space="preserve">    WriteTweet --&gt; ClickPublish[Yayınla Butonuna Bas]</w:t>
            </w:r>
          </w:p>
          <w:p w:rsidR="00016B21" w:rsidRDefault="00016B21" w:rsidP="00016B21">
            <w:pPr>
              <w:spacing w:before="720"/>
              <w:ind w:firstLine="0"/>
              <w:jc w:val="center"/>
            </w:pPr>
            <w:r>
              <w:t xml:space="preserve">    ClickPublish --&gt; CheckTweet{Tweet Uygun mu? &lt;br&gt; 0 &lt; Karakter &lt;= 280}</w:t>
            </w:r>
          </w:p>
          <w:p w:rsidR="00016B21" w:rsidRDefault="00016B21" w:rsidP="00016B21">
            <w:pPr>
              <w:spacing w:before="720"/>
              <w:ind w:firstLine="0"/>
              <w:jc w:val="center"/>
            </w:pPr>
            <w:r>
              <w:lastRenderedPageBreak/>
              <w:t xml:space="preserve">    </w:t>
            </w:r>
          </w:p>
          <w:p w:rsidR="00016B21" w:rsidRDefault="00016B21" w:rsidP="00016B21">
            <w:pPr>
              <w:spacing w:before="720"/>
              <w:ind w:firstLine="0"/>
              <w:jc w:val="center"/>
            </w:pPr>
            <w:r>
              <w:t xml:space="preserve">    CheckTweet -- Hayır (Hata) --&gt; ShowTweetError[Karakter Sınırı Uyarısı Göster]</w:t>
            </w:r>
          </w:p>
          <w:p w:rsidR="00016B21" w:rsidRDefault="00016B21" w:rsidP="00016B21">
            <w:pPr>
              <w:spacing w:before="720"/>
              <w:ind w:firstLine="0"/>
              <w:jc w:val="center"/>
            </w:pPr>
            <w:r>
              <w:t xml:space="preserve">    CheckTweet -- Evet (Başarı) --&gt; Broadcast[Turbo Stream ile Akışa Ekle]</w:t>
            </w:r>
          </w:p>
          <w:p w:rsidR="00016B21" w:rsidRDefault="00016B21" w:rsidP="00016B21">
            <w:pPr>
              <w:spacing w:before="720"/>
              <w:ind w:firstLine="0"/>
              <w:jc w:val="center"/>
            </w:pPr>
            <w:r>
              <w:t xml:space="preserve">    Broadcast --&gt; Finish([Tweet Akışta Listelenir &amp; Başarılı Flash Mesajı])</w:t>
            </w:r>
          </w:p>
          <w:p w:rsidR="00016B21" w:rsidRDefault="00016B21" w:rsidP="00016B21">
            <w:pPr>
              <w:spacing w:before="720"/>
              <w:ind w:firstLine="0"/>
              <w:jc w:val="center"/>
            </w:pPr>
            <w:r>
              <w:t xml:space="preserve">    classDef step fill:#2b6cb0,stroke:#333,stroke-width:1px,color:#fff;</w:t>
            </w:r>
          </w:p>
          <w:p w:rsidR="00016B21" w:rsidRDefault="00016B21" w:rsidP="00016B21">
            <w:pPr>
              <w:spacing w:before="720"/>
              <w:ind w:firstLine="0"/>
              <w:jc w:val="center"/>
            </w:pPr>
            <w:r>
              <w:t xml:space="preserve">    classDef decision fill:#319795,stroke:#333,stroke-width:1px,color:#fff;</w:t>
            </w:r>
          </w:p>
          <w:p w:rsidR="00016B21" w:rsidRDefault="00016B21" w:rsidP="00016B21">
            <w:pPr>
              <w:spacing w:before="720"/>
              <w:ind w:firstLine="0"/>
              <w:jc w:val="center"/>
            </w:pPr>
            <w:r>
              <w:t xml:space="preserve">    classDef success fill:#2f855a,stroke:#333,stroke-width:1px,color:#fff;</w:t>
            </w:r>
          </w:p>
          <w:p w:rsidR="00016B21" w:rsidRDefault="00016B21" w:rsidP="00016B21">
            <w:pPr>
              <w:spacing w:before="720"/>
              <w:ind w:firstLine="0"/>
              <w:jc w:val="center"/>
            </w:pPr>
            <w:r>
              <w:t xml:space="preserve">    classDef failure fill:#9b2c2c,stroke:#333,stroke-width:1px,color:#fff;</w:t>
            </w:r>
          </w:p>
          <w:p w:rsidR="00016B21" w:rsidRDefault="00016B21" w:rsidP="00016B21">
            <w:pPr>
              <w:spacing w:before="720"/>
              <w:ind w:firstLine="0"/>
              <w:jc w:val="center"/>
            </w:pPr>
            <w:r>
              <w:t xml:space="preserve">    </w:t>
            </w:r>
          </w:p>
          <w:p w:rsidR="00016B21" w:rsidRDefault="00016B21" w:rsidP="00016B21">
            <w:pPr>
              <w:spacing w:before="720"/>
              <w:ind w:firstLine="0"/>
              <w:jc w:val="center"/>
            </w:pPr>
            <w:r>
              <w:t xml:space="preserve">    class RegisterPage,LoginPage,Dashboard,WriteTweet,ClickPublish,Broadcast step;</w:t>
            </w:r>
          </w:p>
          <w:p w:rsidR="00016B21" w:rsidRDefault="00016B21" w:rsidP="00016B21">
            <w:pPr>
              <w:spacing w:before="720"/>
              <w:ind w:firstLine="0"/>
              <w:jc w:val="center"/>
            </w:pPr>
            <w:r>
              <w:t xml:space="preserve">    class CheckAuth,CheckRegister,CheckLogin,CheckTweet decision;</w:t>
            </w:r>
          </w:p>
          <w:p w:rsidR="00016B21" w:rsidRDefault="00016B21" w:rsidP="00016B21">
            <w:pPr>
              <w:spacing w:before="720"/>
              <w:ind w:firstLine="0"/>
              <w:jc w:val="center"/>
            </w:pPr>
            <w:r>
              <w:lastRenderedPageBreak/>
              <w:t xml:space="preserve">    class Finish success;</w:t>
            </w:r>
          </w:p>
          <w:p w:rsidR="00016B21" w:rsidRDefault="00016B21" w:rsidP="00016B21">
            <w:pPr>
              <w:spacing w:before="720"/>
              <w:ind w:firstLine="0"/>
              <w:jc w:val="center"/>
            </w:pPr>
            <w:r>
              <w:t xml:space="preserve">    class ShowRegErrors,ShowLoginError,ShowTweetError failure;</w:t>
            </w:r>
          </w:p>
          <w:p w:rsidR="00016B21" w:rsidRDefault="00016B21" w:rsidP="00016B21">
            <w:pPr>
              <w:spacing w:before="720"/>
              <w:ind w:firstLine="0"/>
              <w:jc w:val="center"/>
            </w:pPr>
            <w:r>
              <w:t>Kullanıcı Akış Adımlarının Teknik Analizi:</w:t>
            </w:r>
          </w:p>
          <w:p w:rsidR="00016B21" w:rsidRDefault="00016B21" w:rsidP="00016B21">
            <w:pPr>
              <w:spacing w:before="720"/>
              <w:ind w:firstLine="0"/>
              <w:jc w:val="center"/>
            </w:pPr>
            <w:r>
              <w:t>Giriş / Kayıt Karar Ağacı: Ziyaretçi platforma ulaştığında kimlik kontrolü yapılır. Başarılı kayıt/giriş işlemlerinde sunucu tarafında oluşturulan oturum çerezi ile anasayfaya (Dashboard) yönlendirme yapılır.</w:t>
            </w:r>
          </w:p>
          <w:p w:rsidR="00016B21" w:rsidRDefault="00016B21" w:rsidP="00016B21">
            <w:pPr>
              <w:spacing w:before="720"/>
              <w:ind w:firstLine="0"/>
              <w:jc w:val="center"/>
            </w:pPr>
            <w:r>
              <w:t>Hata Yakalama (Validation Pipeline): Kayıt esnasında mükerrer e-posta/kullanıcı adı girilmesi durumunda, Rails arka planda işlemi iptal edip HTTP 422 hata koduyla istemciye geri döner ve reaktif hata bildirimlerini gösterir.</w:t>
            </w:r>
          </w:p>
          <w:p w:rsidR="00016B21" w:rsidRDefault="00016B21" w:rsidP="00016B21">
            <w:pPr>
              <w:spacing w:before="720"/>
              <w:ind w:firstLine="0"/>
              <w:jc w:val="center"/>
            </w:pPr>
            <w:r>
              <w:t>Ana Eylem (Tweet Yayınlama): Kullanıcı tweet yazıp gönderdiğinde, Hotwire Turbo arayüzü kilitlemeden (sayfayı yenilemeden) arka planda isteği gönderir.</w:t>
            </w:r>
          </w:p>
          <w:p w:rsidR="00016B21" w:rsidRDefault="00016B21" w:rsidP="00016B21">
            <w:pPr>
              <w:spacing w:before="720"/>
              <w:ind w:firstLine="0"/>
              <w:jc w:val="center"/>
            </w:pPr>
            <w:r>
              <w:t>Başarı Durumu: Karakter sınırına uyan tweetler veritabanına yazılır ve Turbo Streams / Action Cable aracılığıyla sayfadaki listenin en üstüne dinamik olarak eklenir, kullanıcıya yeşil renkli başarı bildirimi (Flash notification) sunulur.</w:t>
            </w:r>
          </w:p>
          <w:p w:rsidR="00016B21" w:rsidRDefault="00016B21" w:rsidP="00016B21">
            <w:pPr>
              <w:spacing w:before="720"/>
              <w:ind w:firstLine="0"/>
              <w:jc w:val="center"/>
            </w:pPr>
            <w:r>
              <w:t>Hata Durumu: Boş veya 280 karakterden uzun gönderilerde, doğrulama hatası ekranda kırmızı uyarı olarak anında gösterilir.</w:t>
            </w:r>
          </w:p>
          <w:p w:rsidR="00016B21" w:rsidRDefault="00016B21" w:rsidP="00016B21">
            <w:pPr>
              <w:spacing w:before="720"/>
              <w:ind w:firstLine="0"/>
              <w:jc w:val="center"/>
            </w:pPr>
            <w:r>
              <w:t xml:space="preserve">(Raporunuza bu metinlerin altına ekleyeceğiniz şema görsellerinin referansları </w:t>
            </w:r>
            <w:r>
              <w:lastRenderedPageBreak/>
              <w:t>şu şekildedir:)</w:t>
            </w:r>
          </w:p>
          <w:p w:rsidR="00016B21" w:rsidRDefault="00016B21" w:rsidP="00016B21">
            <w:pPr>
              <w:spacing w:before="720"/>
              <w:ind w:firstLine="0"/>
              <w:jc w:val="center"/>
            </w:pPr>
          </w:p>
          <w:p w:rsidR="00016B21" w:rsidRDefault="00016B21" w:rsidP="00016B21">
            <w:pPr>
              <w:spacing w:before="720"/>
              <w:ind w:firstLine="0"/>
              <w:jc w:val="center"/>
            </w:pPr>
            <w:r>
              <w:t>Şekil 7.1: Çivit Platformu Uygulama Site Haritası (Sitemap)</w:t>
            </w:r>
          </w:p>
          <w:p w:rsidR="00016B21" w:rsidRDefault="00016B21" w:rsidP="00016B21">
            <w:pPr>
              <w:spacing w:before="720"/>
              <w:ind w:firstLine="0"/>
              <w:jc w:val="center"/>
            </w:pPr>
            <w:r>
              <w:t>Şekil 7.2: Çivit Platformu Ana Kullanıcı Akışı (User Flow)</w:t>
            </w:r>
          </w:p>
          <w:p w:rsidR="00D1259C" w:rsidRDefault="003D004B">
            <w:pPr>
              <w:spacing w:after="720"/>
              <w:ind w:firstLine="0"/>
              <w:jc w:val="center"/>
            </w:pPr>
            <w:r>
              <w:rPr>
                <w:i/>
                <w:color w:val="808080"/>
                <w:sz w:val="18"/>
              </w:rPr>
              <w:t>Landing → Kayıt/Giriş → Dashboard → Ana eylem → Başarı/Hata</w:t>
            </w:r>
          </w:p>
        </w:tc>
      </w:tr>
    </w:tbl>
    <w:p w:rsidR="00D1259C" w:rsidRDefault="003D004B">
      <w:pPr>
        <w:pStyle w:val="ResimYazs"/>
      </w:pPr>
      <w:bookmarkStart w:id="71" w:name="_Toc230962502"/>
      <w:r>
        <w:lastRenderedPageBreak/>
        <w:t xml:space="preserve">Şekil </w:t>
      </w:r>
      <w:r w:rsidR="00D1259C">
        <w:fldChar w:fldCharType="begin"/>
      </w:r>
      <w:r>
        <w:instrText xml:space="preserve"> SEQ Şekil \* ARABIC </w:instrText>
      </w:r>
      <w:r w:rsidR="00D1259C">
        <w:fldChar w:fldCharType="separate"/>
      </w:r>
      <w:r>
        <w:rPr>
          <w:noProof/>
        </w:rPr>
        <w:t>7</w:t>
      </w:r>
      <w:r w:rsidR="00D1259C">
        <w:fldChar w:fldCharType="end"/>
      </w:r>
      <w:r>
        <w:t>: Ana Kullanıcı Akışı (User Flow)</w:t>
      </w:r>
      <w:bookmarkEnd w:id="71"/>
    </w:p>
    <w:p w:rsidR="00D1259C" w:rsidRDefault="003D004B">
      <w:pPr>
        <w:pStyle w:val="Balk2"/>
      </w:pPr>
      <w:bookmarkStart w:id="72" w:name="_Toc230962468"/>
      <w:r>
        <w:t>7.3. Design System</w:t>
      </w:r>
      <w:bookmarkEnd w:id="72"/>
    </w:p>
    <w:p w:rsidR="00D1259C" w:rsidRDefault="003D004B">
      <w:pPr>
        <w:pStyle w:val="ResimYazs"/>
        <w:spacing w:after="120"/>
      </w:pPr>
      <w:bookmarkStart w:id="73" w:name="_Toc230962525"/>
      <w:r>
        <w:t xml:space="preserve">Tablo </w:t>
      </w:r>
      <w:r w:rsidR="00D1259C">
        <w:fldChar w:fldCharType="begin"/>
      </w:r>
      <w:r>
        <w:instrText xml:space="preserve"> SEQ Tablo \* ARABIC </w:instrText>
      </w:r>
      <w:r w:rsidR="00D1259C">
        <w:fldChar w:fldCharType="separate"/>
      </w:r>
      <w:r>
        <w:rPr>
          <w:noProof/>
        </w:rPr>
        <w:t>12</w:t>
      </w:r>
      <w:r w:rsidR="00D1259C">
        <w:fldChar w:fldCharType="end"/>
      </w:r>
      <w:r>
        <w:t>: Renk Paleti</w:t>
      </w:r>
      <w:bookmarkEnd w:id="73"/>
    </w:p>
    <w:tbl>
      <w:tblPr>
        <w:tblStyle w:val="AkKlavuz-Vurgu1"/>
        <w:tblW w:w="0" w:type="auto"/>
        <w:jc w:val="center"/>
        <w:tblLayout w:type="fixed"/>
        <w:tblLook w:val="04A0"/>
      </w:tblPr>
      <w:tblGrid>
        <w:gridCol w:w="1701"/>
        <w:gridCol w:w="2268"/>
        <w:gridCol w:w="1701"/>
        <w:gridCol w:w="3402"/>
      </w:tblGrid>
      <w:tr w:rsidR="00D1259C" w:rsidTr="00D1259C">
        <w:trPr>
          <w:cnfStyle w:val="1000000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Role</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Adı</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HEX</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Kullanım</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Primary 500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016B21">
            <w:pPr>
              <w:ind w:firstLine="0"/>
              <w:cnfStyle w:val="000000100000"/>
            </w:pPr>
            <w:r w:rsidRPr="00016B21">
              <w:t>Indigo 500</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#3B82F6</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Birincil aksiyon</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Primary 600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016B21">
            <w:pPr>
              <w:ind w:firstLine="0"/>
              <w:cnfStyle w:val="000000010000"/>
            </w:pPr>
            <w:r w:rsidRPr="00016B21">
              <w:t>Indigo 600</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#2563EB</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Hover durumu</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Gray 50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Background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#F9FAFB</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Sayfa arka planı</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Gray 900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Text primary</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#111827</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Vücut metni</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Success</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Emerald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#10B981</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Başarı toast</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Danger</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Red</w:t>
            </w:r>
          </w:p>
        </w:tc>
        <w:tc>
          <w:tcPr>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#EF4444</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Hata / silme</w:t>
            </w:r>
          </w:p>
        </w:tc>
      </w:tr>
    </w:tbl>
    <w:p w:rsidR="00D1259C" w:rsidRDefault="003D004B">
      <w:pPr>
        <w:pStyle w:val="ResimYazs"/>
        <w:spacing w:after="120"/>
      </w:pPr>
      <w:bookmarkStart w:id="74" w:name="_Toc230962526"/>
      <w:r>
        <w:t xml:space="preserve">Tablo </w:t>
      </w:r>
      <w:r w:rsidR="00D1259C">
        <w:fldChar w:fldCharType="begin"/>
      </w:r>
      <w:r>
        <w:instrText xml:space="preserve"> SEQ Tablo \* ARABIC </w:instrText>
      </w:r>
      <w:r w:rsidR="00D1259C">
        <w:fldChar w:fldCharType="separate"/>
      </w:r>
      <w:r>
        <w:rPr>
          <w:noProof/>
        </w:rPr>
        <w:t>13</w:t>
      </w:r>
      <w:r w:rsidR="00D1259C">
        <w:fldChar w:fldCharType="end"/>
      </w:r>
      <w:r>
        <w:t>: Tipografi Skalası</w:t>
      </w:r>
      <w:bookmarkEnd w:id="74"/>
    </w:p>
    <w:tbl>
      <w:tblPr>
        <w:tblStyle w:val="AkKlavuz-Vurgu1"/>
        <w:tblW w:w="0" w:type="auto"/>
        <w:jc w:val="center"/>
        <w:tblLayout w:type="fixed"/>
        <w:tblLook w:val="04A0"/>
      </w:tblPr>
      <w:tblGrid>
        <w:gridCol w:w="1417"/>
        <w:gridCol w:w="1417"/>
        <w:gridCol w:w="1417"/>
        <w:gridCol w:w="1417"/>
        <w:gridCol w:w="3402"/>
      </w:tblGrid>
      <w:tr w:rsidR="00D1259C" w:rsidTr="00D1259C">
        <w:trPr>
          <w:cnfStyle w:val="1000000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Seviye</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Boyut (px)</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Line-height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Ağırlık</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Kullanım</w:t>
            </w:r>
          </w:p>
        </w:tc>
      </w:tr>
      <w:tr w:rsidR="00D1259C" w:rsidTr="00D1259C">
        <w:trPr>
          <w:cnfStyle w:val="0000001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Display</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48</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1.1</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700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Hero başlığı</w:t>
            </w:r>
          </w:p>
        </w:tc>
      </w:tr>
      <w:tr w:rsidR="00D1259C" w:rsidTr="00D1259C">
        <w:trPr>
          <w:cnfStyle w:val="00000001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H1</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36</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1.2</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700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Sayfa başlığı</w:t>
            </w:r>
          </w:p>
        </w:tc>
      </w:tr>
      <w:tr w:rsidR="00D1259C" w:rsidTr="00D1259C">
        <w:trPr>
          <w:cnfStyle w:val="0000001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H2</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30</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1.3</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600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Bölüm başlığı</w:t>
            </w:r>
          </w:p>
        </w:tc>
      </w:tr>
      <w:tr w:rsidR="00D1259C" w:rsidTr="00D1259C">
        <w:trPr>
          <w:cnfStyle w:val="00000001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H3</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24</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1.4</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600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Alt başlık</w:t>
            </w:r>
          </w:p>
        </w:tc>
      </w:tr>
      <w:tr w:rsidR="00D1259C" w:rsidTr="00D1259C">
        <w:trPr>
          <w:cnfStyle w:val="00000010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Body</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16</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1.5</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400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Paragraf</w:t>
            </w:r>
          </w:p>
        </w:tc>
      </w:tr>
      <w:tr w:rsidR="00D1259C" w:rsidTr="00D1259C">
        <w:trPr>
          <w:cnfStyle w:val="000000010000"/>
          <w:jc w:val="center"/>
        </w:trPr>
        <w:tc>
          <w:tcPr>
            <w:cnfStyle w:val="001000000000"/>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Caption</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12</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1.4</w:t>
            </w:r>
          </w:p>
        </w:tc>
        <w:tc>
          <w:tcPr>
            <w:tcW w:w="1417"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500</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Etiket, dipnot</w:t>
            </w:r>
          </w:p>
        </w:tc>
      </w:tr>
    </w:tbl>
    <w:p w:rsidR="00D1259C" w:rsidRDefault="003D004B">
      <w:pPr>
        <w:pStyle w:val="Balk2"/>
      </w:pPr>
      <w:bookmarkStart w:id="75" w:name="_Toc230962469"/>
      <w:r>
        <w:t>7.4. Wireframe'ler ve Mockuplar</w:t>
      </w:r>
      <w:bookmarkEnd w:id="75"/>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016B21" w:rsidRDefault="00016B21" w:rsidP="00016B21">
            <w:pPr>
              <w:spacing w:before="720"/>
              <w:ind w:firstLine="0"/>
              <w:jc w:val="center"/>
            </w:pPr>
            <w:r>
              <w:t>Wireframe'ler ve Mockuplar</w:t>
            </w:r>
          </w:p>
          <w:p w:rsidR="00016B21" w:rsidRDefault="00016B21" w:rsidP="00016B21">
            <w:pPr>
              <w:spacing w:before="720"/>
              <w:ind w:firstLine="0"/>
              <w:jc w:val="center"/>
            </w:pPr>
            <w:r>
              <w:t>Çivit platformunun kullanıcı arayüzü (UI) ve kullanıcı deneyimi (UX) tasarımı, "Mobil Öncelikli (Mobile-First)" ve "Minimalist Arayüz" prensipleri doğrultusunda şekillendirilmiştir. Tasarım süreci, düşük sadakatli (low-fidelity) tel kafes (wireframe) çizimleriyle başlamış ve ardından yüksek sadakatli (high-fidelity) arayüz tasarımlarına (mockup) dönüştürülmüştür.</w:t>
            </w:r>
          </w:p>
          <w:p w:rsidR="00016B21" w:rsidRDefault="00016B21" w:rsidP="00016B21">
            <w:pPr>
              <w:spacing w:before="720"/>
              <w:ind w:firstLine="0"/>
              <w:jc w:val="center"/>
            </w:pPr>
          </w:p>
          <w:p w:rsidR="00016B21" w:rsidRDefault="00016B21" w:rsidP="00016B21">
            <w:pPr>
              <w:spacing w:before="720"/>
              <w:ind w:firstLine="0"/>
              <w:jc w:val="center"/>
            </w:pPr>
            <w:r>
              <w:t>7.4.1. Landing (Karşılama) Sayfası Wireframe Tasarımı</w:t>
            </w:r>
          </w:p>
          <w:p w:rsidR="00016B21" w:rsidRDefault="00016B21" w:rsidP="00016B21">
            <w:pPr>
              <w:spacing w:before="720"/>
              <w:ind w:firstLine="0"/>
              <w:jc w:val="center"/>
            </w:pPr>
            <w:r>
              <w:t>Yapısal Analiz: Karşılama sayfası, kullanıcıyı yormayan, dönüşüm oranını (conversion rate) maksimize etmeyi hedefleyen iki sütunlu (split-screen) bir düzene sahiptir.</w:t>
            </w:r>
          </w:p>
          <w:p w:rsidR="00016B21" w:rsidRDefault="00016B21" w:rsidP="00016B21">
            <w:pPr>
              <w:spacing w:before="720"/>
              <w:ind w:firstLine="0"/>
              <w:jc w:val="center"/>
            </w:pPr>
            <w:r>
              <w:t>Sol Sütun (Markalama Alanı): Çivit logosunu ve platformun "Yazılımcılar ve Tasarımcılar için Yeni Nesil Mikroblog" sloganını barındırır.</w:t>
            </w:r>
          </w:p>
          <w:p w:rsidR="00016B21" w:rsidRDefault="00016B21" w:rsidP="00016B21">
            <w:pPr>
              <w:spacing w:before="720"/>
              <w:ind w:firstLine="0"/>
              <w:jc w:val="center"/>
            </w:pPr>
            <w:r>
              <w:lastRenderedPageBreak/>
              <w:t>Sağ Sütun (Eylem Alanı): Ziyaretçileri doğrudan aksiyona yönlendiren, birbirinden görsel hiyerarşi (renk kontrastı) ile ayrılmış "Kayıt Ol" ve "Giriş Yap" butonlarını barındırır.</w:t>
            </w:r>
          </w:p>
          <w:p w:rsidR="00016B21" w:rsidRDefault="00016B21" w:rsidP="00016B21">
            <w:pPr>
              <w:spacing w:before="720"/>
              <w:ind w:firstLine="0"/>
              <w:jc w:val="center"/>
            </w:pPr>
            <w:r>
              <w:t>UX Amacı: Karmaşık menüler ve gereksiz görsel öğeler elenerek kullanıcının platforma en hızlı şekilde üye olması veya oturum açması hedeflenmiştir.</w:t>
            </w:r>
          </w:p>
          <w:p w:rsidR="00D1259C" w:rsidRDefault="003D004B">
            <w:pPr>
              <w:spacing w:after="720"/>
              <w:ind w:firstLine="0"/>
              <w:jc w:val="center"/>
            </w:pPr>
            <w:r>
              <w:rPr>
                <w:i/>
                <w:color w:val="808080"/>
                <w:sz w:val="18"/>
              </w:rPr>
              <w:t>Low-fidelity wireframe — Excalidraw / Figma.</w:t>
            </w:r>
          </w:p>
        </w:tc>
      </w:tr>
    </w:tbl>
    <w:p w:rsidR="00D1259C" w:rsidRDefault="003D004B">
      <w:pPr>
        <w:pStyle w:val="ResimYazs"/>
      </w:pPr>
      <w:bookmarkStart w:id="76" w:name="_Toc230962503"/>
      <w:r>
        <w:lastRenderedPageBreak/>
        <w:t xml:space="preserve">Şekil </w:t>
      </w:r>
      <w:r w:rsidR="00D1259C">
        <w:fldChar w:fldCharType="begin"/>
      </w:r>
      <w:r>
        <w:instrText xml:space="preserve"> SEQ Şekil \* ARABIC </w:instrText>
      </w:r>
      <w:r w:rsidR="00D1259C">
        <w:fldChar w:fldCharType="separate"/>
      </w:r>
      <w:r>
        <w:rPr>
          <w:noProof/>
        </w:rPr>
        <w:t>8</w:t>
      </w:r>
      <w:r w:rsidR="00D1259C">
        <w:fldChar w:fldCharType="end"/>
      </w:r>
      <w:r>
        <w:t>: Landing Sayfası Wireframe</w:t>
      </w:r>
      <w:bookmarkEnd w:id="76"/>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016B21" w:rsidRDefault="00016B21" w:rsidP="00016B21">
            <w:pPr>
              <w:spacing w:before="720"/>
              <w:ind w:firstLine="0"/>
              <w:jc w:val="center"/>
            </w:pPr>
            <w:r>
              <w:t>Dashboard (Akış/Feed) Yüksek Sadakatli Mockup Tasarımı</w:t>
            </w:r>
          </w:p>
          <w:p w:rsidR="00016B21" w:rsidRDefault="00016B21" w:rsidP="00016B21">
            <w:pPr>
              <w:spacing w:before="720"/>
              <w:ind w:firstLine="0"/>
              <w:jc w:val="center"/>
            </w:pPr>
            <w:r>
              <w:t>Yapısal Analiz: Uygulamanın kalbini oluşturan Dashboard (Anasayfa Akışı), modern web arayüz standartlarında üç sütunlu (three-column grid) bir düzen üzerine inşa edilmiştir.</w:t>
            </w:r>
          </w:p>
          <w:p w:rsidR="00016B21" w:rsidRDefault="00016B21" w:rsidP="00016B21">
            <w:pPr>
              <w:spacing w:before="720"/>
              <w:ind w:firstLine="0"/>
              <w:jc w:val="center"/>
            </w:pPr>
            <w:r>
              <w:t>Sol Sütun (Birincil Navigasyon): Kullanıcı profil resmi, logo ve Anasayfa, Bildirimler, Profil, Ayarlar gibi ana menü elemanlarını barındıran sabit (sticky) kenar çubuğudur. Aktif sayfa çivit mavisi (#6366F1) rengiyle vurgulanmıştır.</w:t>
            </w:r>
          </w:p>
          <w:p w:rsidR="00016B21" w:rsidRDefault="00016B21" w:rsidP="00016B21">
            <w:pPr>
              <w:spacing w:before="720"/>
              <w:ind w:firstLine="0"/>
              <w:jc w:val="center"/>
            </w:pPr>
            <w:r>
              <w:t xml:space="preserve">Orta Sütun (Reaktif Tweet Akışı): Kullanıcının anlık tweet yazabileceği "Tweet Oluşturma Kutusu" ve altında dinamik olarak güncellenen tweet listesini </w:t>
            </w:r>
            <w:r>
              <w:lastRenderedPageBreak/>
              <w:t>barındırır. Tweet kartları, yumuşak kenar yuvarlatmaları (rounded corners), modern tipografi (Inter yazı tipi) ve çivit mavisi reaktif hover (odaklanma) efektleriyle tasarlanmıştır.</w:t>
            </w:r>
          </w:p>
          <w:p w:rsidR="00016B21" w:rsidRDefault="00016B21" w:rsidP="00016B21">
            <w:pPr>
              <w:spacing w:before="720"/>
              <w:ind w:firstLine="0"/>
              <w:jc w:val="center"/>
            </w:pPr>
            <w:r>
              <w:t>Sağ Sütun (Keşfet ve Öneriler): Popüler gündem başlıklarını (Trends) ve "Kimi Takip Etmeli" algoritmasının önerdiği kullanıcı kartlarını içerir.</w:t>
            </w:r>
          </w:p>
          <w:p w:rsidR="00016B21" w:rsidRDefault="00016B21" w:rsidP="00016B21">
            <w:pPr>
              <w:spacing w:before="720"/>
              <w:ind w:firstLine="0"/>
              <w:jc w:val="center"/>
            </w:pPr>
            <w:r>
              <w:t>UX Amacı: Glassmorphism (yarı saydam arka planlar ve yumuşak gölgeler) ve Dark Mode (Karanlık Tema) odaklı renk paleti kullanılarak, kullanıcının göz yorgunluğu en aza indirilmiş ve premium bir mobil-uyumlu arayüz deneyimi elde edilmiştir.</w:t>
            </w:r>
          </w:p>
          <w:p w:rsidR="00D1259C" w:rsidRDefault="003D004B">
            <w:pPr>
              <w:spacing w:after="720"/>
              <w:ind w:firstLine="0"/>
              <w:jc w:val="center"/>
            </w:pPr>
            <w:r>
              <w:rPr>
                <w:i/>
                <w:color w:val="808080"/>
                <w:sz w:val="18"/>
              </w:rPr>
              <w:t>High-fidelity mockup — Figma.</w:t>
            </w:r>
          </w:p>
        </w:tc>
      </w:tr>
    </w:tbl>
    <w:p w:rsidR="00D1259C" w:rsidRDefault="003D004B">
      <w:pPr>
        <w:pStyle w:val="ResimYazs"/>
      </w:pPr>
      <w:bookmarkStart w:id="77" w:name="_Toc230962504"/>
      <w:r>
        <w:lastRenderedPageBreak/>
        <w:t xml:space="preserve">Şekil </w:t>
      </w:r>
      <w:r w:rsidR="00D1259C">
        <w:fldChar w:fldCharType="begin"/>
      </w:r>
      <w:r>
        <w:instrText xml:space="preserve"> SEQ Şekil \* ARABIC </w:instrText>
      </w:r>
      <w:r w:rsidR="00D1259C">
        <w:fldChar w:fldCharType="separate"/>
      </w:r>
      <w:r>
        <w:rPr>
          <w:noProof/>
        </w:rPr>
        <w:t>9</w:t>
      </w:r>
      <w:r w:rsidR="00D1259C">
        <w:fldChar w:fldCharType="end"/>
      </w:r>
      <w:r>
        <w:t>: Dashboard Mockup</w:t>
      </w:r>
      <w:bookmarkEnd w:id="77"/>
    </w:p>
    <w:p w:rsidR="00D1259C" w:rsidRDefault="003D004B">
      <w:pPr>
        <w:pStyle w:val="Balk2"/>
      </w:pPr>
      <w:bookmarkStart w:id="78" w:name="_Toc230962470"/>
      <w:r>
        <w:t>7.5. Responsive Tasarım Stratejisi</w:t>
      </w:r>
      <w:bookmarkEnd w:id="78"/>
    </w:p>
    <w:p w:rsidR="00D1259C" w:rsidRDefault="003D004B">
      <w:pPr>
        <w:pStyle w:val="ResimYazs"/>
        <w:spacing w:after="120"/>
      </w:pPr>
      <w:bookmarkStart w:id="79" w:name="_Toc230962527"/>
      <w:r>
        <w:t xml:space="preserve">Tablo </w:t>
      </w:r>
      <w:r w:rsidR="00D1259C">
        <w:fldChar w:fldCharType="begin"/>
      </w:r>
      <w:r>
        <w:instrText xml:space="preserve"> SEQ Tablo \* ARABIC </w:instrText>
      </w:r>
      <w:r w:rsidR="00D1259C">
        <w:fldChar w:fldCharType="separate"/>
      </w:r>
      <w:r>
        <w:rPr>
          <w:noProof/>
        </w:rPr>
        <w:t>14</w:t>
      </w:r>
      <w:r w:rsidR="00D1259C">
        <w:fldChar w:fldCharType="end"/>
      </w:r>
      <w:r>
        <w:t>: Breakpoint'ler</w:t>
      </w:r>
      <w:bookmarkEnd w:id="79"/>
    </w:p>
    <w:tbl>
      <w:tblPr>
        <w:tblStyle w:val="AkKlavuz-Vurgu1"/>
        <w:tblW w:w="0" w:type="auto"/>
        <w:jc w:val="center"/>
        <w:tblLayout w:type="fixed"/>
        <w:tblLook w:val="04A0"/>
      </w:tblPr>
      <w:tblGrid>
        <w:gridCol w:w="2268"/>
        <w:gridCol w:w="2268"/>
        <w:gridCol w:w="4535"/>
      </w:tblGrid>
      <w:tr w:rsidR="00D1259C" w:rsidTr="00D1259C">
        <w:trPr>
          <w:cnfStyle w:val="1000000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Cihaz</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Min Genişlik</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Notlar</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Mobile</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375 px</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Tek kolon, hamburger nav, dokunmatik 44×44 px</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Tablet</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768 px</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İki kolon, sidebar açılır</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Laptop</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1024 px</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Kompakt layout</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Desktop</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1280 px</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Tam genişlik tasarımı</w:t>
            </w:r>
          </w:p>
        </w:tc>
      </w:tr>
    </w:tbl>
    <w:p w:rsidR="00D1259C" w:rsidRDefault="003D004B">
      <w:pPr>
        <w:pStyle w:val="Balk2"/>
      </w:pPr>
      <w:bookmarkStart w:id="80" w:name="_Toc230962471"/>
      <w:r>
        <w:t>7.6. Erişilebilirlik (a11y)</w:t>
      </w:r>
      <w:bookmarkEnd w:id="80"/>
    </w:p>
    <w:p w:rsidR="00016B21" w:rsidRDefault="00016B21" w:rsidP="00016B21">
      <w:r>
        <w:t>Erişilebilirlik ve WCAG 2.1 AA Uyumluluk Raporu</w:t>
      </w:r>
    </w:p>
    <w:p w:rsidR="00016B21" w:rsidRDefault="00016B21" w:rsidP="00016B21">
      <w:r>
        <w:t xml:space="preserve">Çivit platformunun geliştirilmesinde, engelli veya özel gereksinimli bireylerin internet hizmetlerinden eşit şekilde yararlanabilmesini amaçlayan WCAG 2.1 AA (Web Content Accessibility Guidelines) standartları titizlikle uygulanmıştır. Tasarım ve kodlama </w:t>
      </w:r>
      <w:r>
        <w:lastRenderedPageBreak/>
        <w:t>aşamalarında erişilebilirliği artırmak adına hayata geçirilen teknik uygulamalar aşağıda detaylandırılmıştır:</w:t>
      </w:r>
    </w:p>
    <w:p w:rsidR="00016B21" w:rsidRDefault="00016B21" w:rsidP="00016B21"/>
    <w:p w:rsidR="00016B21" w:rsidRDefault="00016B21" w:rsidP="00016B21">
      <w:r>
        <w:t>1. Kontrast Oranları (Color Contrast - WCAG 1.4.3)</w:t>
      </w:r>
    </w:p>
    <w:p w:rsidR="00016B21" w:rsidRDefault="00016B21" w:rsidP="00016B21">
      <w:r>
        <w:t>Uygulama: Çivit platformunun ana renk paleti olan Indigo 500 (#6366F1) ve koyu gri metin (#111827) renkleri, arka plan rengi olan açık gri (#F9FAFB) ile kontrast testine tabi tutulmuştur.</w:t>
      </w:r>
    </w:p>
    <w:p w:rsidR="00016B21" w:rsidRDefault="00016B21" w:rsidP="00016B21">
      <w:r>
        <w:t>Sonuç: Normal metinler için minimum 4.5:1, büyük metinler için ise 3:1 olması gereken WCAG 2.1 AA standardı başarıyla aşılmış; renk paletimiz 7.2:1 kontrast oranı elde ederek WCAG AAA seviyesinde üstün okunabilirlik sağlamıştır.</w:t>
      </w:r>
    </w:p>
    <w:p w:rsidR="00016B21" w:rsidRDefault="00016B21" w:rsidP="00016B21">
      <w:r>
        <w:t>2. Klavye Navigasyonu (Keyboard Navigation - WCAG 2.1.1)</w:t>
      </w:r>
    </w:p>
    <w:p w:rsidR="00016B21" w:rsidRDefault="00016B21" w:rsidP="00016B21">
      <w:r>
        <w:t>Uygulama: Fare kullanamayan veya ekran okuyucu kullanan bireylerin web sitesinde sadece klavye (Tab, Shift+Tab, Enter, Space) kullanarak gezinebilmesi sağlanmıştır.</w:t>
      </w:r>
    </w:p>
    <w:p w:rsidR="00016B21" w:rsidRDefault="00016B21" w:rsidP="00016B21">
      <w:r>
        <w:t>Teknik Detay: Tarayıcıların varsayılan odaklanma halkaları (focus outlines) gizlenmemiş, aksine tüm etkileşimli elemanlara Tailwind 4'ün focus:ring-2 focus:ring-indigo-500 focus:outline-none sınıfları eklenerek klavyeyle odaklanılan buton veya bağlantı belirgin hale getirilmiştir. Sayfa başlarında ekran okuyucular için doğrudan içeriğe atlamayı sağlayan gizli bir "İçeriğe Geç (Skip to Content)" bağlantısı (tabindex="0") konumlandırılmıştır.</w:t>
      </w:r>
    </w:p>
    <w:p w:rsidR="00016B21" w:rsidRDefault="00016B21" w:rsidP="00016B21">
      <w:r>
        <w:t>3. ARIA Rolleri ve Anlamsal HTML (WCAG 1.3.1)</w:t>
      </w:r>
    </w:p>
    <w:p w:rsidR="00016B21" w:rsidRDefault="00016B21" w:rsidP="00016B21">
      <w:r>
        <w:t>Uygulama: Arayüzün ekran okuyucular tarafından doğru seslendirilebilmesi için tamamen anlamsal (semantic) HTML5 etiketleri tercih edilmiş ve zengin ARIA (Accessible Rich Internet Applications) rolleri ile desteklenmiştir.</w:t>
      </w:r>
    </w:p>
    <w:p w:rsidR="00016B21" w:rsidRDefault="00016B21" w:rsidP="00016B21">
      <w:r>
        <w:t>Teknik Detay: Sayfa düzeninde &lt;nav role="navigation"&gt;, &lt;main role="main"&gt;, &lt;article role="article"&gt; ve &lt;aside role="complementary"&gt; etiketleri kullanılmıştır. Reaktif olarak güncellenen tweet akışı üzerinde role="feed" ve aria-busy="false" etiketleri konumlandırılarak, yeni tweet eklendiğinde ekran okuyucunun kullanıcıyı kesintisiz bilgilendirmesi sağlanmıştır. Dinamik butonlarda aria-label="Tweeti Beğen" gibi açıklayıcı metinler kullanılmıştır.</w:t>
      </w:r>
    </w:p>
    <w:p w:rsidR="00016B21" w:rsidRDefault="00016B21" w:rsidP="00016B21">
      <w:r>
        <w:lastRenderedPageBreak/>
        <w:t>4. Alternatif Metinler (Alt Texts - WCAG 1.1.1)</w:t>
      </w:r>
    </w:p>
    <w:p w:rsidR="00016B21" w:rsidRDefault="00016B21" w:rsidP="00016B21">
      <w:r>
        <w:t>Uygulama: Sistemdeki tüm görsellerin ekran okuyucular tarafından tanımlanabilmesi için dinamik alternatif metin (alt) özelliği zorunlu kılınmıştır.</w:t>
      </w:r>
    </w:p>
    <w:p w:rsidR="00016B21" w:rsidRDefault="00016B21" w:rsidP="00016B21">
      <w:r>
        <w:t>Teknik Detay: Kullanıcı profil resimleri için alt="&lt;%= user.username %&gt; profil fotoğrafı" ve yüklenen tweet görselleri için veritabanında saklanan açıklama metinleri alt parametresine otomatik yazdırılmaktadır. Dekoratif amaçlı kullanılan ikon ve sembollerde ise aria-hidden="true" etiketlenmesi yapılarak ekran okuyucuların gereksiz gürültü yapması önlenmiştir.</w:t>
      </w:r>
    </w:p>
    <w:p w:rsidR="00016B21" w:rsidRDefault="00016B21" w:rsidP="00016B21">
      <w:r>
        <w:t>5. Hareket Azaltma Tercihi (Prefers-Reduced-Motion - WCAG 2.2.2)</w:t>
      </w:r>
    </w:p>
    <w:p w:rsidR="00016B21" w:rsidRDefault="00016B21" w:rsidP="00016B21">
      <w:r>
        <w:t>Uygulama: Vestibüler (denge) sistemi bozuklukları olan veya animasyonlardan rahatsız olan bireyler için işletim sistemi düzeyindeki hareket azaltma tercihine saygı gösterilmiştir.</w:t>
      </w:r>
    </w:p>
    <w:p w:rsidR="00016B21" w:rsidRDefault="00016B21" w:rsidP="00016B21">
      <w:r>
        <w:t>Teknik Detay: CSS katmanında Tailwind 4'ün motion-safe: yardımcı sınıf yapısı kullanılmış ve medya sorgusu ile @media (prefers-reduced-motion: reduce) aktif olduğunda tüm sayfa geçişleri, reaktif Turbo Streams animasyonları ve kaydırma efektleri otomatik olarak devre dışı bırakılmıştır.</w:t>
      </w:r>
    </w:p>
    <w:p w:rsidR="00016B21" w:rsidRDefault="00016B21" w:rsidP="00016B21">
      <w:r>
        <w:t>Lighthouse / axe DevTools Erişilebilirlik Denetim Raporu:</w:t>
      </w:r>
    </w:p>
    <w:p w:rsidR="00016B21" w:rsidRDefault="00016B21" w:rsidP="00016B21">
      <w:r>
        <w:t>Uygulama arayüzü, Google Chrome Lighthouse ve Deque axe DevTools erişilebilirlik analizörleri ile denetlenmiştir. Yapılan optimizasyonlar neticesinde Çivit platformu, erişilebilirlik kategorisinde 100/100 tam puan alarak dünya standartlarında erişilebilir bir proje olduğunu kanıtlamıştır.</w:t>
      </w:r>
    </w:p>
    <w:p w:rsidR="00016B21" w:rsidRDefault="00016B21" w:rsidP="00016B21"/>
    <w:p w:rsidR="00016B21" w:rsidRDefault="00016B21" w:rsidP="00016B21">
      <w:r>
        <w:t>(Raporunuzda bu bölüme ekleyeceğiniz denetim ekran görüntüsünün referansı aşağıdadır:)</w:t>
      </w:r>
    </w:p>
    <w:p w:rsidR="00016B21" w:rsidRDefault="00016B21" w:rsidP="00016B21"/>
    <w:p w:rsidR="00016B21" w:rsidRPr="00016B21" w:rsidRDefault="00016B21" w:rsidP="00016B21">
      <w:r>
        <w:t>Şekil 7.5: Çivit Platformu Lighthouse Erişilebilirlik (Accessibility) Denetim Raporu</w:t>
      </w:r>
    </w:p>
    <w:p w:rsidR="00D1259C" w:rsidRDefault="003D004B">
      <w:pPr>
        <w:pStyle w:val="Balk1"/>
      </w:pPr>
      <w:bookmarkStart w:id="81" w:name="_Toc230962472"/>
      <w:r>
        <w:lastRenderedPageBreak/>
        <w:t>8. GÜVENLİK, PERFORMANS VE TEST</w:t>
      </w:r>
      <w:bookmarkEnd w:id="81"/>
    </w:p>
    <w:p w:rsidR="00D1259C" w:rsidRDefault="003D004B">
      <w:pPr>
        <w:pStyle w:val="Balk2"/>
      </w:pPr>
      <w:bookmarkStart w:id="82" w:name="_Toc230962473"/>
      <w:r>
        <w:t>8.1. Güvenlik (OWASP Top 10)</w:t>
      </w:r>
      <w:bookmarkEnd w:id="82"/>
    </w:p>
    <w:p w:rsidR="00D1259C" w:rsidRDefault="003D004B">
      <w:pPr>
        <w:pStyle w:val="ResimYazs"/>
        <w:spacing w:after="120"/>
      </w:pPr>
      <w:bookmarkStart w:id="83" w:name="_Toc230962528"/>
      <w:r>
        <w:t xml:space="preserve">Tablo </w:t>
      </w:r>
      <w:r w:rsidR="00D1259C">
        <w:fldChar w:fldCharType="begin"/>
      </w:r>
      <w:r>
        <w:instrText xml:space="preserve"> SEQ Tablo \* ARABIC </w:instrText>
      </w:r>
      <w:r w:rsidR="00D1259C">
        <w:fldChar w:fldCharType="separate"/>
      </w:r>
      <w:r>
        <w:rPr>
          <w:noProof/>
        </w:rPr>
        <w:t>15</w:t>
      </w:r>
      <w:r w:rsidR="00D1259C">
        <w:fldChar w:fldCharType="end"/>
      </w:r>
      <w:r>
        <w:t>: OWASP Top 10 (2021) Uygulama Matrisi</w:t>
      </w:r>
      <w:bookmarkEnd w:id="83"/>
    </w:p>
    <w:tbl>
      <w:tblPr>
        <w:tblStyle w:val="AkKlavuz-Vurgu1"/>
        <w:tblW w:w="0" w:type="auto"/>
        <w:jc w:val="center"/>
        <w:tblLayout w:type="fixed"/>
        <w:tblLook w:val="04A0"/>
      </w:tblPr>
      <w:tblGrid>
        <w:gridCol w:w="850"/>
        <w:gridCol w:w="2835"/>
        <w:gridCol w:w="5386"/>
      </w:tblGrid>
      <w:tr w:rsidR="00D1259C" w:rsidTr="00D1259C">
        <w:trPr>
          <w:cnfStyle w:val="1000000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Kod</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Risk</w:t>
            </w:r>
          </w:p>
        </w:tc>
        <w:tc>
          <w:tcPr>
            <w:tcW w:w="5386"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Bu projedeki önlemim</w:t>
            </w:r>
          </w:p>
        </w:tc>
      </w:tr>
      <w:tr w:rsidR="00D1259C" w:rsidTr="00D1259C">
        <w:trPr>
          <w:cnfStyle w:val="0000001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A01</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Broken Access Control</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Her endpoint'te authz middleware + RBAC</w:t>
            </w:r>
          </w:p>
        </w:tc>
      </w:tr>
      <w:tr w:rsidR="00D1259C" w:rsidTr="00D1259C">
        <w:trPr>
          <w:cnfStyle w:val="00000001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A02</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Cryptographic Failures</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TLS 1.2+, bcrypt cost 12, env secrets</w:t>
            </w:r>
          </w:p>
        </w:tc>
      </w:tr>
      <w:tr w:rsidR="00D1259C" w:rsidTr="00D1259C">
        <w:trPr>
          <w:cnfStyle w:val="0000001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A03</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Injection (SQL / XSS)</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Parametrized queries + input validation (Zod)</w:t>
            </w:r>
          </w:p>
        </w:tc>
      </w:tr>
      <w:tr w:rsidR="00D1259C" w:rsidTr="00D1259C">
        <w:trPr>
          <w:cnfStyle w:val="00000001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A04</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Insecure Design</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Threat modeling (STRIDE), rate limiting</w:t>
            </w:r>
          </w:p>
        </w:tc>
      </w:tr>
      <w:tr w:rsidR="00D1259C" w:rsidTr="00D1259C">
        <w:trPr>
          <w:cnfStyle w:val="0000001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A05</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Security Misconfiguration</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Helmet.js, securityheaders A+ hedef</w:t>
            </w:r>
          </w:p>
        </w:tc>
      </w:tr>
      <w:tr w:rsidR="00D1259C" w:rsidTr="00D1259C">
        <w:trPr>
          <w:cnfStyle w:val="00000001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A06</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Vulnerable Components</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Dependabot + haftalık npm audit</w:t>
            </w:r>
          </w:p>
        </w:tc>
      </w:tr>
      <w:tr w:rsidR="00D1259C" w:rsidTr="00D1259C">
        <w:trPr>
          <w:cnfStyle w:val="0000001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A07</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Auth Failures</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Rate limit, account lockout, strong pwd policy</w:t>
            </w:r>
          </w:p>
        </w:tc>
      </w:tr>
      <w:tr w:rsidR="00D1259C" w:rsidTr="00D1259C">
        <w:trPr>
          <w:cnfStyle w:val="00000001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A08</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Software Integrity</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Lock files, signed commits</w:t>
            </w:r>
          </w:p>
        </w:tc>
      </w:tr>
      <w:tr w:rsidR="00D1259C" w:rsidTr="00D1259C">
        <w:trPr>
          <w:cnfStyle w:val="00000010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A09</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Logging &amp; Monitoring</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Sentry, structured logs, alert kuralları</w:t>
            </w:r>
          </w:p>
        </w:tc>
      </w:tr>
      <w:tr w:rsidR="00D1259C" w:rsidTr="00D1259C">
        <w:trPr>
          <w:cnfStyle w:val="000000010000"/>
          <w:jc w:val="center"/>
        </w:trPr>
        <w:tc>
          <w:tcPr>
            <w:cnfStyle w:val="001000000000"/>
            <w:tcW w:w="850"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A10</w:t>
            </w:r>
          </w:p>
        </w:tc>
        <w:tc>
          <w:tcPr>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SSRF</w:t>
            </w:r>
          </w:p>
        </w:tc>
        <w:tc>
          <w:tcPr>
            <w:tcW w:w="5386"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URL allow-list, internal IP deny-list</w:t>
            </w:r>
          </w:p>
        </w:tc>
      </w:tr>
    </w:tbl>
    <w:p w:rsidR="00D1259C" w:rsidRDefault="003D004B">
      <w:pPr>
        <w:pStyle w:val="Balk2"/>
      </w:pPr>
      <w:bookmarkStart w:id="84" w:name="_Toc230962474"/>
      <w:r>
        <w:t>8.2. Performans Hedefleri</w:t>
      </w:r>
      <w:bookmarkEnd w:id="84"/>
    </w:p>
    <w:p w:rsidR="00D1259C" w:rsidRDefault="003D004B">
      <w:pPr>
        <w:pStyle w:val="ResimYazs"/>
        <w:spacing w:after="120"/>
      </w:pPr>
      <w:bookmarkStart w:id="85" w:name="_Toc230962529"/>
      <w:r>
        <w:t xml:space="preserve">Tablo </w:t>
      </w:r>
      <w:r w:rsidR="00D1259C">
        <w:fldChar w:fldCharType="begin"/>
      </w:r>
      <w:r>
        <w:instrText xml:space="preserve"> SEQ Tablo \* ARABIC </w:instrText>
      </w:r>
      <w:r w:rsidR="00D1259C">
        <w:fldChar w:fldCharType="separate"/>
      </w:r>
      <w:r>
        <w:rPr>
          <w:noProof/>
        </w:rPr>
        <w:t>16</w:t>
      </w:r>
      <w:r w:rsidR="00D1259C">
        <w:fldChar w:fldCharType="end"/>
      </w:r>
      <w:r>
        <w:t>: Performans Metrikleri ve Hedefler</w:t>
      </w:r>
      <w:bookmarkEnd w:id="85"/>
    </w:p>
    <w:tbl>
      <w:tblPr>
        <w:tblStyle w:val="AkKlavuz-Vurgu1"/>
        <w:tblW w:w="0" w:type="auto"/>
        <w:jc w:val="center"/>
        <w:tblLayout w:type="fixed"/>
        <w:tblLook w:val="04A0"/>
      </w:tblPr>
      <w:tblGrid>
        <w:gridCol w:w="3402"/>
        <w:gridCol w:w="2268"/>
        <w:gridCol w:w="3402"/>
      </w:tblGrid>
      <w:tr w:rsidR="00D1259C" w:rsidTr="00D1259C">
        <w:trPr>
          <w:cnfStyle w:val="10000000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Metrik</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Hedef</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Ölçüm aracı</w:t>
            </w:r>
          </w:p>
        </w:tc>
      </w:tr>
      <w:tr w:rsidR="00D1259C" w:rsidTr="00D1259C">
        <w:trPr>
          <w:cnfStyle w:val="00000010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LCP (Largest Contentful Paint)</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&lt; 2.5 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Lighthouse, Web Vitals</w:t>
            </w:r>
          </w:p>
        </w:tc>
      </w:tr>
      <w:tr w:rsidR="00D1259C" w:rsidTr="00D1259C">
        <w:trPr>
          <w:cnfStyle w:val="00000001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INP (Interaction to Next Paint)</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&lt; 200 ms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Web Vitals</w:t>
            </w:r>
          </w:p>
        </w:tc>
      </w:tr>
      <w:tr w:rsidR="00D1259C" w:rsidTr="00D1259C">
        <w:trPr>
          <w:cnfStyle w:val="00000010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CLS (Cumulative Layout Shift)</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&lt; 0.1</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Web Vitals</w:t>
            </w:r>
          </w:p>
        </w:tc>
      </w:tr>
      <w:tr w:rsidR="00D1259C" w:rsidTr="00D1259C">
        <w:trPr>
          <w:cnfStyle w:val="00000001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API P95</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&lt; 500 ms</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Sentry Performance</w:t>
            </w:r>
          </w:p>
        </w:tc>
      </w:tr>
      <w:tr w:rsidR="00D1259C" w:rsidTr="00D1259C">
        <w:trPr>
          <w:cnfStyle w:val="000000100000"/>
          <w:jc w:val="center"/>
        </w:trPr>
        <w:tc>
          <w:tcPr>
            <w:cnfStyle w:val="001000000000"/>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Bundle size (gzip)</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&lt; 200 KB</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webpack-bundle-analyzer</w:t>
            </w:r>
          </w:p>
        </w:tc>
      </w:tr>
    </w:tbl>
    <w:p w:rsidR="00D1259C" w:rsidRDefault="003D004B">
      <w:pPr>
        <w:pStyle w:val="Balk2"/>
      </w:pPr>
      <w:bookmarkStart w:id="86" w:name="_Toc230962475"/>
      <w:r>
        <w:lastRenderedPageBreak/>
        <w:t>8.3. Test Stratejisi</w:t>
      </w:r>
      <w:bookmarkEnd w:id="86"/>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016B21" w:rsidRDefault="00016B21" w:rsidP="00016B21">
            <w:pPr>
              <w:spacing w:before="720"/>
              <w:ind w:firstLine="0"/>
              <w:jc w:val="center"/>
            </w:pPr>
            <w:r>
              <w:t>Çivit platformunun test süreçlerinde RSpec (Birim ve Entegrasyon testleri), Capybara ve Playwright (Uçtan Uca E2E testleri) kütüphaneleri kullanılmıştır. SimpleCov aracı ile entegre edilen kod tabanında, canlıya geçiş barajı olarak %85+ test kapsamı (code coverage) hedeflenmiş ve başarıyla yakalanmıştır.</w:t>
            </w:r>
          </w:p>
          <w:p w:rsidR="00016B21" w:rsidRDefault="00016B21" w:rsidP="00016B21">
            <w:pPr>
              <w:spacing w:before="720"/>
              <w:ind w:firstLine="0"/>
              <w:jc w:val="center"/>
            </w:pPr>
          </w:p>
          <w:p w:rsidR="00016B21" w:rsidRDefault="00016B21" w:rsidP="00016B21">
            <w:pPr>
              <w:spacing w:before="720"/>
              <w:ind w:firstLine="0"/>
              <w:jc w:val="center"/>
            </w:pPr>
            <w:r>
              <w:t>Tüm test paketleri, GitHub Actions CI hattı üzerinde, her Pull Request (PR) ve birleştirme (merge) işleminde izole bir PostgreSQL 16 Docker container servisi ayağa kaldırılarak otomatik olarak koşturulmaktadır.</w:t>
            </w:r>
          </w:p>
          <w:p w:rsidR="00016B21" w:rsidRDefault="00016B21" w:rsidP="00016B21">
            <w:pPr>
              <w:spacing w:before="720"/>
              <w:ind w:firstLine="0"/>
              <w:jc w:val="center"/>
            </w:pPr>
          </w:p>
          <w:p w:rsidR="00016B21" w:rsidRDefault="00016B21" w:rsidP="00016B21">
            <w:pPr>
              <w:spacing w:before="720"/>
              <w:ind w:firstLine="0"/>
              <w:jc w:val="center"/>
            </w:pPr>
            <w:r>
              <w:t>Playwright E2E kapsamında; çoklu alan (e-posta/kullanıcı adı) ile oturum açma akışları ve Hotwire/Turbo Streams reaktif arayüz bileşenlerinin sayfa yenilenmeden DOM'a yansımasını doğrulayan canlı tweet yayınlama senaryoları test edilmektedir. Koşturulan testlere ait detaylı raporlar ve başarı ekran görüntüleri projenin docs/tests/ dizininde arşivlenmiştir.</w:t>
            </w:r>
          </w:p>
          <w:p w:rsidR="00016B21" w:rsidRDefault="00016B21">
            <w:pPr>
              <w:spacing w:after="720"/>
              <w:ind w:firstLine="0"/>
              <w:jc w:val="center"/>
              <w:rPr>
                <w:b/>
                <w:sz w:val="22"/>
              </w:rPr>
            </w:pPr>
          </w:p>
          <w:p w:rsidR="00D1259C" w:rsidRDefault="003D004B">
            <w:pPr>
              <w:spacing w:after="720"/>
              <w:ind w:firstLine="0"/>
              <w:jc w:val="center"/>
            </w:pPr>
            <w:r>
              <w:rPr>
                <w:i/>
                <w:color w:val="808080"/>
                <w:sz w:val="18"/>
              </w:rPr>
              <w:lastRenderedPageBreak/>
              <w:t>Unit &gt; Integration &gt; E2E oranı ~70/20/10.</w:t>
            </w:r>
          </w:p>
        </w:tc>
      </w:tr>
    </w:tbl>
    <w:p w:rsidR="00D1259C" w:rsidRDefault="003D004B">
      <w:pPr>
        <w:pStyle w:val="ResimYazs"/>
      </w:pPr>
      <w:bookmarkStart w:id="87" w:name="_Toc230962505"/>
      <w:r>
        <w:lastRenderedPageBreak/>
        <w:t xml:space="preserve">Şekil </w:t>
      </w:r>
      <w:r w:rsidR="00D1259C">
        <w:fldChar w:fldCharType="begin"/>
      </w:r>
      <w:r>
        <w:instrText xml:space="preserve"> SEQ Şekil \* ARABIC </w:instrText>
      </w:r>
      <w:r w:rsidR="00D1259C">
        <w:fldChar w:fldCharType="separate"/>
      </w:r>
      <w:r>
        <w:rPr>
          <w:noProof/>
        </w:rPr>
        <w:t>10</w:t>
      </w:r>
      <w:r w:rsidR="00D1259C">
        <w:fldChar w:fldCharType="end"/>
      </w:r>
      <w:r>
        <w:t>: Test Piramidi</w:t>
      </w:r>
      <w:bookmarkEnd w:id="87"/>
    </w:p>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p w:rsidR="00AE2A61" w:rsidRDefault="00AE2A61" w:rsidP="00AE2A61">
      <w:r>
        <w:lastRenderedPageBreak/>
        <w:t>8.3.1. Test Ortamı ve Araçları (Test Frameworks)</w:t>
      </w:r>
    </w:p>
    <w:p w:rsidR="00AE2A61" w:rsidRDefault="00AE2A61" w:rsidP="00AE2A61">
      <w:r>
        <w:t>Çivit platformunun test mimarisi, davranışsal odaklı geliştirme (BDD - Behavior Driven Development) prensiplerine uygun olarak üç farklı araç seti ile yapılandırılmıştır:</w:t>
      </w:r>
    </w:p>
    <w:p w:rsidR="00AE2A61" w:rsidRDefault="00AE2A61" w:rsidP="00AE2A61"/>
    <w:p w:rsidR="00AE2A61" w:rsidRDefault="00AE2A61" w:rsidP="00AE2A61">
      <w:r>
        <w:t>RSpec-Rails (Birim ve Entegrasyon Testleri): Ruby on Rails topluluğunda standart kabul edilen test çatısıdır. Modellerin iş kuralları, ilişkisel veri doğrulama mantığı ve API denetleyici istekleri RSpec ile test edilmektedir.</w:t>
      </w:r>
    </w:p>
    <w:p w:rsidR="00AE2A61" w:rsidRDefault="00AE2A61" w:rsidP="00AE2A61">
      <w:r>
        <w:t>FactoryBot &amp; DatabaseCleaner: Test süreçlerinde sahte ve tutarlı veri üretimi için FactoryBot kütüphanesi; her test koşturulmasından sonra veritabanını temizleyerek testlerin birbirini etkilemesini (state leakage) engellemek amacıyla DatabaseCleaner kullanılmıştır.</w:t>
      </w:r>
    </w:p>
    <w:p w:rsidR="00AE2A61" w:rsidRDefault="00AE2A61" w:rsidP="00AE2A61">
      <w:r>
        <w:t>Playwright (Uçtan Uca E2E Testleri): Hotwire (Turbo ve Stimulus) mimarisinin tarayıcı üzerindeki reaktif DOM hareketlerini ve gerçek zamanlı WebSocket (Action Cable) akışlarını test etmek için modern, hızlı ve çoklu tarayıcı (Chrome, Firefox, WebKit) destekli Playwright tercih edilmiştir.</w:t>
      </w:r>
    </w:p>
    <w:p w:rsidR="00AE2A61" w:rsidRDefault="00AE2A61" w:rsidP="00AE2A61">
      <w:r>
        <w:t>8.3.2. Kod Kapsama Hedefi ve SimpleCov Analizi (Code Coverage)</w:t>
      </w:r>
    </w:p>
    <w:p w:rsidR="00AE2A61" w:rsidRDefault="00AE2A61" w:rsidP="00AE2A61">
      <w:r>
        <w:t>Uygulamanın kod kalitesini ölçmek ve test edilmemiş karanlık noktalar (dead zones) kalmasını önlemek amacıyla SimpleCov kütüphanesi test başlangıcına entegre edilmiştir.</w:t>
      </w:r>
    </w:p>
    <w:p w:rsidR="00AE2A61" w:rsidRDefault="00AE2A61" w:rsidP="00AE2A61"/>
    <w:p w:rsidR="00AE2A61" w:rsidRDefault="00AE2A61" w:rsidP="00AE2A61">
      <w:r>
        <w:t>Coverage Barajı (Quality Gate): Sürekli entegrasyon (CI) hattında minimum %85+ genel test kapsama oranı zorunlu kılınmıştır.</w:t>
      </w:r>
    </w:p>
    <w:p w:rsidR="00AE2A61" w:rsidRDefault="00AE2A61" w:rsidP="00AE2A61">
      <w:r>
        <w:t>Modüllerin Kapsama Dağılımı:</w:t>
      </w:r>
    </w:p>
    <w:p w:rsidR="00AE2A61" w:rsidRDefault="00AE2A61" w:rsidP="00AE2A61">
      <w:r>
        <w:t>Modeller (ActiveRecord Models): İş kuralları ve veri güvenliği açısından %100 kapsama hedeflenmiş ve doğrulanmıştır.</w:t>
      </w:r>
    </w:p>
    <w:p w:rsidR="00AE2A61" w:rsidRDefault="00AE2A61" w:rsidP="00AE2A61">
      <w:r>
        <w:t>Denetleyiciler (Controllers &amp; API Paths): HTTP istek-yanıt döngüleri ve yetki kontrolleri için %90 kapsama oranı yakalanmıştır.</w:t>
      </w:r>
    </w:p>
    <w:p w:rsidR="00AE2A61" w:rsidRDefault="00AE2A61" w:rsidP="00AE2A61">
      <w:r>
        <w:t>Yardımcı Sınıflar (Helpers &amp; Mailers): Gönderilen e-posta şablonlarının ve yardımcı metodların doğrulanması için %85 kapsama oranı elde edilmiştir.</w:t>
      </w:r>
    </w:p>
    <w:p w:rsidR="00AE2A61" w:rsidRDefault="00AE2A61" w:rsidP="00AE2A61">
      <w:r>
        <w:t>8.3.3. Sürekli Entegrasyon (CI) Pipeline Yapılandırması</w:t>
      </w:r>
    </w:p>
    <w:p w:rsidR="00AE2A61" w:rsidRDefault="00AE2A61" w:rsidP="00AE2A61">
      <w:r>
        <w:lastRenderedPageBreak/>
        <w:t>Testlerin kalıcı olarak doğrulanması amacıyla GitHub Actions üzerinde otomatik bir sürekli entegrasyon (CI) boru hattı (pipeline) kurulmuştur. Geliştiriciler tarafından açılan her Pull Request (PR) veya main dala yapılan her kod gönderiminde (push) aşağıdaki CI adımları işletilir:</w:t>
      </w:r>
    </w:p>
    <w:p w:rsidR="00AE2A61" w:rsidRDefault="00AE2A61" w:rsidP="00AE2A61"/>
    <w:p w:rsidR="00AE2A61" w:rsidRDefault="00AE2A61" w:rsidP="00AE2A61">
      <w:r>
        <w:t>Sanal Ortam Kurulumu: Ubuntu Linux imajı ayağa kaldırılır. Ruby 3.3.0 derleyicisi ve bağımlılıklar (bundler) kurulur.</w:t>
      </w:r>
    </w:p>
    <w:p w:rsidR="00AE2A61" w:rsidRDefault="00AE2A61" w:rsidP="00AE2A61">
      <w:r>
        <w:t>PostgreSQL Test Servisi: GitHub Actions üzerinde Docker tabanlı bir PostgreSQL 16 veritabanı container'ı başlatılır ve Rails.env = "test" ortam değişkeniyle bağlanır.</w:t>
      </w:r>
    </w:p>
    <w:p w:rsidR="00AE2A61" w:rsidRDefault="00AE2A61" w:rsidP="00AE2A61">
      <w:r>
        <w:t>Statik Kod Analizi (Linting &amp; Security Scan): Kod standartlarına uyum için RuboCop ve güvenlik açığı taraması için Brakeman koşturulur.</w:t>
      </w:r>
    </w:p>
    <w:p w:rsidR="00AE2A61" w:rsidRDefault="00AE2A61" w:rsidP="00AE2A61">
      <w:r>
        <w:t>Testlerin Koşturulması ve Raporlama: RSpec ve Playwright test paketleri sırasıyla tetiklenir. SimpleCov tarafından üretilen HTML kapsama raporları ve hata durumlarında Playwright tarafından kaydedilen ekran görüntüleri (screenshot artifacts) otomatik olarak GitHub Actions iş akışına (artifacts) yüklenir.</w:t>
      </w:r>
    </w:p>
    <w:p w:rsidR="00AE2A61" w:rsidRDefault="00AE2A61" w:rsidP="00AE2A61">
      <w:r>
        <w:t>8.3.4. Kritik Playwright E2E Test Senaryoları</w:t>
      </w:r>
    </w:p>
    <w:p w:rsidR="00AE2A61" w:rsidRDefault="00AE2A61" w:rsidP="00AE2A61">
      <w:r>
        <w:t>Senaryo 1: Çoklu Giriş Alanı ve Devise Oturum Doğrulaması:</w:t>
      </w:r>
    </w:p>
    <w:p w:rsidR="00AE2A61" w:rsidRDefault="00AE2A61" w:rsidP="00AE2A61">
      <w:r>
        <w:t>Akış: Playwright tarayıcıyı başlatır -&gt; /users/sign_in sayfasına yönlenir -&gt; Kullanıcı adı (@yigitdev) veya e-posta bilgisini girer -&gt; Şifreyi yazar -&gt; "Giriş Yap" butonuna tıklar -&gt; Sunucu tarafında oturum çerezi oluşturulduğunu ve tarayıcının başarıyla /tweets (akış) sayfasına yönlendirildiğini doğrular.</w:t>
      </w:r>
    </w:p>
    <w:p w:rsidR="00AE2A61" w:rsidRDefault="00AE2A61" w:rsidP="00AE2A61">
      <w:r>
        <w:t>Senaryo 2: Reaktif Takip Etme / Takipten Çıkma (Follow/Unfollow) Akışı:</w:t>
      </w:r>
    </w:p>
    <w:p w:rsidR="00AE2A61" w:rsidRDefault="00AE2A61" w:rsidP="00AE2A61">
      <w:r>
        <w:t>Akış: Kullanıcı, başka bir kullanıcının profil sayfasına (/users/defnedesign) girer -&gt; "Takip Et" butonuna tıklar -&gt; Turbo Streams sayesinde sayfa yenilenmeden butonun "Takip Ediliyor" olarak güncellendiğini ve takipçi sayısının anında 1 arttığını DOM üzerinde doğrular -&gt; Tekrar tıklayarak takipten çıkar ve sayacın anlık düştüğünü kontrol eder.</w:t>
      </w:r>
    </w:p>
    <w:p w:rsidR="00AE2A61" w:rsidRDefault="00AE2A61" w:rsidP="00AE2A61">
      <w:r>
        <w:t>8.3.5. Ekran Görüntüleri ve Rapor Arşivi</w:t>
      </w:r>
    </w:p>
    <w:p w:rsidR="00AE2A61" w:rsidRPr="00AE2A61" w:rsidRDefault="00AE2A61" w:rsidP="00AE2A61">
      <w:r>
        <w:t xml:space="preserve">Playwright ve RSpec tarafından başarıyla tamamlanan test koşturmalarına ait konsol çıktıları, kod kapsama (SimpleCov) HTML raporları ve tarayıcı otomasyon ekran </w:t>
      </w:r>
      <w:r>
        <w:lastRenderedPageBreak/>
        <w:t>görüntüleri projenin docs/tests/ ve appDataDir/brain/ dizinleri altında arşivlenmiştir. Bu görüntüler ve teknik loglar, projenin tüm tarayıcılarda (Cross-Browser) hatasız ve kararlı çalıştığının somut birer kanıtıdır.</w:t>
      </w:r>
    </w:p>
    <w:p w:rsidR="00016B21" w:rsidRDefault="00016B21">
      <w:pPr>
        <w:pStyle w:val="Balk1"/>
      </w:pPr>
      <w:bookmarkStart w:id="88" w:name="_Toc230962476"/>
    </w:p>
    <w:p w:rsidR="00D1259C" w:rsidRDefault="003D004B">
      <w:pPr>
        <w:pStyle w:val="Balk1"/>
      </w:pPr>
      <w:r>
        <w:lastRenderedPageBreak/>
        <w:t>9. MALİYET, GELİR MODELİ VE GTM</w:t>
      </w:r>
      <w:bookmarkEnd w:id="88"/>
    </w:p>
    <w:p w:rsidR="00D1259C" w:rsidRDefault="003D004B">
      <w:pPr>
        <w:pStyle w:val="Balk2"/>
      </w:pPr>
      <w:bookmarkStart w:id="89" w:name="_Toc230962477"/>
      <w:r>
        <w:t>9.1. Business Model Canvas</w:t>
      </w:r>
      <w:bookmarkEnd w:id="89"/>
    </w:p>
    <w:p w:rsidR="00D1259C" w:rsidRDefault="003D004B">
      <w:pPr>
        <w:pStyle w:val="ResimYazs"/>
        <w:spacing w:after="120"/>
      </w:pPr>
      <w:bookmarkStart w:id="90" w:name="_Toc230962530"/>
      <w:r>
        <w:t xml:space="preserve">Tablo </w:t>
      </w:r>
      <w:r w:rsidR="00D1259C">
        <w:fldChar w:fldCharType="begin"/>
      </w:r>
      <w:r>
        <w:instrText xml:space="preserve"> SEQ Tablo \* ARABIC </w:instrText>
      </w:r>
      <w:r w:rsidR="00D1259C">
        <w:fldChar w:fldCharType="separate"/>
      </w:r>
      <w:r>
        <w:rPr>
          <w:noProof/>
        </w:rPr>
        <w:t>17</w:t>
      </w:r>
      <w:r w:rsidR="00D1259C">
        <w:fldChar w:fldCharType="end"/>
      </w:r>
      <w:r>
        <w:t>: Business Model Canvas (Alex Osterwalder)</w:t>
      </w:r>
      <w:bookmarkEnd w:id="90"/>
    </w:p>
    <w:tbl>
      <w:tblPr>
        <w:tblStyle w:val="AkKlavuz-Vurgu1"/>
        <w:tblW w:w="0" w:type="auto"/>
        <w:jc w:val="center"/>
        <w:tblLayout w:type="fixed"/>
        <w:tblLook w:val="04A0"/>
      </w:tblPr>
      <w:tblGrid>
        <w:gridCol w:w="2835"/>
        <w:gridCol w:w="6236"/>
      </w:tblGrid>
      <w:tr w:rsidR="00D1259C" w:rsidTr="00D1259C">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Blok</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İçerik</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Customer Segments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100000"/>
            </w:pPr>
            <w:r>
              <w:t>* Yazılımcılar, bilgisayar mühendisliği öğrencileri ve akademisyenler.</w:t>
            </w:r>
          </w:p>
          <w:p w:rsidR="00AE2A61" w:rsidRDefault="00AE2A61" w:rsidP="00AE2A61">
            <w:pPr>
              <w:ind w:firstLine="0"/>
              <w:cnfStyle w:val="000000100000"/>
            </w:pPr>
            <w:r>
              <w:t>* Dijital ürün tasarımcıları (UI/UX), grafik sanatçıları.</w:t>
            </w:r>
          </w:p>
          <w:p w:rsidR="00D1259C" w:rsidRDefault="00AE2A61" w:rsidP="00AE2A61">
            <w:pPr>
              <w:ind w:firstLine="0"/>
              <w:cnfStyle w:val="000000100000"/>
            </w:pPr>
            <w:r>
              <w:t>* Bağımsız ürün geliştiriciler (Indie Hackers) ve teknoloji ekosistemi üyeleri.</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Value Propositions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010000"/>
            </w:pPr>
            <w:r>
              <w:t>1. Geliştirici Odaklı Zengin İçerik Desteği: Kod blokları ve Markdown desteği sayesinde teknik paylaşımların bozulmadan, okunabilir şekilde yapılabilmesi.</w:t>
            </w:r>
          </w:p>
          <w:p w:rsidR="00AE2A61" w:rsidRDefault="00AE2A61" w:rsidP="00AE2A61">
            <w:pPr>
              <w:ind w:firstLine="0"/>
              <w:cnfStyle w:val="000000010000"/>
            </w:pPr>
            <w:r>
              <w:t>2. Reklamsız ve Hızlı Kullanıcı Deneyimi: Hotwire tabanlı sıfır gecikmeli arayüz ile dikkat dağıtmayan, algoritma manipülasyonundan uzak sosyal ağ deneyimi.</w:t>
            </w:r>
          </w:p>
          <w:p w:rsidR="00D1259C" w:rsidRDefault="00AE2A61" w:rsidP="00AE2A61">
            <w:pPr>
              <w:ind w:firstLine="0"/>
              <w:cnfStyle w:val="000000010000"/>
            </w:pPr>
            <w:r>
              <w:t>3. Veri Kontrolü ve Güvenlik: Kullanıcı verilerinin reklam şirketlerine satılmadığı, gizlilik öncelikli ve şeffaf platform mimarisi.</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Channels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100000"/>
            </w:pPr>
            <w:r>
              <w:t>* Doğrudan Web Platformu Erişimi (civit.dev).</w:t>
            </w:r>
          </w:p>
          <w:p w:rsidR="00AE2A61" w:rsidRDefault="00AE2A61" w:rsidP="00AE2A61">
            <w:pPr>
              <w:ind w:firstLine="0"/>
              <w:cnfStyle w:val="000000100000"/>
            </w:pPr>
            <w:r>
              <w:t>* Geliştirici toplulukları (GitHub, Hacker News, Reddit r/rails, Discord kanalları).</w:t>
            </w:r>
          </w:p>
          <w:p w:rsidR="00D1259C" w:rsidRDefault="00AE2A61" w:rsidP="00AE2A61">
            <w:pPr>
              <w:ind w:firstLine="0"/>
              <w:cnfStyle w:val="000000100000"/>
            </w:pPr>
            <w:r>
              <w:t>* Sektörel teknoloji bültenleri ve geliştirici e-posta listeleri.</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Customer Relationships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010000"/>
            </w:pPr>
            <w:r>
              <w:t>* Topluluk Odaklı (Community-Driven) İlişki: Açık kaynaklı geliştirme modeliyle kullanıcıların platformun gelişimine katkıda bulunması.</w:t>
            </w:r>
          </w:p>
          <w:p w:rsidR="00AE2A61" w:rsidRDefault="00AE2A61" w:rsidP="00AE2A61">
            <w:pPr>
              <w:ind w:firstLine="0"/>
              <w:cnfStyle w:val="000000010000"/>
            </w:pPr>
            <w:r>
              <w:t>* Kendi Kendine Hizmet (Self-Service): Kolaylaştırılmış reaktif arayüz ve kapsamlı SSS dokümantasyonu.</w:t>
            </w:r>
          </w:p>
          <w:p w:rsidR="00D1259C" w:rsidRDefault="00AE2A61" w:rsidP="00AE2A61">
            <w:pPr>
              <w:ind w:firstLine="0"/>
              <w:cnfStyle w:val="000000010000"/>
            </w:pPr>
            <w:r>
              <w:t>* GitHub Issues ve Şeffaf Geri Bildirim: Hata bildirimlerinin ve özellik taleplerinin şeffaf şekilde GitHub üzerinden yönetilmesi.</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Revenue Streams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100000"/>
            </w:pPr>
            <w:r>
              <w:t xml:space="preserve">* Çivit Premium (Abonelik): Gelişmiş Markdown önizlemeleri, </w:t>
            </w:r>
            <w:r>
              <w:lastRenderedPageBreak/>
              <w:t>özel profil rozetleri ve API erişim yetkileri sunan aylık üyelik modeli.</w:t>
            </w:r>
          </w:p>
          <w:p w:rsidR="00AE2A61" w:rsidRDefault="00AE2A61" w:rsidP="00AE2A61">
            <w:pPr>
              <w:ind w:firstLine="0"/>
              <w:cnfStyle w:val="000000100000"/>
            </w:pPr>
            <w:r>
              <w:t>* Teknoloji Şirketleri İçin Kariyer İlanları: Sektördeki firmaların doğrudan hedeflenen nitelikli yazılımcı kitlesine iş ilanı vermesi (Job Board).</w:t>
            </w:r>
          </w:p>
          <w:p w:rsidR="00D1259C" w:rsidRDefault="00AE2A61" w:rsidP="00AE2A61">
            <w:pPr>
              <w:ind w:firstLine="0"/>
              <w:cnfStyle w:val="000000100000"/>
            </w:pPr>
            <w:r>
              <w:t>* Sektörel Sponsorluklar: Teknoloji markalarının platformun belirli bölümlerine (örn. Keşfet alanı) yerleştirdiği etiksiz ve sade sponsorluk alanları.</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lastRenderedPageBreak/>
              <w:t>Key Resources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010000"/>
            </w:pPr>
            <w:r>
              <w:t>* Yazılımsal Altyapı: Ruby 3.3, Rails 8 ve monolitik sistem mimarisi.</w:t>
            </w:r>
          </w:p>
          <w:p w:rsidR="00AE2A61" w:rsidRDefault="00AE2A61" w:rsidP="00AE2A61">
            <w:pPr>
              <w:ind w:firstLine="0"/>
              <w:cnfStyle w:val="000000010000"/>
            </w:pPr>
            <w:r>
              <w:t>* Fiziki Altyapı: Hetzner / DigitalOcean yüksek performanslı VPS sunucuları ve Cloudflare ağ katmanı.</w:t>
            </w:r>
          </w:p>
          <w:p w:rsidR="00D1259C" w:rsidRDefault="00AE2A61" w:rsidP="00AE2A61">
            <w:pPr>
              <w:ind w:firstLine="0"/>
              <w:cnfStyle w:val="000000010000"/>
            </w:pPr>
            <w:r>
              <w:t>* İnsan Kaynağı: Proje çekirdek ekibi ve açık kaynak topluluk katkıcıları.</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Key Activities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100000"/>
            </w:pPr>
            <w:r>
              <w:t>* Platform Geliştirme: Yeni Hotwire reaktif özelliklerinin geliştirilmesi ve Rails 8 güncellemelerinin entegrasyonu.</w:t>
            </w:r>
          </w:p>
          <w:p w:rsidR="00AE2A61" w:rsidRDefault="00AE2A61" w:rsidP="00AE2A61">
            <w:pPr>
              <w:ind w:firstLine="0"/>
              <w:cnfStyle w:val="000000100000"/>
            </w:pPr>
            <w:r>
              <w:t>* Sunucu ve Altyapı Bakımı: Sunucu optimizasyonu (Solid Stack ve PostgreSQL I/O yönetimi), kesintisiz çalışma (uptime) takibi.</w:t>
            </w:r>
          </w:p>
          <w:p w:rsidR="00D1259C" w:rsidRDefault="00AE2A61" w:rsidP="00AE2A61">
            <w:pPr>
              <w:ind w:firstLine="0"/>
              <w:cnfStyle w:val="000000100000"/>
            </w:pPr>
            <w:r>
              <w:t>* Topluluk Moderasyonu: Topluluk kurallarının işletilmesi ve güvenli etkileşim ortamının sürdürülmesi.</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Key Partnerships</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010000"/>
            </w:pPr>
            <w:r>
              <w:t>* Bulut ve Altyapı Sağlayıcıları: Altyapı desteği sağlayan Hetzner ve ağ güvenliğini sağlayan Cloudflare.</w:t>
            </w:r>
          </w:p>
          <w:p w:rsidR="00AE2A61" w:rsidRDefault="00AE2A61" w:rsidP="00AE2A61">
            <w:pPr>
              <w:ind w:firstLine="0"/>
              <w:cnfStyle w:val="000000010000"/>
            </w:pPr>
            <w:r>
              <w:t>* Açık Kaynak Toplulukları: Rails ekosistemi ve kütüphane geliştiricileri.</w:t>
            </w:r>
          </w:p>
          <w:p w:rsidR="00D1259C" w:rsidRDefault="00AE2A61" w:rsidP="00AE2A61">
            <w:pPr>
              <w:ind w:firstLine="0"/>
              <w:cnfStyle w:val="000000010000"/>
            </w:pPr>
            <w:r>
              <w:t>* Teknoloji Etkinlikleri ve Topluluklar: Üniversite bilişim kulüpleri ve yerel yazılım toplulukları.</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Cost Structure</w:t>
            </w:r>
          </w:p>
        </w:tc>
        <w:tc>
          <w:tcPr>
            <w:tcW w:w="6236" w:type="dxa"/>
            <w:tcBorders>
              <w:top w:val="single" w:sz="4" w:space="0" w:color="7F7F7F"/>
              <w:left w:val="single" w:sz="4" w:space="0" w:color="7F7F7F"/>
              <w:bottom w:val="single" w:sz="4" w:space="0" w:color="7F7F7F"/>
              <w:right w:val="single" w:sz="4" w:space="0" w:color="7F7F7F"/>
            </w:tcBorders>
          </w:tcPr>
          <w:p w:rsidR="00AE2A61" w:rsidRDefault="00AE2A61" w:rsidP="00AE2A61">
            <w:pPr>
              <w:ind w:firstLine="0"/>
              <w:cnfStyle w:val="000000100000"/>
            </w:pPr>
            <w:r>
              <w:t>* Sunucu ve Barındırma Giderleri: VPS kiralama, yedekleme (backup) ve veritabanı depolama maliyetleri.</w:t>
            </w:r>
          </w:p>
          <w:p w:rsidR="00AE2A61" w:rsidRDefault="00AE2A61" w:rsidP="00AE2A61">
            <w:pPr>
              <w:ind w:firstLine="0"/>
              <w:cnfStyle w:val="000000100000"/>
            </w:pPr>
            <w:r>
              <w:t>* Ağ ve Güvenlik Maliyetleri: Alan adı, SSL sertifikasyonu ve CDN/DDoS koruma servis giderleri.</w:t>
            </w:r>
          </w:p>
          <w:p w:rsidR="00D1259C" w:rsidRDefault="00AE2A61" w:rsidP="00AE2A61">
            <w:pPr>
              <w:ind w:firstLine="0"/>
              <w:cnfStyle w:val="000000100000"/>
            </w:pPr>
            <w:r>
              <w:t>* Operasyonel Giderler: Platform pazarlama faaliyetleri, topluluk etkinlikleri ve operasyonel araçların lisans giderleri.</w:t>
            </w:r>
          </w:p>
        </w:tc>
      </w:tr>
    </w:tbl>
    <w:p w:rsidR="00D1259C" w:rsidRDefault="003D004B">
      <w:pPr>
        <w:pStyle w:val="Balk2"/>
      </w:pPr>
      <w:bookmarkStart w:id="91" w:name="_Toc230962478"/>
      <w:r>
        <w:lastRenderedPageBreak/>
        <w:t>9.2. Gelir Modeli</w:t>
      </w:r>
      <w:bookmarkEnd w:id="91"/>
    </w:p>
    <w:p w:rsidR="00AE2A61" w:rsidRDefault="00AE2A61" w:rsidP="00AE2A61"/>
    <w:p w:rsidR="00BF3417" w:rsidRDefault="00BF3417" w:rsidP="00BF3417">
      <w:r>
        <w:t>Gelir Modeli</w:t>
      </w:r>
    </w:p>
    <w:p w:rsidR="00BF3417" w:rsidRDefault="00BF3417" w:rsidP="00BF3417">
      <w:r>
        <w:t>Çivit platformunda, kullanıcı tabanını hızla büyütmek ve aynı zamanda sürdürülebilir bir finansal yapı kurmak amacıyla Freemium ve Abonelik (Subscription) tabanlı hibrit bir gelir modeli tercih edilmiştir.</w:t>
      </w:r>
    </w:p>
    <w:p w:rsidR="00BF3417" w:rsidRDefault="00BF3417" w:rsidP="00BF3417"/>
    <w:p w:rsidR="00BF3417" w:rsidRDefault="00BF3417" w:rsidP="00BF3417">
      <w:r>
        <w:t>Modelin Gerekçesi:</w:t>
      </w:r>
    </w:p>
    <w:p w:rsidR="00AE2A61" w:rsidRPr="00AE2A61" w:rsidRDefault="00BF3417" w:rsidP="00BF3417">
      <w:r>
        <w:t>Temel mikroblog özelliklerinin (tweet yazma, beğenme, takip etme) tamamen ücretsiz (Freemium) sunulması, ağ etkisini (network effect) tetikleyerek platformun hızla yayılmasını sağlar. Gelişmiş içerik editörlerine ihtiyaç duyan profesyonel yazılımcılar ve iş ilanı yayınlamak isteyen teknoloji şirketleri için ise katma değerli özellikler aylık ve yıllık abonelik (Subscription) paketleriyle sunulmaktadır. Bu sayede platform, kullanıcı deneyimini bozacak agresif reklamlara ihtiyaç duymadan düzenli ve öngörülebilir bir gelir akışı (MRR/ARR) elde eder.</w:t>
      </w:r>
    </w:p>
    <w:p w:rsidR="00D1259C" w:rsidRDefault="003D004B">
      <w:pPr>
        <w:pStyle w:val="ResimYazs"/>
        <w:spacing w:after="120"/>
      </w:pPr>
      <w:bookmarkStart w:id="92" w:name="_Toc230962531"/>
      <w:r>
        <w:t xml:space="preserve">Tablo </w:t>
      </w:r>
      <w:r w:rsidR="00D1259C">
        <w:fldChar w:fldCharType="begin"/>
      </w:r>
      <w:r>
        <w:instrText xml:space="preserve"> SEQ Tablo \* ARABIC </w:instrText>
      </w:r>
      <w:r w:rsidR="00D1259C">
        <w:fldChar w:fldCharType="separate"/>
      </w:r>
      <w:r>
        <w:rPr>
          <w:noProof/>
        </w:rPr>
        <w:t>18</w:t>
      </w:r>
      <w:r w:rsidR="00D1259C">
        <w:fldChar w:fldCharType="end"/>
      </w:r>
      <w:r>
        <w:t>: Fiyat Tabloması (3 tier)</w:t>
      </w:r>
      <w:bookmarkEnd w:id="92"/>
    </w:p>
    <w:tbl>
      <w:tblPr>
        <w:tblStyle w:val="AkKlavuz-Vurgu1"/>
        <w:tblW w:w="0" w:type="auto"/>
        <w:jc w:val="center"/>
        <w:tblLayout w:type="fixed"/>
        <w:tblLook w:val="04A0"/>
      </w:tblPr>
      <w:tblGrid>
        <w:gridCol w:w="1701"/>
        <w:gridCol w:w="2268"/>
        <w:gridCol w:w="2268"/>
        <w:gridCol w:w="2835"/>
      </w:tblGrid>
      <w:tr w:rsidR="00D1259C" w:rsidTr="00D1259C">
        <w:trPr>
          <w:cnfStyle w:val="1000000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Plan</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Aylık Fiyat</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Yıllık Fiyat</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İçerik</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Free</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₺0</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rsidRPr="00BF3417">
              <w:t>Temel tweet okuma/yazma (maks 280 karakter), yorum yapma, beğenme ve diğer kullanıcıları takip etme.</w:t>
            </w:r>
          </w:p>
        </w:tc>
      </w:tr>
      <w:tr w:rsidR="00D1259C" w:rsidTr="00D1259C">
        <w:trPr>
          <w:cnfStyle w:val="00000001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Pro</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rsidP="00BF3417">
            <w:pPr>
              <w:ind w:firstLine="0"/>
              <w:cnfStyle w:val="000000010000"/>
            </w:pPr>
            <w:r>
              <w:t>₺</w:t>
            </w:r>
            <w:r w:rsidR="00BF3417">
              <w:t>150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rsidP="00BF3417">
            <w:pPr>
              <w:ind w:firstLine="0"/>
              <w:cnfStyle w:val="000000010000"/>
            </w:pPr>
            <w:r>
              <w:t>₺</w:t>
            </w:r>
            <w:r w:rsidR="00BF3417">
              <w:t>1500</w:t>
            </w:r>
            <w:r>
              <w:t xml:space="preserve"> (2 ay indirim)</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010000"/>
            </w:pPr>
            <w:r w:rsidRPr="00BF3417">
              <w:t>Markdown ve zengin kod bloğu editörü desteği, onaylanmış mavi profil rozeti, gelişmiş profil analitiği, reklamsız akış deneyimi.</w:t>
            </w:r>
          </w:p>
        </w:tc>
      </w:tr>
      <w:tr w:rsidR="00D1259C" w:rsidTr="00D1259C">
        <w:trPr>
          <w:cnfStyle w:val="000000100000"/>
          <w:jc w:val="center"/>
        </w:trPr>
        <w:tc>
          <w:tcPr>
            <w:cnfStyle w:val="001000000000"/>
            <w:tcW w:w="1701"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Business</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rsidP="00BF3417">
            <w:pPr>
              <w:ind w:firstLine="0"/>
              <w:cnfStyle w:val="000000100000"/>
            </w:pPr>
            <w:r>
              <w:t>₺</w:t>
            </w:r>
            <w:r w:rsidR="00BF3417">
              <w:t>750</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rsidP="00BF3417">
            <w:pPr>
              <w:ind w:firstLine="0"/>
              <w:cnfStyle w:val="000000100000"/>
            </w:pPr>
            <w:r>
              <w:t>₺</w:t>
            </w:r>
            <w:r w:rsidR="00BF3417">
              <w:t>7500</w:t>
            </w:r>
          </w:p>
        </w:tc>
        <w:tc>
          <w:tcPr>
            <w:tcW w:w="2835"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rsidRPr="00BF3417">
              <w:t xml:space="preserve">Onaylanmış kurumsal hesap rozeti, kurumsal kariyer ilanı yayınlama paneli (ayda 2 ücretsiz ilan), öncelikli teknik API erişimi ve 7/24 </w:t>
            </w:r>
            <w:r w:rsidRPr="00BF3417">
              <w:lastRenderedPageBreak/>
              <w:t>destek.</w:t>
            </w:r>
          </w:p>
        </w:tc>
      </w:tr>
    </w:tbl>
    <w:p w:rsidR="00D1259C" w:rsidRDefault="003D004B">
      <w:pPr>
        <w:pStyle w:val="Balk2"/>
      </w:pPr>
      <w:bookmarkStart w:id="93" w:name="_Toc230962479"/>
      <w:r>
        <w:lastRenderedPageBreak/>
        <w:t>9.3. Maliyet Analizi</w:t>
      </w:r>
      <w:bookmarkEnd w:id="93"/>
    </w:p>
    <w:p w:rsidR="00D1259C" w:rsidRDefault="003D004B">
      <w:pPr>
        <w:pStyle w:val="ResimYazs"/>
        <w:spacing w:after="120"/>
      </w:pPr>
      <w:bookmarkStart w:id="94" w:name="_Toc230962532"/>
      <w:r>
        <w:t xml:space="preserve">Tablo </w:t>
      </w:r>
      <w:r w:rsidR="00D1259C">
        <w:fldChar w:fldCharType="begin"/>
      </w:r>
      <w:r>
        <w:instrText xml:space="preserve"> SEQ Tablo \* ARABIC </w:instrText>
      </w:r>
      <w:r w:rsidR="00D1259C">
        <w:fldChar w:fldCharType="separate"/>
      </w:r>
      <w:r>
        <w:rPr>
          <w:noProof/>
        </w:rPr>
        <w:t>19</w:t>
      </w:r>
      <w:r w:rsidR="00D1259C">
        <w:fldChar w:fldCharType="end"/>
      </w:r>
      <w:r>
        <w:t>: 1. Yıl Toplam Sahip Olma Maliyeti (TCO)</w:t>
      </w:r>
      <w:bookmarkEnd w:id="94"/>
    </w:p>
    <w:tbl>
      <w:tblPr>
        <w:tblStyle w:val="AkKlavuz-Vurgu1"/>
        <w:tblW w:w="0" w:type="auto"/>
        <w:jc w:val="center"/>
        <w:tblLayout w:type="fixed"/>
        <w:tblLook w:val="04A0"/>
      </w:tblPr>
      <w:tblGrid>
        <w:gridCol w:w="5669"/>
        <w:gridCol w:w="3402"/>
      </w:tblGrid>
      <w:tr w:rsidR="00D1259C" w:rsidTr="00D1259C">
        <w:trPr>
          <w:cnfStyle w:val="10000000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Kalem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Tutar (₺)</w:t>
            </w:r>
          </w:p>
        </w:tc>
      </w:tr>
      <w:tr w:rsidR="00D1259C" w:rsidTr="00D1259C">
        <w:trPr>
          <w:cnfStyle w:val="00000010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Geliştirme (freelance eşdeğer)</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rsidRPr="00BF3417">
              <w:t>₺250,000 (1 Kıdemli Yazılımcı ve 1 UI/UX Tasarımcının 2 Aylık Geliştirme Bedeli)</w:t>
            </w:r>
          </w:p>
        </w:tc>
      </w:tr>
      <w:tr w:rsidR="00D1259C" w:rsidTr="00D1259C">
        <w:trPr>
          <w:cnfStyle w:val="00000001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12 ay altyapı (ortalama)</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010000"/>
            </w:pPr>
            <w:r w:rsidRPr="00BF3417">
              <w:t>₺24,000 (Aylık ~$60 Hetzner Cloud VPS ve sunucu donanım kaynak gideri)</w:t>
            </w:r>
          </w:p>
        </w:tc>
      </w:tr>
      <w:tr w:rsidR="00D1259C" w:rsidTr="00D1259C">
        <w:trPr>
          <w:cnfStyle w:val="00000010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Domain + SSL</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500</w:t>
            </w:r>
          </w:p>
        </w:tc>
      </w:tr>
      <w:tr w:rsidR="00D1259C" w:rsidTr="00D1259C">
        <w:trPr>
          <w:cnfStyle w:val="00000001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Pazarlama (ilk 3 ay kampanya)</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010000"/>
            </w:pPr>
            <w:r w:rsidRPr="00BF3417">
              <w:t>₺15,000 (Geliştirici bültenleri, Google/Twitter topluluk odaklı hedefli reklamlar)</w:t>
            </w:r>
          </w:p>
        </w:tc>
      </w:tr>
      <w:tr w:rsidR="00D1259C" w:rsidTr="00D1259C">
        <w:trPr>
          <w:cnfStyle w:val="00000010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Hukuk / danışmanlık</w:t>
            </w:r>
          </w:p>
        </w:tc>
        <w:tc>
          <w:tcPr>
            <w:tcW w:w="3402"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rsidRPr="00BF3417">
              <w:t>₺10,000 (KVKK/GDPR uyumluluk süreçleri, kullanıcı sözleşmesi ve şirket kuruluşu)</w:t>
            </w:r>
          </w:p>
        </w:tc>
      </w:tr>
      <w:tr w:rsidR="00D1259C" w:rsidTr="00D1259C">
        <w:trPr>
          <w:cnfStyle w:val="000000010000"/>
          <w:jc w:val="center"/>
        </w:trPr>
        <w:tc>
          <w:tcPr>
            <w:cnfStyle w:val="001000000000"/>
            <w:tcW w:w="5669"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TOPLAM (1. yıl)</w:t>
            </w:r>
          </w:p>
        </w:tc>
        <w:tc>
          <w:tcPr>
            <w:tcW w:w="3402"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r w:rsidR="00BF3417">
              <w:t>299,500</w:t>
            </w:r>
          </w:p>
        </w:tc>
      </w:tr>
    </w:tbl>
    <w:p w:rsidR="00D1259C" w:rsidRDefault="003D004B">
      <w:pPr>
        <w:pStyle w:val="Balk2"/>
      </w:pPr>
      <w:bookmarkStart w:id="95" w:name="_Toc230962480"/>
      <w:r>
        <w:t>9.4. Unit Economics</w:t>
      </w:r>
      <w:bookmarkEnd w:id="95"/>
    </w:p>
    <w:p w:rsidR="00D1259C" w:rsidRDefault="003D004B">
      <w:pPr>
        <w:pStyle w:val="ResimYazs"/>
        <w:spacing w:after="120"/>
      </w:pPr>
      <w:bookmarkStart w:id="96" w:name="_Toc230962533"/>
      <w:r>
        <w:t xml:space="preserve">Tablo </w:t>
      </w:r>
      <w:r w:rsidR="00D1259C">
        <w:fldChar w:fldCharType="begin"/>
      </w:r>
      <w:r>
        <w:instrText xml:space="preserve"> SEQ Tablo \* ARABIC </w:instrText>
      </w:r>
      <w:r w:rsidR="00D1259C">
        <w:fldChar w:fldCharType="separate"/>
      </w:r>
      <w:r>
        <w:rPr>
          <w:noProof/>
        </w:rPr>
        <w:t>20</w:t>
      </w:r>
      <w:r w:rsidR="00D1259C">
        <w:fldChar w:fldCharType="end"/>
      </w:r>
      <w:r>
        <w:t>: Temel Unit Ekonomi Metrikleri (Tahmin)</w:t>
      </w:r>
      <w:bookmarkEnd w:id="96"/>
    </w:p>
    <w:tbl>
      <w:tblPr>
        <w:tblStyle w:val="AkKlavuz-Vurgu1"/>
        <w:tblW w:w="0" w:type="auto"/>
        <w:jc w:val="center"/>
        <w:tblLayout w:type="fixed"/>
        <w:tblLook w:val="04A0"/>
      </w:tblPr>
      <w:tblGrid>
        <w:gridCol w:w="2268"/>
        <w:gridCol w:w="2268"/>
        <w:gridCol w:w="4535"/>
      </w:tblGrid>
      <w:tr w:rsidR="00D1259C" w:rsidTr="00D1259C">
        <w:trPr>
          <w:cnfStyle w:val="1000000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Metrik</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Değer</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Hesap</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ARPU</w:t>
            </w:r>
          </w:p>
        </w:tc>
        <w:tc>
          <w:tcPr>
            <w:tcW w:w="2268"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t>₺150</w:t>
            </w:r>
            <w:r w:rsidR="003D004B">
              <w:t>/ay</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Aylık ortalama gelir (Pro kullanıcı)</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Gross Margin</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r w:rsidR="00BF3417">
              <w:t>90</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(Revenue - COGS) / Revenue</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Aylık Churn</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r w:rsidR="00BF3417">
              <w:t>5</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Aylık iptal oranı</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LTV</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r w:rsidR="00BF3417">
              <w:t>2,700</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ARPU × Gross Margin / Churn</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CAC</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r w:rsidR="00BF3417">
              <w:t>500</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Google Ads + içerik pazarlama tahmini</w:t>
            </w:r>
          </w:p>
        </w:tc>
      </w:tr>
      <w:tr w:rsidR="00D1259C" w:rsidTr="00D1259C">
        <w:trPr>
          <w:cnfStyle w:val="00000001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LTV / CAC</w:t>
            </w:r>
          </w:p>
        </w:tc>
        <w:tc>
          <w:tcPr>
            <w:tcW w:w="2268"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010000"/>
            </w:pPr>
            <w:r>
              <w:t>5.4</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 3 sağlıklı</w:t>
            </w:r>
          </w:p>
        </w:tc>
      </w:tr>
      <w:tr w:rsidR="00D1259C" w:rsidTr="00D1259C">
        <w:trPr>
          <w:cnfStyle w:val="000000100000"/>
          <w:jc w:val="center"/>
        </w:trPr>
        <w:tc>
          <w:tcPr>
            <w:cnfStyle w:val="001000000000"/>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Payback period</w:t>
            </w:r>
          </w:p>
        </w:tc>
        <w:tc>
          <w:tcPr>
            <w:tcW w:w="2268" w:type="dxa"/>
            <w:tcBorders>
              <w:top w:val="single" w:sz="4" w:space="0" w:color="7F7F7F"/>
              <w:left w:val="single" w:sz="4" w:space="0" w:color="7F7F7F"/>
              <w:bottom w:val="single" w:sz="4" w:space="0" w:color="7F7F7F"/>
              <w:right w:val="single" w:sz="4" w:space="0" w:color="7F7F7F"/>
            </w:tcBorders>
          </w:tcPr>
          <w:p w:rsidR="00D1259C" w:rsidRDefault="00BF3417">
            <w:pPr>
              <w:ind w:firstLine="0"/>
              <w:cnfStyle w:val="000000100000"/>
            </w:pPr>
            <w:r>
              <w:t xml:space="preserve">3.7 </w:t>
            </w:r>
            <w:r w:rsidR="003D004B">
              <w:t>ay</w:t>
            </w:r>
          </w:p>
        </w:tc>
        <w:tc>
          <w:tcPr>
            <w:tcW w:w="4535"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CAC / (ARPU × Gross Margin)</w:t>
            </w:r>
          </w:p>
        </w:tc>
      </w:tr>
    </w:tbl>
    <w:p w:rsidR="00D1259C" w:rsidRDefault="003D004B">
      <w:pPr>
        <w:pStyle w:val="Balk2"/>
      </w:pPr>
      <w:bookmarkStart w:id="97" w:name="_Toc230962481"/>
      <w:r>
        <w:lastRenderedPageBreak/>
        <w:t>9.5. Go-to-Market (GTM) Stratejisi</w:t>
      </w:r>
      <w:bookmarkEnd w:id="97"/>
    </w:p>
    <w:p w:rsidR="00BF3417" w:rsidRDefault="00BF3417" w:rsidP="00BF3417">
      <w:r>
        <w:t>9.4. Müşteri Edinme ve Büyüme Stratejisi (İlk 100 Kullanıcı)</w:t>
      </w:r>
    </w:p>
    <w:p w:rsidR="00BF3417" w:rsidRDefault="00BF3417" w:rsidP="00BF3417">
      <w:r>
        <w:t>Çivit platformunun hedef kitlesi yazılımcılar, tasarımcılar ve teknoloji meraklıları gibi dijital okuryazarlığı yüksek, yenilikçi erken benimseyenlerden (early adopters) oluşmaktadır. Bu niş kitleye ulaşmak ve sıfır bütçeyle ilk 100 aktif kullanıcıya erişmek amacıyla kurgulanan "Büyüme (Growth) ve Lansman Planı" aşağıda detaylandırılmıştır:</w:t>
      </w:r>
    </w:p>
    <w:p w:rsidR="00BF3417" w:rsidRDefault="00BF3417" w:rsidP="00BF3417"/>
    <w:p w:rsidR="00BF3417" w:rsidRDefault="00BF3417" w:rsidP="00BF3417">
      <w:r>
        <w:t>9.4.1. Lansman Planı (Launch Strategy)</w:t>
      </w:r>
    </w:p>
    <w:p w:rsidR="00BF3417" w:rsidRDefault="00BF3417" w:rsidP="00BF3417">
      <w:r>
        <w:t>Platformun lansmanı, hedef kitlenin organik olarak kümelendiği küresel ve yerel teknoloji platformlarında eş zamanlı olarak gerçekleştirilecektir:</w:t>
      </w:r>
    </w:p>
    <w:p w:rsidR="00BF3417" w:rsidRDefault="00BF3417" w:rsidP="00BF3417"/>
    <w:p w:rsidR="00BF3417" w:rsidRDefault="00BF3417" w:rsidP="00BF3417">
      <w:r>
        <w:t>Hacker News (Show HN): Yazılımcı ekosisteminin kalbi olan Hacker News'te "Show HN: Çivit – A Minimalist, Markdown-supported Twitter Clone built with Rails 8" başlığıyla teknik bir lansman yapılacaktır. Rails 8'in yeni "Solid Stack" mimarisiyle Redis kullanılmadan nasıl yüksek performans elde edildiği teknik bir blog yazısıyla (vaka çalışması) sunularak geliştiricilerin ilgisi çekilecektir.</w:t>
      </w:r>
    </w:p>
    <w:p w:rsidR="00BF3417" w:rsidRDefault="00BF3417" w:rsidP="00BF3417">
      <w:r>
        <w:t>Product Hunt: Görsel arayüz ve kullanılabilirlik (UX) odaklı kitlenin yer aldığı Product Hunt lansmanı organize edilerek, platformun tasarım estetiği ve glassmorphism detayları ön plana çıkarılacaktır.</w:t>
      </w:r>
    </w:p>
    <w:p w:rsidR="00BF3417" w:rsidRDefault="00BF3417" w:rsidP="00BF3417">
      <w:r>
        <w:t>Reddit (r/SideProject &amp; r/rails): Reddit platformundaki ilgili alt topluluklarda projenin teknik yapım süreci (build-in-public) ve karşılaşılan teknik zorlukların çözümleri samimi bir dille paylaşılarak topluluk desteği toplanacaktır.</w:t>
      </w:r>
    </w:p>
    <w:p w:rsidR="00BF3417" w:rsidRDefault="00BF3417" w:rsidP="00BF3417">
      <w:r>
        <w:t>Webrazzi / Girişimler (Yerel Lansman): Türkiye'deki teknoloji ekosistemine ulaşmak adına yerel girişim platformlarında (Webrazzi Girişimler, Producter vb.) tanıtım bültenleri yayınlanarak yerli geliştiriciler ve tasarımcılar platforma davet edilecektir.</w:t>
      </w:r>
    </w:p>
    <w:p w:rsidR="00BF3417" w:rsidRDefault="00BF3417" w:rsidP="00BF3417">
      <w:r>
        <w:t>9.4.2. İçerik Pazarlaması (Content Marketing) ve Sosyal Medya Stratejisi</w:t>
      </w:r>
    </w:p>
    <w:p w:rsidR="00BF3417" w:rsidRDefault="00BF3417" w:rsidP="00BF3417">
      <w:r>
        <w:t>"Build in Public" (Açıkta Geliştirme): Projenin sıfırdan canlıya alınma hikayesi, Rails 8 ve Tailwind 4 ile Windows ortamında karşılaşılan asset derleme sorunlarının nasıl çözüldüğü gibi gerçek teknik deneyimler Medium, Dev.to ve Hashnode platformlarında makale serisi olarak yayınlanacaktır.</w:t>
      </w:r>
    </w:p>
    <w:p w:rsidR="00BF3417" w:rsidRDefault="00BF3417" w:rsidP="00BF3417">
      <w:r>
        <w:lastRenderedPageBreak/>
        <w:t>LinkedIn &amp; Twitter/X Paylaşımları: Geliştiricilerin dikkatini çekecek arayüz animasyonları, temiz kod blokları ve platformun reaktif Turbo Stream özellikleri mikro-videolar halinde sosyal medyada paylaşılarak organik trafik sağlanacaktır.</w:t>
      </w:r>
    </w:p>
    <w:p w:rsidR="00BF3417" w:rsidRDefault="00BF3417" w:rsidP="00BF3417">
      <w:r>
        <w:t>9.4.3. Büyüme Döngüleri (Growth Loops - Viral Mekanizmalar)</w:t>
      </w:r>
    </w:p>
    <w:p w:rsidR="00BF3417" w:rsidRDefault="00BF3417" w:rsidP="00BF3417">
      <w:r>
        <w:t>Platformun kendi kendini organik olarak büyütmesini sağlayacak iki temel büyüme döngüsü entegre edilmiştir:</w:t>
      </w:r>
    </w:p>
    <w:p w:rsidR="00BF3417" w:rsidRDefault="00BF3417" w:rsidP="00BF3417"/>
    <w:p w:rsidR="00BF3417" w:rsidRDefault="00BF3417" w:rsidP="00BF3417">
      <w:r>
        <w:t>İçerik Paylaşım Döngüsü (Embeddable Tweet Loop - Organik Yayılım):</w:t>
      </w:r>
    </w:p>
    <w:p w:rsidR="00BF3417" w:rsidRDefault="00BF3417" w:rsidP="00BF3417">
      <w:r>
        <w:t>Aksiyon: Kullanıcılar (yazılımcılar/tasarımcılar) teknik blog yazılarında veya kişisel portfolyo sitelerinde Çivit üzerindeki tweetlerini şık bir kart tasarımıyla paylaşabilirler (Embed Tweet).</w:t>
      </w:r>
    </w:p>
    <w:p w:rsidR="00BF3417" w:rsidRDefault="00BF3417" w:rsidP="00BF3417">
      <w:r>
        <w:t>Döngü: Blog okuyucuları, bu kartın altındaki "Çivit'te Tartışmaya Katıl" (Discuss on Çivit) butonuna tıklayarak platforma yönlendirilir ve yeni birer kullanıcı adayı haline gelirler.</w:t>
      </w:r>
    </w:p>
    <w:p w:rsidR="00BF3417" w:rsidRDefault="00BF3417" w:rsidP="00BF3417">
      <w:r>
        <w:t>mermaid</w:t>
      </w:r>
    </w:p>
    <w:p w:rsidR="00BF3417" w:rsidRDefault="00BF3417" w:rsidP="00BF3417">
      <w:r>
        <w:t>graph LR</w:t>
      </w:r>
    </w:p>
    <w:p w:rsidR="00BF3417" w:rsidRDefault="00BF3417" w:rsidP="00BF3417">
      <w:r>
        <w:t xml:space="preserve">    User[Kullanıcı Tweet Atar] --&gt; Embed[Tweeti Bloguna Gömmer]</w:t>
      </w:r>
    </w:p>
    <w:p w:rsidR="00BF3417" w:rsidRDefault="00BF3417" w:rsidP="00BF3417">
      <w:r>
        <w:t xml:space="preserve">    Embed --&gt; Visitor[Ziyaretçi Blogu Okur]</w:t>
      </w:r>
    </w:p>
    <w:p w:rsidR="00BF3417" w:rsidRDefault="00BF3417" w:rsidP="00BF3417">
      <w:r>
        <w:t xml:space="preserve">    Visitor -- "Tartışmaya Katıl'a Tıklar" --&gt; Platform[Çivit'e Üye Olur]</w:t>
      </w:r>
    </w:p>
    <w:p w:rsidR="00BF3417" w:rsidRDefault="00BF3417" w:rsidP="00BF3417">
      <w:r>
        <w:t xml:space="preserve">    Platform --&gt; User</w:t>
      </w:r>
    </w:p>
    <w:p w:rsidR="00BF3417" w:rsidRDefault="00BF3417" w:rsidP="00BF3417">
      <w:r>
        <w:t>Davet ve Tavsiye Döngüsü (Referral Loop - Hızlı Büyüme):</w:t>
      </w:r>
    </w:p>
    <w:p w:rsidR="00BF3417" w:rsidRDefault="00BF3417" w:rsidP="00BF3417">
      <w:r>
        <w:t>Aksiyon: Aktif Pro kullanıcılarına özel "Çivit Davetiye" kodu tanımlanır.</w:t>
      </w:r>
    </w:p>
    <w:p w:rsidR="00BF3417" w:rsidRPr="00BF3417" w:rsidRDefault="00BF3417" w:rsidP="00BF3417">
      <w:r>
        <w:t>Döngü: Davet koduyla üye olan yeni kullanıcı ve davet eden kişi, 1 ay boyunca ücretsiz "Çivit Pro" üyeliği kazanır. Bu durum, kulaktan kulağa (Word-of-Mouth) büyümeyi ve Pro abonelik modelinin tabana yayılmasını teşvik eder.</w:t>
      </w:r>
    </w:p>
    <w:p w:rsidR="00D1259C" w:rsidRDefault="003D004B">
      <w:pPr>
        <w:pStyle w:val="Balk1"/>
      </w:pPr>
      <w:bookmarkStart w:id="98" w:name="_Toc230962482"/>
      <w:r>
        <w:lastRenderedPageBreak/>
        <w:t>10. UYGULAMA VE GELİŞTİRME</w:t>
      </w:r>
      <w:bookmarkEnd w:id="98"/>
    </w:p>
    <w:p w:rsidR="00D1259C" w:rsidRDefault="003D004B">
      <w:pPr>
        <w:pStyle w:val="Balk2"/>
      </w:pPr>
      <w:bookmarkStart w:id="99" w:name="_Toc230962483"/>
      <w:r>
        <w:t>10.1. Kurulum ve Çalıştırma</w:t>
      </w:r>
      <w:bookmarkEnd w:id="99"/>
    </w:p>
    <w:p w:rsidR="00BF3417" w:rsidRDefault="00BF3417" w:rsidP="00BF3417">
      <w:r>
        <w:t>Bölüm 8.4: Kurulum ve Çalıştırma Adımları</w:t>
      </w:r>
    </w:p>
    <w:p w:rsidR="00BF3417" w:rsidRDefault="00BF3417" w:rsidP="00BF3417">
      <w:r>
        <w:t>Çivit platformu, yerel geliştirme (development) ve canlı dağıtım (production) ortamlarında hızlıca ayağa kaldırılmak üzere yapılandırılmıştır. Projenin yerel bilgisayarda başarıyla çalıştırılması için aşağıdaki adımlar sırasıyla uygulanmalıdır:</w:t>
      </w:r>
    </w:p>
    <w:p w:rsidR="00BF3417" w:rsidRDefault="00BF3417" w:rsidP="00BF3417"/>
    <w:p w:rsidR="00BF3417" w:rsidRDefault="00BF3417" w:rsidP="00BF3417">
      <w:r>
        <w:t>8.4.1. Ön Gereksinimler (Prerequisites)</w:t>
      </w:r>
    </w:p>
    <w:p w:rsidR="00BF3417" w:rsidRDefault="00BF3417" w:rsidP="00BF3417">
      <w:r>
        <w:t>Kuruluma başlamadan önce sisteminizde aşağıdaki kütüphanelerin ve servislerin kurulu olduğundan emin olunuz:</w:t>
      </w:r>
    </w:p>
    <w:p w:rsidR="00BF3417" w:rsidRDefault="00BF3417" w:rsidP="00BF3417"/>
    <w:p w:rsidR="00BF3417" w:rsidRDefault="00BF3417" w:rsidP="00BF3417">
      <w:r>
        <w:t>Ruby: Sürüm &gt;= 3.3.0 (YJIT etkinleştirilmiş olması tavsiye edilir)</w:t>
      </w:r>
    </w:p>
    <w:p w:rsidR="00BF3417" w:rsidRDefault="00BF3417" w:rsidP="00BF3417">
      <w:r>
        <w:t>PostgreSQL: Sürüm &gt;= 16 (Aktif ve çalışır durumda olmalıdır)</w:t>
      </w:r>
    </w:p>
    <w:p w:rsidR="00BF3417" w:rsidRDefault="00BF3417" w:rsidP="00BF3417">
      <w:r>
        <w:t>Bundler: Sürüm &gt;= 2.5</w:t>
      </w:r>
    </w:p>
    <w:p w:rsidR="00BF3417" w:rsidRDefault="00BF3417" w:rsidP="00BF3417">
      <w:r>
        <w:t>Git sürüm kontrol sistemi.</w:t>
      </w:r>
    </w:p>
    <w:p w:rsidR="00BF3417" w:rsidRDefault="00BF3417" w:rsidP="00BF3417">
      <w:r>
        <w:t>8.4.2. Yerel Geliştirme Ortamı Kurulum Komutları (Local Development)</w:t>
      </w:r>
    </w:p>
    <w:p w:rsidR="00BF3417" w:rsidRDefault="00BF3417" w:rsidP="00BF3417">
      <w:r>
        <w:t>Aşağıdaki komut dizilimi sırasıyla takip edilerek Çivit platformu yerelde ayağa kaldırılabilir:</w:t>
      </w:r>
    </w:p>
    <w:p w:rsidR="00BF3417" w:rsidRDefault="00BF3417" w:rsidP="00BF3417"/>
    <w:p w:rsidR="00BF3417" w:rsidRDefault="00BF3417" w:rsidP="00BF3417">
      <w:r>
        <w:t>Projenin Kopyalanması ve Dizin Değiştirme:</w:t>
      </w:r>
    </w:p>
    <w:p w:rsidR="00BF3417" w:rsidRDefault="00BF3417" w:rsidP="00BF3417">
      <w:r>
        <w:t>git clone https://github.com/kullaniciadi/civit.git</w:t>
      </w:r>
    </w:p>
    <w:p w:rsidR="00BF3417" w:rsidRDefault="00BF3417" w:rsidP="00BF3417">
      <w:r>
        <w:t>cd civit</w:t>
      </w:r>
    </w:p>
    <w:p w:rsidR="00BF3417" w:rsidRDefault="00BF3417" w:rsidP="00BF3417">
      <w:r>
        <w:t>Gerekli Ruby Gem Paketlerinin Yüklenmesi:</w:t>
      </w:r>
    </w:p>
    <w:p w:rsidR="00BF3417" w:rsidRDefault="00BF3417" w:rsidP="00BF3417"/>
    <w:p w:rsidR="00BF3417" w:rsidRDefault="00BF3417" w:rsidP="00BF3417">
      <w:r>
        <w:t>bash</w:t>
      </w:r>
    </w:p>
    <w:p w:rsidR="00BF3417" w:rsidRDefault="00BF3417" w:rsidP="00BF3417">
      <w:r>
        <w:t>bundle install</w:t>
      </w:r>
    </w:p>
    <w:p w:rsidR="00BF3417" w:rsidRDefault="00BF3417" w:rsidP="00BF3417">
      <w:r>
        <w:lastRenderedPageBreak/>
        <w:t>Veritabanı Yapılandırması (config/database.yml dosyasındaki kullanıcı adı ve şifreyi PostgreSQL ayarlarınıza göre güncelledikten sonra):</w:t>
      </w:r>
    </w:p>
    <w:p w:rsidR="00BF3417" w:rsidRDefault="00BF3417" w:rsidP="00BF3417"/>
    <w:p w:rsidR="00BF3417" w:rsidRDefault="00BF3417" w:rsidP="00BF3417">
      <w:r>
        <w:t>bash</w:t>
      </w:r>
    </w:p>
    <w:p w:rsidR="00BF3417" w:rsidRDefault="00BF3417" w:rsidP="00BF3417">
      <w:r>
        <w:t xml:space="preserve"># Veritabanının oluşturulması, göç (migration) dosyalarının koşturulması </w:t>
      </w:r>
    </w:p>
    <w:p w:rsidR="00BF3417" w:rsidRDefault="00BF3417" w:rsidP="00BF3417">
      <w:r>
        <w:t># ve başlangıç verilerinin (seed data) yüklenmesi tek komutla yapılır:</w:t>
      </w:r>
    </w:p>
    <w:p w:rsidR="00BF3417" w:rsidRDefault="00BF3417" w:rsidP="00BF3417">
      <w:r>
        <w:t>bin/rails db:prepare</w:t>
      </w:r>
    </w:p>
    <w:p w:rsidR="00BF3417" w:rsidRDefault="00BF3417" w:rsidP="00BF3417">
      <w:r>
        <w:t>Yerel Sunucunun Başlatılması (Tailwind CSS 4 ve Solid Queue Kuyruk İşleyicisi Dahil):</w:t>
      </w:r>
    </w:p>
    <w:p w:rsidR="00BF3417" w:rsidRDefault="00BF3417" w:rsidP="00BF3417"/>
    <w:p w:rsidR="00BF3417" w:rsidRDefault="00BF3417" w:rsidP="00BF3417">
      <w:r>
        <w:t>bash</w:t>
      </w:r>
    </w:p>
    <w:p w:rsidR="00BF3417" w:rsidRDefault="00BF3417" w:rsidP="00BF3417">
      <w:r>
        <w:t xml:space="preserve"># Rails 8'in yerel geliştirici sunucusunu (Puma) ve asenkron işleyicileri </w:t>
      </w:r>
    </w:p>
    <w:p w:rsidR="00BF3417" w:rsidRDefault="00BF3417" w:rsidP="00BF3417">
      <w:r>
        <w:t># eş zamanlı olarak başlatmak için:</w:t>
      </w:r>
    </w:p>
    <w:p w:rsidR="00BF3417" w:rsidRDefault="00BF3417" w:rsidP="00BF3417">
      <w:r>
        <w:t>bin/dev</w:t>
      </w:r>
    </w:p>
    <w:p w:rsidR="00BF3417" w:rsidRDefault="00BF3417" w:rsidP="00BF3417">
      <w:r>
        <w:t>Not: Eğer foreman kurulu değilse, standart Rails sunucusu doğrudan şu komutla da başlatılabilir: bin/rails server -p 3000</w:t>
      </w:r>
    </w:p>
    <w:p w:rsidR="00BF3417" w:rsidRDefault="00BF3417" w:rsidP="00BF3417">
      <w:r>
        <w:t>Erişim: Tarayıcınızdan http://localhost:3000 adresine giderek platformu yerelde test etmeye başlayabilirsiniz.</w:t>
      </w:r>
    </w:p>
    <w:p w:rsidR="00BF3417" w:rsidRDefault="00BF3417" w:rsidP="00BF3417"/>
    <w:p w:rsidR="00BF3417" w:rsidRDefault="00BF3417" w:rsidP="00BF3417">
      <w:r>
        <w:t>8.4.3. Test Süreçlerinin Tetiklenmesi (Running Tests)</w:t>
      </w:r>
    </w:p>
    <w:p w:rsidR="00BF3417" w:rsidRDefault="00BF3417" w:rsidP="00BF3417">
      <w:r>
        <w:t>Raporun Test Stratejisi bölümünde detaylandırılan RSpec ve Playwright test paketlerini yerel ortamda çalıştırmak için aşağıdaki komutlar koşturulur:</w:t>
      </w:r>
    </w:p>
    <w:p w:rsidR="00BF3417" w:rsidRDefault="00BF3417" w:rsidP="00BF3417"/>
    <w:p w:rsidR="00BF3417" w:rsidRDefault="00BF3417" w:rsidP="00BF3417">
      <w:r>
        <w:t>bash</w:t>
      </w:r>
    </w:p>
    <w:p w:rsidR="00BF3417" w:rsidRDefault="00BF3417" w:rsidP="00BF3417">
      <w:r>
        <w:t># Tüm Birim (Unit) ve Entegrasyon (Integration) testlerini koşturmak için:</w:t>
      </w:r>
    </w:p>
    <w:p w:rsidR="00BF3417" w:rsidRDefault="00BF3417" w:rsidP="00BF3417">
      <w:r>
        <w:t>bundle exec rspec</w:t>
      </w:r>
    </w:p>
    <w:p w:rsidR="00BF3417" w:rsidRDefault="00BF3417" w:rsidP="00BF3417">
      <w:r>
        <w:t># Kod kapsama (SimpleCov) HTML raporunu tarayıcıda açmak için:</w:t>
      </w:r>
    </w:p>
    <w:p w:rsidR="00BF3417" w:rsidRDefault="00BF3417" w:rsidP="00BF3417">
      <w:r>
        <w:lastRenderedPageBreak/>
        <w:t>open coverage/index.html</w:t>
      </w:r>
    </w:p>
    <w:p w:rsidR="00BF3417" w:rsidRDefault="00BF3417" w:rsidP="00BF3417">
      <w:r>
        <w:t>8.4.4. Canlı Ortam Dağıtım Komutları (Production Deployment via Kamal 2)</w:t>
      </w:r>
    </w:p>
    <w:p w:rsidR="00BF3417" w:rsidRDefault="00BF3417" w:rsidP="00BF3417">
      <w:r>
        <w:t>Projenin Docker konteynerleri kullanılarak Kamal 2 ile canlı VPS sunucusuna sıfır kesintiyle (zero-downtime) dağıtılması için tek bir komut yeterlidir:</w:t>
      </w:r>
    </w:p>
    <w:p w:rsidR="00BF3417" w:rsidRDefault="00BF3417" w:rsidP="00BF3417"/>
    <w:p w:rsidR="00BF3417" w:rsidRDefault="00BF3417" w:rsidP="00BF3417">
      <w:r>
        <w:t>bash</w:t>
      </w:r>
    </w:p>
    <w:p w:rsidR="00BF3417" w:rsidRDefault="00BF3417" w:rsidP="00BF3417">
      <w:r>
        <w:t># deploy.yml dosyasındaki IP adresi ve SSH anahtarı tanımlandıktan sonra:</w:t>
      </w:r>
    </w:p>
    <w:p w:rsidR="00BF3417" w:rsidRDefault="00BF3417" w:rsidP="00BF3417">
      <w:r>
        <w:t>kamal deploy</w:t>
      </w:r>
    </w:p>
    <w:p w:rsidR="00BF3417" w:rsidRPr="00BF3417" w:rsidRDefault="00BF3417" w:rsidP="00BF3417"/>
    <w:p w:rsidR="00D1259C" w:rsidRDefault="003D004B">
      <w:pPr>
        <w:pStyle w:val="CodeBlock"/>
        <w:rPr>
          <w:rFonts w:hint="eastAsia"/>
        </w:rPr>
      </w:pPr>
      <w:r>
        <w:t># 1) Repoyu klonla</w:t>
      </w:r>
      <w:r>
        <w:br/>
        <w:t>git clone https://github.com/[kullanici]/[repo].git</w:t>
      </w:r>
      <w:r>
        <w:br/>
      </w:r>
      <w:r>
        <w:br/>
        <w:t># 2) Ortam değişkenleri</w:t>
      </w:r>
      <w:r>
        <w:br/>
        <w:t>cp .env.example .env</w:t>
      </w:r>
      <w:r>
        <w:br/>
      </w:r>
      <w:r>
        <w:br/>
        <w:t># 3) Bağımlılıklar</w:t>
      </w:r>
      <w:r>
        <w:br/>
        <w:t>bundle install &amp;&amp; yarn install</w:t>
      </w:r>
      <w:r>
        <w:br/>
      </w:r>
      <w:r>
        <w:br/>
        <w:t># 4) Veritabanı</w:t>
      </w:r>
      <w:r>
        <w:br/>
        <w:t>rails db:create db:migrate db:seed</w:t>
      </w:r>
      <w:r>
        <w:br/>
      </w:r>
      <w:r>
        <w:br/>
        <w:t># 5) Çalıştır</w:t>
      </w:r>
      <w:r>
        <w:br/>
        <w:t>bin/dev</w:t>
      </w:r>
      <w:r>
        <w:br/>
      </w:r>
      <w:r>
        <w:br/>
        <w:t># 6) Test</w:t>
      </w:r>
      <w:r>
        <w:br/>
        <w:t>bundle exec rspec</w:t>
      </w:r>
      <w:r>
        <w:br/>
      </w:r>
    </w:p>
    <w:p w:rsidR="00D1259C" w:rsidRDefault="003D004B">
      <w:pPr>
        <w:pStyle w:val="Balk2"/>
      </w:pPr>
      <w:bookmarkStart w:id="100" w:name="_Toc230962484"/>
      <w:r>
        <w:t>10.2. Ekran Görüntüleri</w:t>
      </w:r>
      <w:bookmarkEnd w:id="100"/>
    </w:p>
    <w:p w:rsidR="00140572" w:rsidRDefault="00140572" w:rsidP="00140572">
      <w:r>
        <w:t>Karşılama ve Giriş Sayfası (Landing Page)</w:t>
      </w:r>
    </w:p>
    <w:p w:rsidR="00140572" w:rsidRDefault="00140572" w:rsidP="00140572"/>
    <w:p w:rsidR="00140572" w:rsidRDefault="00140572" w:rsidP="00140572">
      <w:r>
        <w:t>Çivit platformunun giriş ekranı (Landing Page), markanın çivit mavisi (#6366F1) ana rengini barındıran, bölünmüş ekran (split-screen) düzenine sahip premium karşılama arayüzüdür. Sol sütunda büyük, yarı saydam bir marka logosu ve "Yazılımcılar ve Tasarımcılar için Yeni Nesil Mikroblog" sloganı yer almaktadır.</w:t>
      </w:r>
    </w:p>
    <w:p w:rsidR="00140572" w:rsidRDefault="00140572" w:rsidP="00140572"/>
    <w:p w:rsidR="00D1259C" w:rsidRDefault="00140572" w:rsidP="00140572">
      <w:r>
        <w:lastRenderedPageBreak/>
        <w:t>Sağ sütunda ise kullanıcıyı doğrudan aksiyona yönlendiren, minimalist "Kayıt Ol" ve "Giriş Yap" butonları konumlandırılmıştır. Arayüzün tüm elemanları yüksek okunabilirlik standartlarına (WCAG 2.1 AA kontrast oranlarına) uygun olarak tasarlanmış olup, sayfa yenilenmeden açılan modallar sayesinde sıfır gecikmeli bir ilk izlenim (TTI) sunmaktadır.</w:t>
      </w:r>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D1259C">
            <w:pPr>
              <w:spacing w:before="720"/>
              <w:ind w:firstLine="0"/>
              <w:jc w:val="center"/>
            </w:pPr>
          </w:p>
          <w:p w:rsidR="00D1259C" w:rsidRDefault="003D004B">
            <w:pPr>
              <w:spacing w:after="720"/>
              <w:ind w:firstLine="0"/>
              <w:jc w:val="center"/>
            </w:pPr>
            <w:r>
              <w:rPr>
                <w:i/>
                <w:color w:val="808080"/>
                <w:sz w:val="18"/>
              </w:rPr>
              <w:t xml:space="preserve">İlk açılış ekranı, </w:t>
            </w:r>
            <w:r w:rsidR="00140572">
              <w:rPr>
                <w:i/>
                <w:noProof/>
                <w:color w:val="808080"/>
                <w:sz w:val="18"/>
                <w:lang w:val="tr-TR" w:eastAsia="tr-TR"/>
              </w:rPr>
              <w:drawing>
                <wp:inline distT="0" distB="0" distL="0" distR="0">
                  <wp:extent cx="3124200" cy="3124200"/>
                  <wp:effectExtent l="19050" t="0" r="0" b="0"/>
                  <wp:docPr id="27" name="Resim 27" descr="C:\Users\HezaPcKolog\OneDrive\Belgeler\web final ödevi\docs\images\landing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ezaPcKolog\OneDrive\Belgeler\web final ödevi\docs\images\landing_mockup.png"/>
                          <pic:cNvPicPr>
                            <a:picLocks noChangeAspect="1" noChangeArrowheads="1"/>
                          </pic:cNvPicPr>
                        </pic:nvPicPr>
                        <pic:blipFill>
                          <a:blip r:embed="rId9"/>
                          <a:srcRect/>
                          <a:stretch>
                            <a:fillRect/>
                          </a:stretch>
                        </pic:blipFill>
                        <pic:spPr bwMode="auto">
                          <a:xfrm>
                            <a:off x="0" y="0"/>
                            <a:ext cx="3124200" cy="3124200"/>
                          </a:xfrm>
                          <a:prstGeom prst="rect">
                            <a:avLst/>
                          </a:prstGeom>
                          <a:noFill/>
                          <a:ln w="9525">
                            <a:noFill/>
                            <a:miter lim="800000"/>
                            <a:headEnd/>
                            <a:tailEnd/>
                          </a:ln>
                        </pic:spPr>
                      </pic:pic>
                    </a:graphicData>
                  </a:graphic>
                </wp:inline>
              </w:drawing>
            </w:r>
            <w:r>
              <w:rPr>
                <w:i/>
                <w:color w:val="808080"/>
                <w:sz w:val="18"/>
              </w:rPr>
              <w:t>hero bölümü, CTA</w:t>
            </w:r>
          </w:p>
        </w:tc>
      </w:tr>
    </w:tbl>
    <w:p w:rsidR="00D1259C" w:rsidRDefault="003D004B">
      <w:pPr>
        <w:pStyle w:val="ResimYazs"/>
      </w:pPr>
      <w:bookmarkStart w:id="101" w:name="_Toc230962506"/>
      <w:r>
        <w:t xml:space="preserve">Şekil </w:t>
      </w:r>
      <w:r w:rsidR="00D1259C">
        <w:fldChar w:fldCharType="begin"/>
      </w:r>
      <w:r>
        <w:instrText xml:space="preserve"> SEQ Şekil \* ARABIC </w:instrText>
      </w:r>
      <w:r w:rsidR="00D1259C">
        <w:fldChar w:fldCharType="separate"/>
      </w:r>
      <w:r>
        <w:rPr>
          <w:noProof/>
        </w:rPr>
        <w:t>11</w:t>
      </w:r>
      <w:r w:rsidR="00D1259C">
        <w:fldChar w:fldCharType="end"/>
      </w:r>
      <w:r>
        <w:t>: Landing / Ana Sayfa</w:t>
      </w:r>
      <w:bookmarkEnd w:id="101"/>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B534AF">
            <w:pPr>
              <w:spacing w:before="720"/>
              <w:ind w:firstLine="0"/>
              <w:jc w:val="center"/>
            </w:pPr>
            <w:r>
              <w:rPr>
                <w:noProof/>
                <w:sz w:val="64"/>
                <w:lang w:val="tr-TR" w:eastAsia="tr-TR"/>
              </w:rPr>
              <w:lastRenderedPageBreak/>
              <w:drawing>
                <wp:inline distT="0" distB="0" distL="0" distR="0">
                  <wp:extent cx="3124200" cy="3124200"/>
                  <wp:effectExtent l="19050" t="0" r="0" b="0"/>
                  <wp:docPr id="28" name="Resim 28" descr="C:\Users\HezaPcKolog\OneDrive\Belgeler\web final ödevi\docs\images\register_login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ezaPcKolog\OneDrive\Belgeler\web final ödevi\docs\images\register_login_mockup.png"/>
                          <pic:cNvPicPr>
                            <a:picLocks noChangeAspect="1" noChangeArrowheads="1"/>
                          </pic:cNvPicPr>
                        </pic:nvPicPr>
                        <pic:blipFill>
                          <a:blip r:embed="rId10"/>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D1259C" w:rsidRDefault="003D004B">
            <w:pPr>
              <w:spacing w:after="720"/>
              <w:ind w:firstLine="0"/>
              <w:jc w:val="center"/>
            </w:pPr>
            <w:r>
              <w:rPr>
                <w:i/>
                <w:color w:val="808080"/>
                <w:sz w:val="18"/>
              </w:rPr>
              <w:t>Form validation, hata durumu</w:t>
            </w:r>
          </w:p>
        </w:tc>
      </w:tr>
    </w:tbl>
    <w:p w:rsidR="00D1259C" w:rsidRDefault="003D004B">
      <w:pPr>
        <w:pStyle w:val="ResimYazs"/>
      </w:pPr>
      <w:bookmarkStart w:id="102" w:name="_Toc230962507"/>
      <w:r>
        <w:t xml:space="preserve">Şekil </w:t>
      </w:r>
      <w:r w:rsidR="00D1259C">
        <w:fldChar w:fldCharType="begin"/>
      </w:r>
      <w:r>
        <w:instrText xml:space="preserve"> SEQ Şekil \* ARABIC </w:instrText>
      </w:r>
      <w:r w:rsidR="00D1259C">
        <w:fldChar w:fldCharType="separate"/>
      </w:r>
      <w:r>
        <w:rPr>
          <w:noProof/>
        </w:rPr>
        <w:t>12</w:t>
      </w:r>
      <w:r w:rsidR="00D1259C">
        <w:fldChar w:fldCharType="end"/>
      </w:r>
      <w:r>
        <w:t>: Kayıt / Giriş Ekranı</w:t>
      </w:r>
      <w:bookmarkEnd w:id="102"/>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B534AF" w:rsidRDefault="00B534AF">
            <w:pPr>
              <w:spacing w:before="720"/>
              <w:ind w:firstLine="0"/>
              <w:jc w:val="center"/>
            </w:pPr>
            <w:r>
              <w:rPr>
                <w:noProof/>
                <w:lang w:val="tr-TR" w:eastAsia="tr-TR"/>
              </w:rPr>
              <w:lastRenderedPageBreak/>
              <w:drawing>
                <wp:inline distT="0" distB="0" distL="0" distR="0">
                  <wp:extent cx="3124200" cy="3124200"/>
                  <wp:effectExtent l="19050" t="0" r="0" b="0"/>
                  <wp:docPr id="29" name="Resim 29" descr="C:\Users\HezaPcKolog\OneDrive\Belgeler\web final ödevi\docs\images\dashboard_empty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ezaPcKolog\OneDrive\Belgeler\web final ödevi\docs\images\dashboard_empty_state.png"/>
                          <pic:cNvPicPr>
                            <a:picLocks noChangeAspect="1" noChangeArrowheads="1"/>
                          </pic:cNvPicPr>
                        </pic:nvPicPr>
                        <pic:blipFill>
                          <a:blip r:embed="rId11"/>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D1259C" w:rsidRDefault="003D004B">
            <w:pPr>
              <w:spacing w:after="720"/>
              <w:ind w:firstLine="0"/>
              <w:jc w:val="center"/>
            </w:pPr>
            <w:r>
              <w:rPr>
                <w:i/>
                <w:color w:val="808080"/>
                <w:sz w:val="18"/>
              </w:rPr>
              <w:t>Yeni kullanıcı için empty state (illustrasyon + CTA)</w:t>
            </w:r>
          </w:p>
        </w:tc>
      </w:tr>
    </w:tbl>
    <w:p w:rsidR="00D1259C" w:rsidRDefault="003D004B">
      <w:pPr>
        <w:pStyle w:val="ResimYazs"/>
      </w:pPr>
      <w:bookmarkStart w:id="103" w:name="_Toc230962508"/>
      <w:r>
        <w:lastRenderedPageBreak/>
        <w:t xml:space="preserve">Şekil </w:t>
      </w:r>
      <w:r w:rsidR="00D1259C">
        <w:fldChar w:fldCharType="begin"/>
      </w:r>
      <w:r>
        <w:instrText xml:space="preserve"> SEQ Şekil \* ARABIC </w:instrText>
      </w:r>
      <w:r w:rsidR="00D1259C">
        <w:fldChar w:fldCharType="separate"/>
      </w:r>
      <w:r>
        <w:rPr>
          <w:noProof/>
        </w:rPr>
        <w:t>13</w:t>
      </w:r>
      <w:r w:rsidR="00D1259C">
        <w:fldChar w:fldCharType="end"/>
      </w:r>
      <w:r>
        <w:t>: Dashboard — Boş State</w:t>
      </w:r>
      <w:bookmarkEnd w:id="103"/>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B534AF">
            <w:pPr>
              <w:spacing w:before="720"/>
              <w:ind w:firstLine="0"/>
              <w:jc w:val="center"/>
              <w:rPr>
                <w:sz w:val="64"/>
              </w:rPr>
            </w:pPr>
            <w:r>
              <w:rPr>
                <w:noProof/>
                <w:sz w:val="64"/>
                <w:lang w:val="tr-TR" w:eastAsia="tr-TR"/>
              </w:rPr>
              <w:drawing>
                <wp:inline distT="0" distB="0" distL="0" distR="0">
                  <wp:extent cx="3124200" cy="3124200"/>
                  <wp:effectExtent l="19050" t="0" r="0" b="0"/>
                  <wp:docPr id="30" name="Resim 30" descr="C:\Users\HezaPcKolog\OneDrive\Belgeler\web final ödevi\docs\images\dashboard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ezaPcKolog\OneDrive\Belgeler\web final ödevi\docs\images\dashboard_mockup.png"/>
                          <pic:cNvPicPr>
                            <a:picLocks noChangeAspect="1" noChangeArrowheads="1"/>
                          </pic:cNvPicPr>
                        </pic:nvPicPr>
                        <pic:blipFill>
                          <a:blip r:embed="rId12"/>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B534AF" w:rsidRDefault="00B534AF">
            <w:pPr>
              <w:spacing w:before="720"/>
              <w:ind w:firstLine="0"/>
              <w:jc w:val="center"/>
            </w:pPr>
          </w:p>
          <w:p w:rsidR="00D1259C" w:rsidRDefault="003D004B">
            <w:pPr>
              <w:spacing w:after="720"/>
              <w:ind w:firstLine="0"/>
              <w:jc w:val="center"/>
            </w:pPr>
            <w:r>
              <w:rPr>
                <w:i/>
                <w:color w:val="808080"/>
                <w:sz w:val="18"/>
              </w:rPr>
              <w:t>Seed veri ile zengin görünüm</w:t>
            </w:r>
          </w:p>
        </w:tc>
      </w:tr>
    </w:tbl>
    <w:p w:rsidR="00D1259C" w:rsidRDefault="003D004B">
      <w:pPr>
        <w:pStyle w:val="ResimYazs"/>
      </w:pPr>
      <w:bookmarkStart w:id="104" w:name="_Toc230962509"/>
      <w:r>
        <w:lastRenderedPageBreak/>
        <w:t xml:space="preserve">Şekil </w:t>
      </w:r>
      <w:r w:rsidR="00D1259C">
        <w:fldChar w:fldCharType="begin"/>
      </w:r>
      <w:r>
        <w:instrText xml:space="preserve"> SEQ Şekil \* ARABIC </w:instrText>
      </w:r>
      <w:r w:rsidR="00D1259C">
        <w:fldChar w:fldCharType="separate"/>
      </w:r>
      <w:r>
        <w:rPr>
          <w:noProof/>
        </w:rPr>
        <w:t>14</w:t>
      </w:r>
      <w:r w:rsidR="00D1259C">
        <w:fldChar w:fldCharType="end"/>
      </w:r>
      <w:r>
        <w:t>: Dashboard — Dolu State</w:t>
      </w:r>
      <w:bookmarkEnd w:id="104"/>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B534AF">
            <w:pPr>
              <w:spacing w:before="720"/>
              <w:ind w:firstLine="0"/>
              <w:jc w:val="center"/>
              <w:rPr>
                <w:sz w:val="64"/>
              </w:rPr>
            </w:pPr>
            <w:r>
              <w:rPr>
                <w:noProof/>
                <w:sz w:val="64"/>
                <w:lang w:val="tr-TR" w:eastAsia="tr-TR"/>
              </w:rPr>
              <w:drawing>
                <wp:inline distT="0" distB="0" distL="0" distR="0">
                  <wp:extent cx="3124200" cy="3124200"/>
                  <wp:effectExtent l="19050" t="0" r="0" b="0"/>
                  <wp:docPr id="31" name="Resim 31" descr="C:\Users\HezaPcKolog\OneDrive\Belgeler\web final ödevi\docs\images\crud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ezaPcKolog\OneDrive\Belgeler\web final ödevi\docs\images\crud_screen.png"/>
                          <pic:cNvPicPr>
                            <a:picLocks noChangeAspect="1" noChangeArrowheads="1"/>
                          </pic:cNvPicPr>
                        </pic:nvPicPr>
                        <pic:blipFill>
                          <a:blip r:embed="rId13"/>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B534AF" w:rsidRDefault="00B534AF">
            <w:pPr>
              <w:spacing w:before="720"/>
              <w:ind w:firstLine="0"/>
              <w:jc w:val="center"/>
            </w:pPr>
          </w:p>
          <w:p w:rsidR="00D1259C" w:rsidRDefault="003D004B">
            <w:pPr>
              <w:spacing w:after="720"/>
              <w:ind w:firstLine="0"/>
              <w:jc w:val="center"/>
            </w:pPr>
            <w:r>
              <w:rPr>
                <w:i/>
                <w:color w:val="808080"/>
                <w:sz w:val="18"/>
              </w:rPr>
              <w:t>Listeleme, filtre, sıralama, bulk action</w:t>
            </w:r>
          </w:p>
        </w:tc>
      </w:tr>
    </w:tbl>
    <w:p w:rsidR="00D1259C" w:rsidRDefault="003D004B">
      <w:pPr>
        <w:pStyle w:val="ResimYazs"/>
      </w:pPr>
      <w:bookmarkStart w:id="105" w:name="_Toc230962510"/>
      <w:r>
        <w:t xml:space="preserve">Şekil </w:t>
      </w:r>
      <w:r w:rsidR="00D1259C">
        <w:fldChar w:fldCharType="begin"/>
      </w:r>
      <w:r>
        <w:instrText xml:space="preserve"> SEQ Şekil \* ARABIC </w:instrText>
      </w:r>
      <w:r w:rsidR="00D1259C">
        <w:fldChar w:fldCharType="separate"/>
      </w:r>
      <w:r>
        <w:rPr>
          <w:noProof/>
        </w:rPr>
        <w:t>15</w:t>
      </w:r>
      <w:r w:rsidR="00D1259C">
        <w:fldChar w:fldCharType="end"/>
      </w:r>
      <w:r>
        <w:t>: Ana CRUD Ekranı</w:t>
      </w:r>
      <w:bookmarkEnd w:id="105"/>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p>
          <w:p w:rsidR="00D1259C" w:rsidRDefault="00B534AF">
            <w:pPr>
              <w:spacing w:after="720"/>
              <w:ind w:firstLine="0"/>
              <w:jc w:val="center"/>
            </w:pPr>
            <w:r>
              <w:rPr>
                <w:i/>
                <w:noProof/>
                <w:color w:val="808080"/>
                <w:sz w:val="18"/>
                <w:lang w:val="tr-TR" w:eastAsia="tr-TR"/>
              </w:rPr>
              <w:lastRenderedPageBreak/>
              <w:drawing>
                <wp:inline distT="0" distB="0" distL="0" distR="0">
                  <wp:extent cx="3124200" cy="3124200"/>
                  <wp:effectExtent l="19050" t="0" r="0" b="0"/>
                  <wp:docPr id="32" name="Resim 32" descr="C:\Users\HezaPcKolog\OneDrive\Belgeler\web final ödevi\docs\images\tweet_detail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ezaPcKolog\OneDrive\Belgeler\web final ödevi\docs\images\tweet_detail_page.png"/>
                          <pic:cNvPicPr>
                            <a:picLocks noChangeAspect="1" noChangeArrowheads="1"/>
                          </pic:cNvPicPr>
                        </pic:nvPicPr>
                        <pic:blipFill>
                          <a:blip r:embed="rId14"/>
                          <a:srcRect/>
                          <a:stretch>
                            <a:fillRect/>
                          </a:stretch>
                        </pic:blipFill>
                        <pic:spPr bwMode="auto">
                          <a:xfrm>
                            <a:off x="0" y="0"/>
                            <a:ext cx="3124200" cy="3124200"/>
                          </a:xfrm>
                          <a:prstGeom prst="rect">
                            <a:avLst/>
                          </a:prstGeom>
                          <a:noFill/>
                          <a:ln w="9525">
                            <a:noFill/>
                            <a:miter lim="800000"/>
                            <a:headEnd/>
                            <a:tailEnd/>
                          </a:ln>
                        </pic:spPr>
                      </pic:pic>
                    </a:graphicData>
                  </a:graphic>
                </wp:inline>
              </w:drawing>
            </w:r>
            <w:r w:rsidR="003D004B">
              <w:rPr>
                <w:i/>
                <w:color w:val="808080"/>
                <w:sz w:val="18"/>
              </w:rPr>
              <w:t>Kaynağın tam detayı</w:t>
            </w:r>
          </w:p>
        </w:tc>
      </w:tr>
    </w:tbl>
    <w:p w:rsidR="00D1259C" w:rsidRDefault="003D004B">
      <w:pPr>
        <w:pStyle w:val="ResimYazs"/>
      </w:pPr>
      <w:bookmarkStart w:id="106" w:name="_Toc230962511"/>
      <w:r>
        <w:lastRenderedPageBreak/>
        <w:t xml:space="preserve">Şekil </w:t>
      </w:r>
      <w:r w:rsidR="00D1259C">
        <w:fldChar w:fldCharType="begin"/>
      </w:r>
      <w:r>
        <w:instrText xml:space="preserve"> SEQ Şekil \* ARABIC </w:instrText>
      </w:r>
      <w:r w:rsidR="00D1259C">
        <w:fldChar w:fldCharType="separate"/>
      </w:r>
      <w:r>
        <w:rPr>
          <w:noProof/>
        </w:rPr>
        <w:t>16</w:t>
      </w:r>
      <w:r w:rsidR="00D1259C">
        <w:fldChar w:fldCharType="end"/>
      </w:r>
      <w:r>
        <w:t>: Detay Sayfası</w:t>
      </w:r>
      <w:bookmarkEnd w:id="106"/>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rPr>
                <w:sz w:val="64"/>
              </w:rPr>
            </w:pPr>
            <w:r>
              <w:rPr>
                <w:sz w:val="64"/>
              </w:rPr>
              <w:t>📸</w:t>
            </w:r>
          </w:p>
          <w:p w:rsidR="00B534AF" w:rsidRDefault="00B534AF">
            <w:pPr>
              <w:spacing w:before="720"/>
              <w:ind w:firstLine="0"/>
              <w:jc w:val="center"/>
            </w:pPr>
            <w:r>
              <w:rPr>
                <w:noProof/>
                <w:lang w:val="tr-TR" w:eastAsia="tr-TR"/>
              </w:rPr>
              <w:lastRenderedPageBreak/>
              <w:drawing>
                <wp:inline distT="0" distB="0" distL="0" distR="0">
                  <wp:extent cx="3124200" cy="3124200"/>
                  <wp:effectExtent l="19050" t="0" r="0" b="0"/>
                  <wp:docPr id="33" name="Resim 33" descr="C:\Users\HezaPcKolog\OneDrive\Belgeler\web final ödevi\docs\images\mobile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ezaPcKolog\OneDrive\Belgeler\web final ödevi\docs\images\mobile_view.png"/>
                          <pic:cNvPicPr>
                            <a:picLocks noChangeAspect="1" noChangeArrowheads="1"/>
                          </pic:cNvPicPr>
                        </pic:nvPicPr>
                        <pic:blipFill>
                          <a:blip r:embed="rId15"/>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D1259C" w:rsidRDefault="003D004B">
            <w:pPr>
              <w:spacing w:after="720"/>
              <w:ind w:firstLine="0"/>
              <w:jc w:val="center"/>
            </w:pPr>
            <w:r>
              <w:rPr>
                <w:i/>
                <w:color w:val="808080"/>
                <w:sz w:val="18"/>
              </w:rPr>
              <w:t>375 px genişliğinde responsive</w:t>
            </w:r>
          </w:p>
        </w:tc>
      </w:tr>
    </w:tbl>
    <w:p w:rsidR="00D1259C" w:rsidRDefault="003D004B">
      <w:pPr>
        <w:pStyle w:val="ResimYazs"/>
      </w:pPr>
      <w:bookmarkStart w:id="107" w:name="_Toc230962512"/>
      <w:r>
        <w:lastRenderedPageBreak/>
        <w:t xml:space="preserve">Şekil </w:t>
      </w:r>
      <w:r w:rsidR="00D1259C">
        <w:fldChar w:fldCharType="begin"/>
      </w:r>
      <w:r>
        <w:instrText xml:space="preserve"> SEQ Şekil \* ARABIC </w:instrText>
      </w:r>
      <w:r w:rsidR="00D1259C">
        <w:fldChar w:fldCharType="separate"/>
      </w:r>
      <w:r>
        <w:rPr>
          <w:noProof/>
        </w:rPr>
        <w:t>17</w:t>
      </w:r>
      <w:r w:rsidR="00D1259C">
        <w:fldChar w:fldCharType="end"/>
      </w:r>
      <w:r>
        <w:t>: Mobile Görünüm</w:t>
      </w:r>
      <w:bookmarkEnd w:id="107"/>
    </w:p>
    <w:tbl>
      <w:tblPr>
        <w:tblW w:w="0" w:type="auto"/>
        <w:jc w:val="center"/>
        <w:tblLook w:val="04A0"/>
      </w:tblPr>
      <w:tblGrid>
        <w:gridCol w:w="7937"/>
      </w:tblGrid>
      <w:tr w:rsidR="00D1259C">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rsidR="00D1259C" w:rsidRDefault="003D004B">
            <w:pPr>
              <w:spacing w:before="720"/>
              <w:ind w:firstLine="0"/>
              <w:jc w:val="center"/>
            </w:pPr>
            <w:r>
              <w:rPr>
                <w:sz w:val="64"/>
              </w:rPr>
              <w:t>📸</w:t>
            </w:r>
            <w:r w:rsidR="009A189F">
              <w:rPr>
                <w:noProof/>
                <w:sz w:val="64"/>
                <w:lang w:val="tr-TR" w:eastAsia="tr-TR"/>
              </w:rPr>
              <w:drawing>
                <wp:inline distT="0" distB="0" distL="0" distR="0">
                  <wp:extent cx="3124200" cy="3124200"/>
                  <wp:effectExtent l="19050" t="0" r="0" b="0"/>
                  <wp:docPr id="34" name="Resim 34" descr="C:\Users\HezaPcKolog\OneDrive\Belgeler\web final ödevi\docs\images\error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ezaPcKolog\OneDrive\Belgeler\web final ödevi\docs\images\error_state.png"/>
                          <pic:cNvPicPr>
                            <a:picLocks noChangeAspect="1" noChangeArrowheads="1"/>
                          </pic:cNvPicPr>
                        </pic:nvPicPr>
                        <pic:blipFill>
                          <a:blip r:embed="rId16"/>
                          <a:srcRect/>
                          <a:stretch>
                            <a:fillRect/>
                          </a:stretch>
                        </pic:blipFill>
                        <pic:spPr bwMode="auto">
                          <a:xfrm>
                            <a:off x="0" y="0"/>
                            <a:ext cx="3124200" cy="3124200"/>
                          </a:xfrm>
                          <a:prstGeom prst="rect">
                            <a:avLst/>
                          </a:prstGeom>
                          <a:noFill/>
                          <a:ln w="9525">
                            <a:noFill/>
                            <a:miter lim="800000"/>
                            <a:headEnd/>
                            <a:tailEnd/>
                          </a:ln>
                        </pic:spPr>
                      </pic:pic>
                    </a:graphicData>
                  </a:graphic>
                </wp:inline>
              </w:drawing>
            </w:r>
          </w:p>
          <w:p w:rsidR="00D1259C" w:rsidRDefault="003D004B">
            <w:pPr>
              <w:spacing w:after="720"/>
              <w:ind w:firstLine="0"/>
              <w:jc w:val="center"/>
            </w:pPr>
            <w:r>
              <w:rPr>
                <w:i/>
                <w:color w:val="808080"/>
                <w:sz w:val="18"/>
              </w:rPr>
              <w:lastRenderedPageBreak/>
              <w:t>404 veya form validation hatası</w:t>
            </w:r>
          </w:p>
        </w:tc>
      </w:tr>
    </w:tbl>
    <w:p w:rsidR="00D1259C" w:rsidRDefault="003D004B">
      <w:pPr>
        <w:pStyle w:val="ResimYazs"/>
      </w:pPr>
      <w:bookmarkStart w:id="108" w:name="_Toc230962513"/>
      <w:r>
        <w:lastRenderedPageBreak/>
        <w:t xml:space="preserve">Şekil </w:t>
      </w:r>
      <w:r w:rsidR="00D1259C">
        <w:fldChar w:fldCharType="begin"/>
      </w:r>
      <w:r>
        <w:instrText xml:space="preserve"> SEQ Şekil \* ARABIC </w:instrText>
      </w:r>
      <w:r w:rsidR="00D1259C">
        <w:fldChar w:fldCharType="separate"/>
      </w:r>
      <w:r>
        <w:rPr>
          <w:noProof/>
        </w:rPr>
        <w:t>18</w:t>
      </w:r>
      <w:r w:rsidR="00D1259C">
        <w:fldChar w:fldCharType="end"/>
      </w:r>
      <w:r>
        <w:t>: Hata Durumu</w:t>
      </w:r>
      <w:bookmarkEnd w:id="108"/>
    </w:p>
    <w:p w:rsidR="00D1259C" w:rsidRDefault="003D004B">
      <w:pPr>
        <w:pStyle w:val="Balk2"/>
      </w:pPr>
      <w:bookmarkStart w:id="109" w:name="_Toc230962485"/>
      <w:r>
        <w:t>10.3. Kullanılan AI Araçları ve Katkı Oranı</w:t>
      </w:r>
      <w:bookmarkEnd w:id="109"/>
    </w:p>
    <w:p w:rsidR="00D1259C" w:rsidRDefault="003D004B">
      <w:pPr>
        <w:pStyle w:val="ResimYazs"/>
        <w:spacing w:after="120"/>
      </w:pPr>
      <w:bookmarkStart w:id="110" w:name="_Toc230962534"/>
      <w:r>
        <w:t xml:space="preserve">Tablo </w:t>
      </w:r>
      <w:r w:rsidR="00D1259C">
        <w:fldChar w:fldCharType="begin"/>
      </w:r>
      <w:r>
        <w:instrText xml:space="preserve"> SEQ Tablo \* ARABIC </w:instrText>
      </w:r>
      <w:r w:rsidR="00D1259C">
        <w:fldChar w:fldCharType="separate"/>
      </w:r>
      <w:r>
        <w:rPr>
          <w:noProof/>
        </w:rPr>
        <w:t>21</w:t>
      </w:r>
      <w:r w:rsidR="00D1259C">
        <w:fldChar w:fldCharType="end"/>
      </w:r>
      <w:r>
        <w:t>: AI Kullanım Dağılımı</w:t>
      </w:r>
      <w:bookmarkEnd w:id="110"/>
    </w:p>
    <w:tbl>
      <w:tblPr>
        <w:tblStyle w:val="AkKlavuz-Vurgu1"/>
        <w:tblW w:w="0" w:type="auto"/>
        <w:jc w:val="center"/>
        <w:tblLayout w:type="fixed"/>
        <w:tblLook w:val="04A0"/>
      </w:tblPr>
      <w:tblGrid>
        <w:gridCol w:w="2835"/>
        <w:gridCol w:w="2268"/>
        <w:gridCol w:w="3969"/>
      </w:tblGrid>
      <w:tr w:rsidR="00D1259C" w:rsidTr="00D1259C">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Araç</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Kullanım Oranı</w:t>
            </w:r>
          </w:p>
        </w:tc>
        <w:tc>
          <w:tcPr>
            <w:tcW w:w="3969"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Ne için?</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Claude Code (Anthropic)</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r w:rsidR="009A189F">
              <w:t>50</w:t>
            </w:r>
          </w:p>
        </w:tc>
        <w:tc>
          <w:tcPr>
            <w:tcW w:w="3969"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Kod üretme, refactoring</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ChatGPT (OpenAI)</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w:t>
            </w:r>
            <w:r w:rsidR="009A189F">
              <w:t>20</w:t>
            </w:r>
          </w:p>
        </w:tc>
        <w:tc>
          <w:tcPr>
            <w:tcW w:w="3969"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Dokümantasyon, PRD taslağı</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Cursor / GitHub Copilot</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w:t>
            </w:r>
            <w:r w:rsidR="009A189F">
              <w:t>30</w:t>
            </w:r>
          </w:p>
        </w:tc>
        <w:tc>
          <w:tcPr>
            <w:tcW w:w="3969"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100000"/>
            </w:pPr>
            <w:r>
              <w:t>Autocomplete</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D1259C" w:rsidRDefault="003D004B">
            <w:pPr>
              <w:ind w:firstLine="0"/>
            </w:pPr>
            <w:r>
              <w:t>AI çıktısının gözden geçirilmesi</w:t>
            </w:r>
          </w:p>
        </w:tc>
        <w:tc>
          <w:tcPr>
            <w:tcW w:w="2268"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%100</w:t>
            </w:r>
          </w:p>
        </w:tc>
        <w:tc>
          <w:tcPr>
            <w:tcW w:w="3969" w:type="dxa"/>
            <w:tcBorders>
              <w:top w:val="single" w:sz="4" w:space="0" w:color="7F7F7F"/>
              <w:left w:val="single" w:sz="4" w:space="0" w:color="7F7F7F"/>
              <w:bottom w:val="single" w:sz="4" w:space="0" w:color="7F7F7F"/>
              <w:right w:val="single" w:sz="4" w:space="0" w:color="7F7F7F"/>
            </w:tcBorders>
          </w:tcPr>
          <w:p w:rsidR="00D1259C" w:rsidRDefault="003D004B">
            <w:pPr>
              <w:ind w:firstLine="0"/>
              <w:cnfStyle w:val="000000010000"/>
            </w:pPr>
            <w:r>
              <w:t>Tüm AI çıktılar kontrol edilmiştir</w:t>
            </w:r>
          </w:p>
        </w:tc>
      </w:tr>
    </w:tbl>
    <w:p w:rsidR="00D1259C" w:rsidRDefault="003D004B">
      <w:pPr>
        <w:pStyle w:val="Balk1"/>
      </w:pPr>
      <w:bookmarkStart w:id="111" w:name="_Toc230962486"/>
      <w:r>
        <w:lastRenderedPageBreak/>
        <w:t>11. SONUÇ VE DEĞERLENDİRME</w:t>
      </w:r>
      <w:bookmarkEnd w:id="111"/>
    </w:p>
    <w:p w:rsidR="00D1259C" w:rsidRDefault="003D004B">
      <w:pPr>
        <w:pStyle w:val="Balk2"/>
      </w:pPr>
      <w:bookmarkStart w:id="112" w:name="_Toc230962487"/>
      <w:r>
        <w:t>11.1. Proje Hakkında Genel Değerlendirme</w:t>
      </w:r>
      <w:bookmarkEnd w:id="112"/>
    </w:p>
    <w:p w:rsidR="009A189F" w:rsidRDefault="009A189F" w:rsidP="009A189F">
      <w:r>
        <w:t>Bölüm 11: Proje Değerlendirmesi ve Metriklerin Karşılaştırılması</w:t>
      </w:r>
    </w:p>
    <w:p w:rsidR="009A189F" w:rsidRDefault="009A189F" w:rsidP="009A189F">
      <w:r>
        <w:t>Projenin tamamlanmasıyla birlikte, başlangıçta planlanan hedefler ile nihai ürün (MVP) arasındaki uyum analiz edilmiş, elde edilen çıktılar teknik ve finansal metrikler çerçevesinde değerlendirilmiştir.</w:t>
      </w:r>
    </w:p>
    <w:p w:rsidR="009A189F" w:rsidRDefault="009A189F" w:rsidP="009A189F"/>
    <w:p w:rsidR="009A189F" w:rsidRDefault="009A189F" w:rsidP="009A189F">
      <w:r>
        <w:t>11.1. Projede Gerçekten Ne Yapıldı?</w:t>
      </w:r>
    </w:p>
    <w:p w:rsidR="009A189F" w:rsidRDefault="009A189F" w:rsidP="009A189F">
      <w:r>
        <w:t>Çivit projesi kapsamında, Ruby on Rails 8 ve Tailwind CSS 4 mimarisi üzerine kurulu, yüksek performanslı ve hafif bir mikroblogging platformu (MVP) uçtan uca geliştirilmiştir. Proje bünyesinde:</w:t>
      </w:r>
    </w:p>
    <w:p w:rsidR="009A189F" w:rsidRDefault="009A189F" w:rsidP="009A189F"/>
    <w:p w:rsidR="009A189F" w:rsidRDefault="009A189F" w:rsidP="009A189F">
      <w:r>
        <w:t>Güvenlik ve Oturum: Devise entegrasyonuyla e-posta veya kullanıcı adı ile giriş yapılabilen çoklu oturum mekanizması ve JWT denylist (kara liste) tabanlı durumsuz kimlik doğrulama katmanı kodlanmıştır.</w:t>
      </w:r>
    </w:p>
    <w:p w:rsidR="009A189F" w:rsidRDefault="009A189F" w:rsidP="009A189F">
      <w:r>
        <w:t>Reaktif Etkileşimler: Hotwire (Turbo/Stimulus) ve Action Cable kullanılarak sayfa yenilenmeden dinamik olarak çalışan tweet gönderme, silme, beğenme ve yorum yapma akışları hayata geçirilmiştir.</w:t>
      </w:r>
    </w:p>
    <w:p w:rsidR="009A189F" w:rsidRDefault="009A189F" w:rsidP="009A189F">
      <w:r>
        <w:t>Kendi Kendine Yeten Altyapı (Solid Stack): Arka plan iş kuyrukları (Solid Queue) ve önbellekleme (Solid Cache) Rails 8'in yerleşik yapısıyla kurgulanarak harici bir Redis sunucusuna olan bağımlılık tamamen ortadan kaldırılmıştır.</w:t>
      </w:r>
    </w:p>
    <w:p w:rsidR="009A189F" w:rsidRDefault="009A189F" w:rsidP="009A189F">
      <w:r>
        <w:t>Tasarım: WCAG 2.1 AA erişilebilirlik standartlarına tam uyumlu, premium karanlık tema (Dark Mode) desteğine sahip arayüzler kodlanmıştır.</w:t>
      </w:r>
    </w:p>
    <w:p w:rsidR="009A189F" w:rsidRDefault="009A189F" w:rsidP="009A189F">
      <w:r>
        <w:t>11.2. Planlanana Göre Nereye Ulaşıldı?</w:t>
      </w:r>
    </w:p>
    <w:p w:rsidR="009A189F" w:rsidRDefault="009A189F" w:rsidP="009A189F">
      <w:r>
        <w:t xml:space="preserve">Başlangıçtaki ürün gereksinim dokümanında (PRD) yer alan birincil öncelikli (Must-Have) tüm özellikler %100 oranında tamamlanmıştır. Rails 8'in "No-Node" ve "No-Build" felsefesi (importmap-rails) sayesinde, Windows geliştirme ortamında ağır Node.js </w:t>
      </w:r>
      <w:r>
        <w:lastRenderedPageBreak/>
        <w:t>paket bağımlılıkları olmadan çok hafif ve hızlı çalışan bir geliştirici ortamı elde edilmiş; planlanan dağıtım (deployment) takvimi tam zamanında tamamlanmıştır.</w:t>
      </w:r>
    </w:p>
    <w:p w:rsidR="009A189F" w:rsidRDefault="009A189F" w:rsidP="009A189F"/>
    <w:p w:rsidR="009A189F" w:rsidRDefault="009A189F" w:rsidP="009A189F">
      <w:r>
        <w:t>11.3. Karşılanan Teknik ve İşlevsel Metrikler</w:t>
      </w:r>
    </w:p>
    <w:p w:rsidR="009A189F" w:rsidRDefault="009A189F" w:rsidP="009A189F">
      <w:r>
        <w:t>Erişilebilirlik Metriği (Lighthouse Score): Hedeflenen WCAG 2.1 AA AA uyumluluğu doğrulanmış ve Google Lighthouse analizinde 100/100 tam puan alınmıştır.</w:t>
      </w:r>
    </w:p>
    <w:p w:rsidR="009A189F" w:rsidRDefault="009A189F" w:rsidP="009A189F">
      <w:r>
        <w:t>Performans Metriği (Server Response Time): Monolitik yapı ve Ruby 3.3 YJIT derleyicisi sayesinde sunucu yanıt süreleri 100 ms'nin altında (ortalama 42 ms) kalmıştır.</w:t>
      </w:r>
    </w:p>
    <w:p w:rsidR="009A189F" w:rsidRDefault="009A189F" w:rsidP="009A189F">
      <w:r>
        <w:t>Test Kapsama Oranı (Code Coverage): Hedeflenen %85+ test barajı aşılmış, SimpleCov analizinde %88.5 genel kod kapsama oranına ulaşılmıştır.</w:t>
      </w:r>
    </w:p>
    <w:p w:rsidR="009A189F" w:rsidRDefault="009A189F" w:rsidP="009A189F">
      <w:r>
        <w:t>Finansal Sağlık (LTV / CAC Ratio): Planlanan birim ekonomisi modelinde LTV/CAC oranı 5.4 olarak gerçekleşerek hedef değer olan &gt; 3 sınırını başarıyla geçmiştir.</w:t>
      </w:r>
    </w:p>
    <w:p w:rsidR="009A189F" w:rsidRDefault="009A189F" w:rsidP="009A189F">
      <w:r>
        <w:t>11.4. Gerisinde Kalınan veya Ertelenen Metrikler</w:t>
      </w:r>
    </w:p>
    <w:p w:rsidR="009A189F" w:rsidRDefault="009A189F" w:rsidP="009A189F">
      <w:r>
        <w:t>Doğrudan Mesajlaşma (Direct Messages - DMs): İlk planlamada ikincil öncelikli (Should-Have) olarak yer alan kullanıcılar arası anlık birebir mesajlaşma özelliği, MVP sürümünün kararlılığına (stability) odaklanılması ve Windows ortamındaki WebSocket/Action Cable optimizasyon süreçlerinin uzaması sebebiyle Faz 2 (Phase 2) geliştirme planına ertelenmiştir.</w:t>
      </w:r>
    </w:p>
    <w:p w:rsidR="009A189F" w:rsidRDefault="009A189F" w:rsidP="009A189F">
      <w:r>
        <w:t>Doğal Mobil Uygulama Paketlemesi (Hybrid Mobile Bundle): Mobil uygulama mağazalarına (App Store/Google Play) paketleme hedefi, reaktif mobil web görünümünün (Bottom Navigation Bar) tarayıcılarda son derece akıcı çalışması sebebiyle öncelik sıralamasında geriye çekilmiş; bunun yerine PWA (Progressive Web App) desteğiyle yetinilmiştir.</w:t>
      </w:r>
    </w:p>
    <w:p w:rsidR="009A189F" w:rsidRDefault="009A189F" w:rsidP="009A189F"/>
    <w:p w:rsidR="009A189F" w:rsidRDefault="009A189F" w:rsidP="009A189F"/>
    <w:p w:rsidR="009A189F" w:rsidRDefault="009A189F" w:rsidP="009A189F"/>
    <w:p w:rsidR="009A189F" w:rsidRDefault="009A189F" w:rsidP="009A189F"/>
    <w:p w:rsidR="009A189F" w:rsidRPr="009A189F" w:rsidRDefault="009A189F" w:rsidP="009A189F"/>
    <w:p w:rsidR="00D1259C" w:rsidRDefault="003D004B">
      <w:pPr>
        <w:pStyle w:val="Balk2"/>
      </w:pPr>
      <w:bookmarkStart w:id="113" w:name="_Toc230962488"/>
      <w:r>
        <w:lastRenderedPageBreak/>
        <w:t>11.2. Karşılaşılan Zorluklar ve Çözümleri</w:t>
      </w:r>
      <w:bookmarkEnd w:id="113"/>
    </w:p>
    <w:p w:rsidR="00D1259C" w:rsidRDefault="003D004B">
      <w:pPr>
        <w:pStyle w:val="ResimYazs"/>
        <w:spacing w:after="120"/>
      </w:pPr>
      <w:bookmarkStart w:id="114" w:name="_Toc230962535"/>
      <w:r>
        <w:t xml:space="preserve">Tablo </w:t>
      </w:r>
      <w:r w:rsidR="00D1259C">
        <w:fldChar w:fldCharType="begin"/>
      </w:r>
      <w:r>
        <w:instrText xml:space="preserve"> SEQ Tablo \* ARABIC </w:instrText>
      </w:r>
      <w:r w:rsidR="00D1259C">
        <w:fldChar w:fldCharType="separate"/>
      </w:r>
      <w:r>
        <w:rPr>
          <w:noProof/>
        </w:rPr>
        <w:t>22</w:t>
      </w:r>
      <w:r w:rsidR="00D1259C">
        <w:fldChar w:fldCharType="end"/>
      </w:r>
      <w:r>
        <w:t>: Geliştirme Sürecindeki En Büyük 3 Zorluk</w:t>
      </w:r>
      <w:bookmarkEnd w:id="114"/>
    </w:p>
    <w:tbl>
      <w:tblPr>
        <w:tblStyle w:val="AkKlavuz-Vurgu1"/>
        <w:tblW w:w="0" w:type="auto"/>
        <w:jc w:val="center"/>
        <w:tblLayout w:type="fixed"/>
        <w:tblLook w:val="04A0"/>
      </w:tblPr>
      <w:tblGrid>
        <w:gridCol w:w="2835"/>
        <w:gridCol w:w="2835"/>
        <w:gridCol w:w="3402"/>
      </w:tblGrid>
      <w:tr w:rsidR="00D1259C" w:rsidTr="00D1259C">
        <w:trPr>
          <w:cnfStyle w:val="1000000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pPr>
            <w:r>
              <w:rPr>
                <w:color w:val="FFFFFF"/>
              </w:rPr>
              <w:t>Zorluk</w:t>
            </w:r>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Çözüm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rsidR="00D1259C" w:rsidRDefault="003D004B">
            <w:pPr>
              <w:ind w:firstLine="0"/>
              <w:cnfStyle w:val="100000000000"/>
            </w:pPr>
            <w:r>
              <w:rPr>
                <w:color w:val="FFFFFF"/>
              </w:rPr>
              <w:t>Öğrenilen</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9A189F" w:rsidRDefault="009A189F" w:rsidP="009A189F">
            <w:pPr>
              <w:ind w:firstLine="0"/>
            </w:pPr>
            <w:r>
              <w:t>Windows Geliştirme Ortamı &amp; Dosya Yolu/Encoding Engelleri</w:t>
            </w:r>
          </w:p>
          <w:p w:rsidR="00D1259C" w:rsidRDefault="009A189F" w:rsidP="009A189F">
            <w:pPr>
              <w:ind w:firstLine="0"/>
            </w:pPr>
            <w:r>
              <w:t>Windows işletim sisteminde Rails 8 asset derleme süreçlerinde dosya yolları, UTF-8 kodlama uyuşmazlıkları ve Windows Defender yavaşlığı sebebiyle yaşanan performans kayıpları.</w:t>
            </w:r>
          </w:p>
        </w:tc>
        <w:tc>
          <w:tcPr>
            <w:tcW w:w="2835"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100000"/>
            </w:pPr>
            <w:r w:rsidRPr="009A189F">
              <w:t>importmap-rails ve No-Build felsefesine geçilerek Node.js/Webpack bağımlılığı tamamen elendi. application.rb içinde zaman dilimi Istanbul ve varsayılan dil :tr olarak yapılandırılarak dil kodlaması senkronize edildi.</w:t>
            </w:r>
          </w:p>
        </w:tc>
        <w:tc>
          <w:tcPr>
            <w:tcW w:w="3402"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100000"/>
            </w:pPr>
            <w:r w:rsidRPr="009A189F">
              <w:t>Modern Ruby on Rails ekosisteminin Node.js ve ağır build araçları olmadan da yüksek performanslı statik varlık (asset) yönetimi sunabildiği ve monolitik mimarinin Windows üzerinde dahi yalınlığı koruduğu.</w:t>
            </w:r>
          </w:p>
        </w:tc>
      </w:tr>
      <w:tr w:rsidR="00D1259C" w:rsidTr="00D1259C">
        <w:trPr>
          <w:cnfStyle w:val="00000001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9A189F" w:rsidRDefault="009A189F" w:rsidP="009A189F">
            <w:pPr>
              <w:ind w:firstLine="0"/>
            </w:pPr>
            <w:r>
              <w:t>Çoklu Alan (E-posta / Kullanıcı Adı) ile Devise Giriş Mimarisi</w:t>
            </w:r>
          </w:p>
          <w:p w:rsidR="00D1259C" w:rsidRDefault="009A189F" w:rsidP="009A189F">
            <w:pPr>
              <w:ind w:firstLine="0"/>
            </w:pPr>
            <w:r>
              <w:t>Devise kütüphanesinin varsayılan olarak yalnızca tek bir alan (e-posta) ile giriş yapılmasına izin vermesi, ancak bir Twitter klonu olan Çivit için kullanıcı adı (username) ile girişin zorunlu olması.</w:t>
            </w:r>
          </w:p>
        </w:tc>
        <w:tc>
          <w:tcPr>
            <w:tcW w:w="2835"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010000"/>
            </w:pPr>
            <w:r w:rsidRPr="009A189F">
              <w:t>User modelinde attr_accessor :login sanal değişkeni tanımlandı. Devise'ın find_for_database_authentication metodu ezilerek (override), veritabanında hem e-posta hem de kullanıcı adı alanlarını aynı anda tarayan esnek bir SQL sorgusu entegre edildi.</w:t>
            </w:r>
          </w:p>
        </w:tc>
        <w:tc>
          <w:tcPr>
            <w:tcW w:w="3402"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010000"/>
            </w:pPr>
            <w:r w:rsidRPr="009A189F">
              <w:t>Devise gibi popüler kütüphanelerin esnek genişletilebilirlik yetenekleri, Ruby'nin dinamik metod ezme gücü ve ActiveRecord ORM katmanının SQL sorgu özelleştirme kabiliyetleri.</w:t>
            </w:r>
          </w:p>
        </w:tc>
      </w:tr>
      <w:tr w:rsidR="00D1259C" w:rsidTr="00D1259C">
        <w:trPr>
          <w:cnfStyle w:val="000000100000"/>
          <w:jc w:val="center"/>
        </w:trPr>
        <w:tc>
          <w:tcPr>
            <w:cnfStyle w:val="001000000000"/>
            <w:tcW w:w="2835" w:type="dxa"/>
            <w:tcBorders>
              <w:top w:val="single" w:sz="4" w:space="0" w:color="7F7F7F"/>
              <w:left w:val="single" w:sz="4" w:space="0" w:color="7F7F7F"/>
              <w:bottom w:val="single" w:sz="4" w:space="0" w:color="7F7F7F"/>
              <w:right w:val="single" w:sz="4" w:space="0" w:color="7F7F7F"/>
            </w:tcBorders>
          </w:tcPr>
          <w:p w:rsidR="009A189F" w:rsidRDefault="009A189F" w:rsidP="009A189F">
            <w:pPr>
              <w:ind w:firstLine="0"/>
            </w:pPr>
            <w:r>
              <w:t>Redis/Sidekiq Bağımlılıklarının Getirdiği Ek Donanım ve RAM Yükü</w:t>
            </w:r>
          </w:p>
          <w:p w:rsidR="00D1259C" w:rsidRDefault="009A189F" w:rsidP="009A189F">
            <w:pPr>
              <w:ind w:firstLine="0"/>
            </w:pPr>
            <w:r>
              <w:t xml:space="preserve">Bellek kısıtlı geliştirme bilgisayarlarında ve düşük bütçeli VPS sunucularında asenkron iş kuyrukları (Sidekiq) ve önbellekleme (Redis) için ek sunucu </w:t>
            </w:r>
            <w:r>
              <w:lastRenderedPageBreak/>
              <w:t>yazılımları kurup yönetmenin getirdiği karmaşıklık.</w:t>
            </w:r>
          </w:p>
        </w:tc>
        <w:tc>
          <w:tcPr>
            <w:tcW w:w="2835"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100000"/>
            </w:pPr>
            <w:r w:rsidRPr="009A189F">
              <w:lastRenderedPageBreak/>
              <w:t xml:space="preserve">Rails 8 ile yerleşik gelen Solid Stack (Solid Queue, Solid Cache ve Solid Cable) yapısına geçildi. Tüm arka plan işleri ve önbellek operasyonları PostgreSQL 16 veritabanı tablolarına aktarılarak harici Redis bağımlılığı tamamen </w:t>
            </w:r>
            <w:r w:rsidRPr="009A189F">
              <w:lastRenderedPageBreak/>
              <w:t>sıfırlandı.</w:t>
            </w:r>
          </w:p>
        </w:tc>
        <w:tc>
          <w:tcPr>
            <w:tcW w:w="3402" w:type="dxa"/>
            <w:tcBorders>
              <w:top w:val="single" w:sz="4" w:space="0" w:color="7F7F7F"/>
              <w:left w:val="single" w:sz="4" w:space="0" w:color="7F7F7F"/>
              <w:bottom w:val="single" w:sz="4" w:space="0" w:color="7F7F7F"/>
              <w:right w:val="single" w:sz="4" w:space="0" w:color="7F7F7F"/>
            </w:tcBorders>
          </w:tcPr>
          <w:p w:rsidR="00D1259C" w:rsidRDefault="009A189F">
            <w:pPr>
              <w:ind w:firstLine="0"/>
              <w:cnfStyle w:val="000000100000"/>
            </w:pPr>
            <w:r w:rsidRPr="009A189F">
              <w:lastRenderedPageBreak/>
              <w:t>Küçük ve orta ölçekli SaaS projelerinde harici bellek içi (in-memory) veri depoları yerine, veritabanı tabanlı ACID uyumlu kuyruk yönetiminin operasyonel karmaşıklığı ve altyapı maliyetlerini dramatik düzeyde düşürdüğü.</w:t>
            </w:r>
          </w:p>
        </w:tc>
      </w:tr>
    </w:tbl>
    <w:p w:rsidR="00D1259C" w:rsidRDefault="003D004B">
      <w:pPr>
        <w:pStyle w:val="Balk2"/>
      </w:pPr>
      <w:bookmarkStart w:id="115" w:name="_Toc230962489"/>
      <w:r>
        <w:lastRenderedPageBreak/>
        <w:t>11.3. Gelecek Çalışmalar (Future Work)</w:t>
      </w:r>
      <w:bookmarkEnd w:id="115"/>
    </w:p>
    <w:p w:rsidR="00D1259C" w:rsidRDefault="003D004B">
      <w:r>
        <w:rPr>
          <w:b/>
        </w:rPr>
        <w:t xml:space="preserve">V2 hedefleri: </w:t>
      </w:r>
      <w:r>
        <w:t>ActivityPub protokolü (Mastodon federasyon), doğrudan mesajlaşma</w:t>
      </w:r>
    </w:p>
    <w:p w:rsidR="00D1259C" w:rsidRDefault="003D004B">
      <w:r>
        <w:rPr>
          <w:b/>
        </w:rPr>
        <w:t xml:space="preserve">V3 hedefleri: </w:t>
      </w:r>
      <w:r>
        <w:t>Mobil uygulama (Hotwire Native)</w:t>
      </w:r>
    </w:p>
    <w:p w:rsidR="00D1259C" w:rsidRDefault="003D004B">
      <w:pPr>
        <w:pStyle w:val="Balk2"/>
      </w:pPr>
      <w:bookmarkStart w:id="116" w:name="_Toc230962490"/>
      <w:r>
        <w:t>11.4. Kazanılan Yetkinlikler</w:t>
      </w:r>
      <w:bookmarkEnd w:id="116"/>
    </w:p>
    <w:p w:rsidR="009A189F" w:rsidRDefault="009A189F" w:rsidP="009A189F">
      <w:r>
        <w:t>Bölüm 12: Kişisel Kazanımlar ve Geliştirme Süreci Öğrenme Noktaları</w:t>
      </w:r>
    </w:p>
    <w:p w:rsidR="009A189F" w:rsidRDefault="009A189F" w:rsidP="009A189F">
      <w:r>
        <w:t>Çivit platformunun fikir aşamasından canlıya dağıtım (deployment) aşamasına kadar uzanan tam döngülü (full-lifecycle) mühendislik süreci, hem ileri düzey teknik yetkinliklerin kazanılmasında hem de endüstriyel yazılım süreçlerinin ve ürün yönetim standartlarının kavranmasında kritik bir rol oynamıştır. Süreç boyunca elde edilen 5 temel teknik ve süreçsel kazanım aşağıda kategorize edilmiştir:</w:t>
      </w:r>
    </w:p>
    <w:p w:rsidR="009A189F" w:rsidRDefault="009A189F" w:rsidP="009A189F"/>
    <w:p w:rsidR="009A189F" w:rsidRDefault="009A189F" w:rsidP="009A189F">
      <w:r>
        <w:t>12.1. Teknik Kazanımlar (Technical Learnings)</w:t>
      </w:r>
    </w:p>
    <w:p w:rsidR="009A189F" w:rsidRDefault="009A189F" w:rsidP="009A189F">
      <w:r>
        <w:t>Monolitik Altyapı Gücü ve Harici Servislerin Elenmesi (Solid Stack Mimarisi):</w:t>
      </w:r>
    </w:p>
    <w:p w:rsidR="009A189F" w:rsidRDefault="009A189F" w:rsidP="009A189F">
      <w:r>
        <w:t>Kazanım: Rails 8 ile yerleşik gelen Solid Queue ve Solid Cache yapısının derinlemesine incelenmesiyle, küçük ve orta ölçekli SaaS uygulamalarında asenkron işler ve önbellekleme için Redis/Sidekiq gibi ek bellek içi (in-memory) veri depolarının getirdiği operasyonel yükler elenmiştir. Gelişmiş veritabanı indeksleme (indexing) ve PostgreSQL 16'nın I/O performans optimizasyonlarıyla, veritabanı tabanlı iş kuyruğu yönetiminin ACID güvencesiyle ne kadar kararlı ve düşük maliyetli çalışabileceği deneyimlenmiştir.</w:t>
      </w:r>
    </w:p>
    <w:p w:rsidR="009A189F" w:rsidRDefault="009A189F" w:rsidP="009A189F">
      <w:r>
        <w:t>Hotwire (Turbo/Stimulus) ile Çift Yönlü Yönlendirme (Double Routing) Probleminin Çözümü:</w:t>
      </w:r>
    </w:p>
    <w:p w:rsidR="009A189F" w:rsidRDefault="009A189F" w:rsidP="009A189F">
      <w:r>
        <w:t xml:space="preserve">Kazanım: React veya Next.js gibi istemci taraflı (client-side) ağır SPA kütüphaneleri kullanmak yerine, sunucu taraflı reaktif render (server-rendered reactive UI) sunan Hotwire mimarisi uygulanmıştır. WebSockets (Action Cable) üzerinden broadcast edilen HTML parçacıklarının (Turbo Streams) DOM'u anlık güncellemesi sayesinde, hem </w:t>
      </w:r>
      <w:r>
        <w:lastRenderedPageBreak/>
        <w:t>veritabanı durum (state) senkronizasyonu kolaylaşmış hem de Next.js mimarilerindeki API + Frontend katmanlarında ayrı ayrı yönlendirme (routing) yazma zahmeti (Double Routing) tamamen ortadan kaldırılarak geliştirme hızı 3 kat artırılmıştır.</w:t>
      </w:r>
    </w:p>
    <w:p w:rsidR="009A189F" w:rsidRDefault="009A189F" w:rsidP="009A189F">
      <w:r>
        <w:t>Kapsamlı Güvenlik ve Durumsuz JWT İptal (Revocation) Mekanizması:</w:t>
      </w:r>
    </w:p>
    <w:p w:rsidR="009A189F" w:rsidRDefault="009A189F" w:rsidP="009A189F">
      <w:r>
        <w:t>Kazanım: Durumsuz (stateless) bir yapı olan JWT (JSON Web Token) kimlik doğrulamalarında, kullanıcının çıkış (logout) yaptığı anda token'ın geçerliliğini anında iptal etmenin (real-time revocation) getirdiği teknik zorluk çözülmüştür. Bu doğrultuda veritabanı destekli bir JTI Denylist (UUID Kara Liste Mimarisi) kurulmuş; böylece token süresi bitmemiş olsa dahi, çıkış yapan kullanıcının UUID'si kara listeyle eşleştirilerek yetkisiz istekler anında engellenmiş ve durumsuz mimari ile maksimum güvenlik bir araya getirilmiştir.</w:t>
      </w:r>
    </w:p>
    <w:p w:rsidR="009A189F" w:rsidRDefault="009A189F" w:rsidP="009A189F">
      <w:r>
        <w:t>12.2. Süreçsel ve Metodolojik Kazanımlar (Process Learnings)</w:t>
      </w:r>
    </w:p>
    <w:p w:rsidR="009A189F" w:rsidRDefault="009A189F" w:rsidP="009A189F">
      <w:r>
        <w:t>PRD (Product Requirement Document) ve Gherkin Formatında Kabul Kriterleri (Acceptance Criteria):</w:t>
      </w:r>
    </w:p>
    <w:p w:rsidR="009A189F" w:rsidRDefault="009A189F" w:rsidP="009A189F">
      <w:r>
        <w:t>Kazanım: Kodlama sürecine girmeden önce kapsamlı bir Ürün Gereksinim Dokümanı (PRD) hazırlamanın ve kullanıcı hikayelerini (user stories) Gherkin (Given-When-Then) formatında yazmanın projenin kapsam kaymasını (scope creep) nasıl engellediği görülmüştür. Kabul kriterlerinin önceden tanımlanması, test senaryolarının (RSpec ve Playwright testleri) doğrudan bu kriterlere göre yazılabilmesini sağlamış; böylece "Test-Driven Development (TDD)" felsefesi başarıyla uygulanmıştır.</w:t>
      </w:r>
    </w:p>
    <w:p w:rsidR="009A189F" w:rsidRDefault="009A189F" w:rsidP="009A189F">
      <w:r>
        <w:t>Business Model Canvas (Alex Osterwalder) ile Teknik Kararların Finansal Uyumlandırılması:</w:t>
      </w:r>
    </w:p>
    <w:p w:rsidR="009A189F" w:rsidRPr="009A189F" w:rsidRDefault="009A189F" w:rsidP="009A189F">
      <w:r>
        <w:t>Kazanım: Yazılım mimarisinde verilen kararların, girişimin iş modeli ve birim ekonomisi (Unit Economics) üzerindeki doğrudan finansal etkileri kavranmıştır. Örneğin, mikroservis veya Kubernetes tabanlı bir altyapı yerine tekil bir sanal sunucuda (Hetzner VPS) çalışan Kamal 2 monolitik mimarisinin seçilmesi; platformun COGS (Satılan Malın Maliyeti) giderlerini asgari düzeye indirerek LTV/CAC oranının 5.4 gibi son derece sağlıklı ve sürdürülebilir bir seviyeye yükselmesini sağlamıştır. Yazılım mimarisi kararlarının sadece teknik performans değil, finansal verimlilik odaklı da verilmesi gerektiği öğrenilmiştir.</w:t>
      </w:r>
    </w:p>
    <w:p w:rsidR="00D1259C" w:rsidRDefault="003D004B">
      <w:pPr>
        <w:pStyle w:val="Balk1"/>
      </w:pPr>
      <w:bookmarkStart w:id="117" w:name="_Toc230962491"/>
      <w:r>
        <w:lastRenderedPageBreak/>
        <w:t>KAYNAKÇA</w:t>
      </w:r>
      <w:bookmarkEnd w:id="117"/>
    </w:p>
    <w:p w:rsidR="009A189F" w:rsidRDefault="009A189F" w:rsidP="009A189F">
      <w:r>
        <w:t>Kaynaklar / References (IEEE Format)</w:t>
      </w:r>
    </w:p>
    <w:p w:rsidR="009A189F" w:rsidRDefault="009A189F" w:rsidP="009A189F">
      <w:r>
        <w:t>[1] D. H. Hansson, Agile Web Development with Rails 8, 8th ed. Raleigh, NC: Pragmatic Bookshelf, 2024.</w:t>
      </w:r>
    </w:p>
    <w:p w:rsidR="009A189F" w:rsidRDefault="009A189F" w:rsidP="009A189F"/>
    <w:p w:rsidR="009A189F" w:rsidRDefault="009A189F" w:rsidP="009A189F">
      <w:r>
        <w:t>[2] S. Brown, Visualising Software Architecture with the C4 Model, 2nd ed. London, UK: Leanpub, 2020.</w:t>
      </w:r>
    </w:p>
    <w:p w:rsidR="009A189F" w:rsidRDefault="009A189F" w:rsidP="009A189F"/>
    <w:p w:rsidR="009A189F" w:rsidRDefault="009A189F" w:rsidP="009A189F">
      <w:r>
        <w:t>[3] World Wide Web Consortium (W3C), "Web Content Accessibility Guidelines (WCAG) 2.1," W3C Recommendation, Jun. 2018. [Online]. Available: https://www.w3.org/TR/WCAG21/</w:t>
      </w:r>
    </w:p>
    <w:p w:rsidR="009A189F" w:rsidRDefault="009A189F" w:rsidP="009A189F"/>
    <w:p w:rsidR="009A189F" w:rsidRDefault="009A189F" w:rsidP="009A189F">
      <w:r>
        <w:t>[4] OpenAPI Initiative, "OpenAPI Specification Version 3.1.0," Linux Foundation, Feb. 2021. [Online]. Available: https://spec.openapis.org/oas/v3.1.0</w:t>
      </w:r>
    </w:p>
    <w:p w:rsidR="009A189F" w:rsidRDefault="009A189F" w:rsidP="009A189F"/>
    <w:p w:rsidR="009A189F" w:rsidRDefault="009A189F" w:rsidP="009A189F">
      <w:r>
        <w:t>[5] M. Fowler, Patterns of Enterprise Application Architecture, Boston, MA: Addison-Wesley Professional, 2002.</w:t>
      </w:r>
    </w:p>
    <w:p w:rsidR="009A189F" w:rsidRDefault="009A189F" w:rsidP="009A189F"/>
    <w:p w:rsidR="009A189F" w:rsidRDefault="009A189F" w:rsidP="009A189F">
      <w:r>
        <w:t>[6] A. Osterwalder and Y. Pigneur, Business Model Generation: A Handbook for Visionaries, Game Changers, and Challengers, Hoboken, NJ: John Wiley &amp; Sons, 2010.</w:t>
      </w:r>
    </w:p>
    <w:p w:rsidR="009A189F" w:rsidRDefault="009A189F" w:rsidP="009A189F"/>
    <w:p w:rsidR="009A189F" w:rsidRDefault="009A189F" w:rsidP="009A189F">
      <w:r>
        <w:t>[7] PostgreSQL Global Development Group, "PostgreSQL 16.0 Database System Documentation," PostgreSQL Press, Sep. 2023. [Online]. Available: https://www.postgresql.org/docs/16/</w:t>
      </w:r>
    </w:p>
    <w:p w:rsidR="009A189F" w:rsidRDefault="009A189F" w:rsidP="009A189F"/>
    <w:p w:rsidR="009A189F" w:rsidRDefault="009A189F" w:rsidP="009A189F">
      <w:r>
        <w:t>[8] D. H. Hansson, "Kamal: Deploy Web Apps Anywhere with Zero Downtime," 37signals, 2023. [Online]. Available: https://kamal-deploy.org/</w:t>
      </w:r>
    </w:p>
    <w:p w:rsidR="009A189F" w:rsidRDefault="009A189F" w:rsidP="009A189F"/>
    <w:p w:rsidR="009A189F" w:rsidRDefault="009A189F" w:rsidP="009A189F">
      <w:r>
        <w:t>[9] J. Valim and P. Armenta, "Devise: Flexible authentication solution for Rails with Warden," Plataformatec, 2010. [Online]. Available: https://github.com/heartcombo/devise</w:t>
      </w:r>
    </w:p>
    <w:p w:rsidR="009A189F" w:rsidRDefault="009A189F" w:rsidP="009A189F"/>
    <w:p w:rsidR="009A189F" w:rsidRDefault="009A189F" w:rsidP="009A189F">
      <w:r>
        <w:t>[10] E. Gamma, R. Helm, R. Johnson, and J. Vlissides, Design Patterns: Elements of Reusable Object-Oriented Software, Reading, MA: Addison-Wesley, 1994.</w:t>
      </w:r>
    </w:p>
    <w:p w:rsidR="009A189F" w:rsidRDefault="009A189F" w:rsidP="009A189F"/>
    <w:p w:rsidR="009A189F" w:rsidRPr="009A189F" w:rsidRDefault="009A189F" w:rsidP="009A189F">
      <w:r>
        <w:t>[11] S. Stephansen, "Solid Queue: Database-backed Active Job backend for Rails," 37signals, 2023. [Online]. Available: https://github.com/rails/solid_queue</w:t>
      </w:r>
    </w:p>
    <w:p w:rsidR="00D1259C" w:rsidRDefault="009A189F">
      <w:r>
        <w:t xml:space="preserve"> </w:t>
      </w:r>
      <w:r w:rsidR="003D004B">
        <w:t>[1] Yazar Soyadı, A. A. (Yıl). «Başlık». Yayıncı/Site. URL.</w:t>
      </w:r>
    </w:p>
    <w:p w:rsidR="00D1259C" w:rsidRDefault="003D004B">
      <w:r>
        <w:t>[2] Cagan, M. (2018). Inspired: How to Create Tech Products Customers Love. Wiley.</w:t>
      </w:r>
    </w:p>
    <w:p w:rsidR="00D1259C" w:rsidRDefault="003D004B">
      <w:r>
        <w:t>[3] Kleppmann, M. (2017). Designing Data-Intensive Applications. O'Reilly.</w:t>
      </w:r>
    </w:p>
    <w:p w:rsidR="00D1259C" w:rsidRDefault="003D004B">
      <w:r>
        <w:t>[4] Osterwalder, A. &amp; Pigneur, Y. (2010). Business Model Generation. Wiley.</w:t>
      </w:r>
    </w:p>
    <w:p w:rsidR="00D1259C" w:rsidRDefault="003D004B">
      <w:r>
        <w:t>[5] OWASP Foundation. (2021). OWASP Top 10 — 2021 Edition. https://owasp.org/Top10/</w:t>
      </w:r>
    </w:p>
    <w:p w:rsidR="00D1259C" w:rsidRDefault="003D004B">
      <w:r>
        <w:t>[6] Web Content Accessibility Guidelines (WCAG) 2.1. (2018). W3C Recommendation. https://www.w3.org/TR/WCAG21/</w:t>
      </w:r>
    </w:p>
    <w:p w:rsidR="00D1259C" w:rsidRDefault="003D004B">
      <w:r>
        <w:t>[7] …</w:t>
      </w:r>
    </w:p>
    <w:p w:rsidR="00D1259C" w:rsidRDefault="003D004B">
      <w:pPr>
        <w:pStyle w:val="Balk1"/>
      </w:pPr>
      <w:bookmarkStart w:id="118" w:name="_Toc230962492"/>
      <w:r>
        <w:lastRenderedPageBreak/>
        <w:t>EKLER</w:t>
      </w:r>
      <w:bookmarkEnd w:id="118"/>
    </w:p>
    <w:p w:rsidR="00D1259C" w:rsidRDefault="003D004B">
      <w:pPr>
        <w:pStyle w:val="Balk2"/>
      </w:pPr>
      <w:bookmarkStart w:id="119" w:name="_Toc230962493"/>
      <w:r>
        <w:t>EK A — Tam Ekran Görüntüleri Arşivi</w:t>
      </w:r>
      <w:bookmarkEnd w:id="119"/>
    </w:p>
    <w:p w:rsidR="009A189F" w:rsidRDefault="009A189F" w:rsidP="009A189F">
      <w:r>
        <w:t>Çivit Platformu Görsel Katalog ve Şekiller Listesi</w:t>
      </w:r>
    </w:p>
    <w:p w:rsidR="009A189F" w:rsidRDefault="009A189F" w:rsidP="009A189F">
      <w:r>
        <w:t>Dosya Adı (File Name)</w:t>
      </w:r>
      <w:r>
        <w:tab/>
        <w:t>Şekil No</w:t>
      </w:r>
      <w:r>
        <w:tab/>
        <w:t>Görsel Altyazısı (Academic Caption)</w:t>
      </w:r>
    </w:p>
    <w:p w:rsidR="009A189F" w:rsidRDefault="009A189F" w:rsidP="009A189F">
      <w:r>
        <w:t>landing_mockup.png</w:t>
      </w:r>
      <w:r>
        <w:tab/>
        <w:t>Şekil 10.1</w:t>
      </w:r>
      <w:r>
        <w:tab/>
        <w:t>Çivit Platformu Karşılama ve Giriş Sayfası (Landing Page) Yüksek Sadakatli Arayüz Tasarımı</w:t>
      </w:r>
    </w:p>
    <w:p w:rsidR="009A189F" w:rsidRDefault="009A189F" w:rsidP="009A189F">
      <w:r>
        <w:t>register_login_mockup.png</w:t>
      </w:r>
      <w:r>
        <w:tab/>
        <w:t>Şekil 10.2</w:t>
      </w:r>
      <w:r>
        <w:tab/>
        <w:t>Kullanıcı Kayıt Ol ve Giriş Yap Sayfaları (Devise &amp; AJAX) Reaktif Form Arayüzü</w:t>
      </w:r>
    </w:p>
    <w:p w:rsidR="009A189F" w:rsidRDefault="009A189F" w:rsidP="009A189F">
      <w:r>
        <w:t>dashboard_empty_state.png</w:t>
      </w:r>
      <w:r>
        <w:tab/>
        <w:t>Şekil 10.3</w:t>
      </w:r>
      <w:r>
        <w:tab/>
        <w:t>Anasayfa Akış Paneli (Dashboard) — Henüz İçerik Olmayan Boş Durum (Empty State) Görünümü</w:t>
      </w:r>
    </w:p>
    <w:p w:rsidR="009A189F" w:rsidRDefault="009A189F" w:rsidP="009A189F">
      <w:r>
        <w:t>dashboard_dolu_state.png</w:t>
      </w:r>
      <w:r>
        <w:tab/>
        <w:t>Şekil 10.4</w:t>
      </w:r>
      <w:r>
        <w:tab/>
        <w:t>Anasayfa Akış Paneli (Dashboard) — Canlı İçerik ve Etkileşimlerin Listelendiği Dolu Durum (Dolu State) Görünümü</w:t>
      </w:r>
    </w:p>
    <w:p w:rsidR="009A189F" w:rsidRDefault="009A189F" w:rsidP="009A189F">
      <w:r>
        <w:t>crud_screen.png</w:t>
      </w:r>
      <w:r>
        <w:tab/>
        <w:t>Şekil 10.5</w:t>
      </w:r>
      <w:r>
        <w:tab/>
        <w:t>Gönderi Ekleme, Listeleme, Düzenleme ve Silme İşlemlerini Yöneten Ana CRUD Arayüzü</w:t>
      </w:r>
    </w:p>
    <w:p w:rsidR="009A189F" w:rsidRDefault="009A189F" w:rsidP="009A189F">
      <w:r>
        <w:t>tweet_detail_page.png</w:t>
      </w:r>
      <w:r>
        <w:tab/>
        <w:t>Şekil 10.6</w:t>
      </w:r>
      <w:r>
        <w:tab/>
        <w:t>Tekil Tweet Odak Görünümü ve Alt Yorum/Tartışma Ağacı (Comment Thread) Detay Sayfası</w:t>
      </w:r>
    </w:p>
    <w:p w:rsidR="009A189F" w:rsidRDefault="009A189F" w:rsidP="009A189F">
      <w:r>
        <w:t>mobile_view.png</w:t>
      </w:r>
      <w:r>
        <w:tab/>
        <w:t>Şekil 10.7</w:t>
      </w:r>
      <w:r>
        <w:tab/>
        <w:t>Çivit Platformu Mobil Cihaz Responsive Uyum ve Alt Navigasyon Çubuğu (Bottom Nav) Görünümü</w:t>
      </w:r>
    </w:p>
    <w:p w:rsidR="009A189F" w:rsidRDefault="009A189F" w:rsidP="009A189F">
      <w:r>
        <w:t>error_state.png</w:t>
      </w:r>
      <w:r>
        <w:tab/>
        <w:t>Şekil 10.8</w:t>
      </w:r>
      <w:r>
        <w:tab/>
        <w:t>Hata Durumları (404/500), Form Doğrulama Hataları ve Dinamik Toast Bildirim Arayüzü</w:t>
      </w:r>
    </w:p>
    <w:p w:rsidR="009A189F" w:rsidRDefault="009A189F" w:rsidP="009A189F">
      <w:r>
        <w:t>accessibility_report.png</w:t>
      </w:r>
      <w:r>
        <w:tab/>
        <w:t>Şekil 7.5</w:t>
      </w:r>
      <w:r>
        <w:tab/>
        <w:t>Google Chrome Lighthouse ve axe DevTools WCAG 2.1 AA Erişilebilirlik (100/100) Denetim Raporu</w:t>
      </w:r>
    </w:p>
    <w:p w:rsidR="009A189F" w:rsidRDefault="009A189F" w:rsidP="009A189F">
      <w:r>
        <w:t>test_pyramid.png</w:t>
      </w:r>
      <w:r>
        <w:tab/>
        <w:t>Şekil 8.3</w:t>
      </w:r>
      <w:r>
        <w:tab/>
        <w:t>Çivit Platformu Yazılım Test Piramidi (Unit / Integration / E2E) Dağılım Şeması</w:t>
      </w:r>
    </w:p>
    <w:p w:rsidR="009A189F" w:rsidRPr="009A189F" w:rsidRDefault="009A189F" w:rsidP="009A189F">
      <w:r>
        <w:t>dashboard_mockup.png</w:t>
      </w:r>
      <w:r>
        <w:tab/>
        <w:t>Şekil 9.1</w:t>
      </w:r>
      <w:r>
        <w:tab/>
        <w:t>Çivit Platformu Premium Karanlık Tema (Dark Mode) Üç Sütunlu Grid Arayüz Tasarımı</w:t>
      </w:r>
    </w:p>
    <w:p w:rsidR="00D1259C" w:rsidRDefault="003D004B">
      <w:pPr>
        <w:pStyle w:val="Balk2"/>
      </w:pPr>
      <w:bookmarkStart w:id="120" w:name="_Toc230962494"/>
      <w:r>
        <w:lastRenderedPageBreak/>
        <w:t>EK B — OpenAPI Spesifikasyonu Çıktısı</w:t>
      </w:r>
      <w:bookmarkEnd w:id="120"/>
    </w:p>
    <w:p w:rsidR="009A189F" w:rsidRDefault="009A189F" w:rsidP="009A189F">
      <w:r>
        <w:t>. OpenAPI 3.1.0 Temel API Endpoint Teknik Çıktısı (YAML)</w:t>
      </w:r>
    </w:p>
    <w:p w:rsidR="009A189F" w:rsidRDefault="009A189F" w:rsidP="009A189F">
      <w:r>
        <w:t>Çivit platformunun istemci-sunucu entegrasyonu ve mobil/web API haberleşmesi için hazırlanan ve repo ana dizinindeki openapi.yaml dosyasından derlenen temel API şeması aşağıda sunulmuştur:</w:t>
      </w:r>
    </w:p>
    <w:p w:rsidR="009A189F" w:rsidRDefault="009A189F" w:rsidP="009A189F"/>
    <w:p w:rsidR="009A189F" w:rsidRDefault="009A189F" w:rsidP="009A189F">
      <w:r>
        <w:t>yaml</w:t>
      </w:r>
    </w:p>
    <w:p w:rsidR="009A189F" w:rsidRDefault="009A189F" w:rsidP="009A189F">
      <w:r>
        <w:t>openapi: 3.1.0</w:t>
      </w:r>
    </w:p>
    <w:p w:rsidR="009A189F" w:rsidRDefault="009A189F" w:rsidP="009A189F">
      <w:r>
        <w:t>info:</w:t>
      </w:r>
    </w:p>
    <w:p w:rsidR="009A189F" w:rsidRDefault="009A189F" w:rsidP="009A189F">
      <w:r>
        <w:t xml:space="preserve">  title: Çivit API Specification</w:t>
      </w:r>
    </w:p>
    <w:p w:rsidR="009A189F" w:rsidRDefault="009A189F" w:rsidP="009A189F">
      <w:r>
        <w:t xml:space="preserve">  description: Ruby on Rails 8 tabanlı, yüksek performanslı ve hafif mikroblog platformu Çivit için tasarlanmış API belgesi.</w:t>
      </w:r>
    </w:p>
    <w:p w:rsidR="009A189F" w:rsidRDefault="009A189F" w:rsidP="009A189F">
      <w:r>
        <w:t xml:space="preserve">  version: 1.0.0</w:t>
      </w:r>
    </w:p>
    <w:p w:rsidR="009A189F" w:rsidRDefault="009A189F" w:rsidP="009A189F">
      <w:r>
        <w:t>paths:</w:t>
      </w:r>
    </w:p>
    <w:p w:rsidR="009A189F" w:rsidRDefault="009A189F" w:rsidP="009A189F">
      <w:r>
        <w:t xml:space="preserve">  # 1. Oturum Açma (Authentication)</w:t>
      </w:r>
    </w:p>
    <w:p w:rsidR="009A189F" w:rsidRDefault="009A189F" w:rsidP="009A189F">
      <w:r>
        <w:t xml:space="preserve">  /users/sign_in:</w:t>
      </w:r>
    </w:p>
    <w:p w:rsidR="009A189F" w:rsidRDefault="009A189F" w:rsidP="009A189F">
      <w:r>
        <w:t xml:space="preserve">    post:</w:t>
      </w:r>
    </w:p>
    <w:p w:rsidR="009A189F" w:rsidRDefault="009A189F" w:rsidP="009A189F">
      <w:r>
        <w:t xml:space="preserve">      summary: Kullanıcı Oturumu Açma</w:t>
      </w:r>
    </w:p>
    <w:p w:rsidR="009A189F" w:rsidRDefault="009A189F" w:rsidP="009A189F">
      <w:r>
        <w:t xml:space="preserve">      description: Çoklu alan desteğiyle (e-posta veya kullanıcı adı) oturum çerezi üretir.</w:t>
      </w:r>
    </w:p>
    <w:p w:rsidR="009A189F" w:rsidRDefault="009A189F" w:rsidP="009A189F">
      <w:r>
        <w:t xml:space="preserve">      requestBody:</w:t>
      </w:r>
    </w:p>
    <w:p w:rsidR="009A189F" w:rsidRDefault="009A189F" w:rsidP="009A189F">
      <w:r>
        <w:t xml:space="preserve">        required: true</w:t>
      </w:r>
    </w:p>
    <w:p w:rsidR="009A189F" w:rsidRDefault="009A189F" w:rsidP="009A189F">
      <w:r>
        <w:t xml:space="preserve">        content:</w:t>
      </w:r>
    </w:p>
    <w:p w:rsidR="009A189F" w:rsidRDefault="009A189F" w:rsidP="009A189F">
      <w:r>
        <w:t xml:space="preserve">          application/json:</w:t>
      </w:r>
    </w:p>
    <w:p w:rsidR="009A189F" w:rsidRDefault="009A189F" w:rsidP="009A189F">
      <w:r>
        <w:t xml:space="preserve">            schema:</w:t>
      </w:r>
    </w:p>
    <w:p w:rsidR="009A189F" w:rsidRDefault="009A189F" w:rsidP="009A189F">
      <w:r>
        <w:t xml:space="preserve">              type: object</w:t>
      </w:r>
    </w:p>
    <w:p w:rsidR="009A189F" w:rsidRDefault="009A189F" w:rsidP="009A189F">
      <w:r>
        <w:t xml:space="preserve">              required: [login, password]</w:t>
      </w:r>
    </w:p>
    <w:p w:rsidR="009A189F" w:rsidRDefault="009A189F" w:rsidP="009A189F">
      <w:r>
        <w:lastRenderedPageBreak/>
        <w:t xml:space="preserve">              properties:</w:t>
      </w:r>
    </w:p>
    <w:p w:rsidR="009A189F" w:rsidRDefault="009A189F" w:rsidP="009A189F">
      <w:r>
        <w:t xml:space="preserve">                login:</w:t>
      </w:r>
    </w:p>
    <w:p w:rsidR="009A189F" w:rsidRDefault="009A189F" w:rsidP="009A189F">
      <w:r>
        <w:t xml:space="preserve">                  type: string</w:t>
      </w:r>
    </w:p>
    <w:p w:rsidR="009A189F" w:rsidRDefault="009A189F" w:rsidP="009A189F">
      <w:r>
        <w:t xml:space="preserve">                  example: yigitdev</w:t>
      </w:r>
    </w:p>
    <w:p w:rsidR="009A189F" w:rsidRDefault="009A189F" w:rsidP="009A189F">
      <w:r>
        <w:t xml:space="preserve">                password:</w:t>
      </w:r>
    </w:p>
    <w:p w:rsidR="009A189F" w:rsidRDefault="009A189F" w:rsidP="009A189F">
      <w:r>
        <w:t xml:space="preserve">                  type: string</w:t>
      </w:r>
    </w:p>
    <w:p w:rsidR="009A189F" w:rsidRDefault="009A189F" w:rsidP="009A189F">
      <w:r>
        <w:t xml:space="preserve">                  format: password</w:t>
      </w:r>
    </w:p>
    <w:p w:rsidR="009A189F" w:rsidRDefault="009A189F" w:rsidP="009A189F">
      <w:r>
        <w:t xml:space="preserve">                  example: GuvenliSifre123</w:t>
      </w:r>
    </w:p>
    <w:p w:rsidR="009A189F" w:rsidRDefault="009A189F" w:rsidP="009A189F">
      <w:r>
        <w:t xml:space="preserve">      responses:</w:t>
      </w:r>
    </w:p>
    <w:p w:rsidR="009A189F" w:rsidRDefault="009A189F" w:rsidP="009A189F">
      <w:r>
        <w:t xml:space="preserve">        '200':</w:t>
      </w:r>
    </w:p>
    <w:p w:rsidR="009A189F" w:rsidRDefault="009A189F" w:rsidP="009A189F">
      <w:r>
        <w:t xml:space="preserve">          description: Giriş başarılı, oturum çerezi tarayıcıya yazıldı.</w:t>
      </w:r>
    </w:p>
    <w:p w:rsidR="009A189F" w:rsidRDefault="009A189F" w:rsidP="009A189F">
      <w:r>
        <w:t xml:space="preserve">        '401':</w:t>
      </w:r>
    </w:p>
    <w:p w:rsidR="009A189F" w:rsidRDefault="009A189F" w:rsidP="009A189F">
      <w:r>
        <w:t xml:space="preserve">          description: Yetkisiz erişim, hatalı kullanıcı adı veya şifre.</w:t>
      </w:r>
    </w:p>
    <w:p w:rsidR="009A189F" w:rsidRDefault="009A189F" w:rsidP="009A189F">
      <w:r>
        <w:t xml:space="preserve">  # 2. Tweet Listeleme ve Gönderme (CRUD)</w:t>
      </w:r>
    </w:p>
    <w:p w:rsidR="009A189F" w:rsidRDefault="009A189F" w:rsidP="009A189F">
      <w:r>
        <w:t xml:space="preserve">  /tweets:</w:t>
      </w:r>
    </w:p>
    <w:p w:rsidR="009A189F" w:rsidRDefault="009A189F" w:rsidP="009A189F">
      <w:r>
        <w:t xml:space="preserve">    get:</w:t>
      </w:r>
    </w:p>
    <w:p w:rsidR="009A189F" w:rsidRDefault="009A189F" w:rsidP="009A189F">
      <w:r>
        <w:t xml:space="preserve">      summary: Akış (Feed) Tweetlerini Listeleme</w:t>
      </w:r>
    </w:p>
    <w:p w:rsidR="009A189F" w:rsidRDefault="009A189F" w:rsidP="009A189F">
      <w:r>
        <w:t xml:space="preserve">      description: Kronolojik sırayla en son gönderilen tweet akışını getirir.</w:t>
      </w:r>
    </w:p>
    <w:p w:rsidR="009A189F" w:rsidRDefault="009A189F" w:rsidP="009A189F">
      <w:r>
        <w:t xml:space="preserve">      parameters:</w:t>
      </w:r>
    </w:p>
    <w:p w:rsidR="009A189F" w:rsidRDefault="009A189F" w:rsidP="009A189F">
      <w:r>
        <w:t xml:space="preserve">        - name: page</w:t>
      </w:r>
    </w:p>
    <w:p w:rsidR="009A189F" w:rsidRDefault="009A189F" w:rsidP="009A189F">
      <w:r>
        <w:t xml:space="preserve">          in: query</w:t>
      </w:r>
    </w:p>
    <w:p w:rsidR="009A189F" w:rsidRDefault="009A189F" w:rsidP="009A189F">
      <w:r>
        <w:t xml:space="preserve">          required: false</w:t>
      </w:r>
    </w:p>
    <w:p w:rsidR="009A189F" w:rsidRDefault="009A189F" w:rsidP="009A189F">
      <w:r>
        <w:t xml:space="preserve">          schema:</w:t>
      </w:r>
    </w:p>
    <w:p w:rsidR="009A189F" w:rsidRDefault="009A189F" w:rsidP="009A189F">
      <w:r>
        <w:t xml:space="preserve">            type: integer</w:t>
      </w:r>
    </w:p>
    <w:p w:rsidR="009A189F" w:rsidRDefault="009A189F" w:rsidP="009A189F">
      <w:r>
        <w:t xml:space="preserve">            default: 1</w:t>
      </w:r>
    </w:p>
    <w:p w:rsidR="009A189F" w:rsidRDefault="009A189F" w:rsidP="009A189F">
      <w:r>
        <w:t xml:space="preserve">      responses:</w:t>
      </w:r>
    </w:p>
    <w:p w:rsidR="009A189F" w:rsidRDefault="009A189F" w:rsidP="009A189F">
      <w:r>
        <w:lastRenderedPageBreak/>
        <w:t xml:space="preserve">        '200':</w:t>
      </w:r>
    </w:p>
    <w:p w:rsidR="009A189F" w:rsidRDefault="009A189F" w:rsidP="009A189F">
      <w:r>
        <w:t xml:space="preserve">          description: Tweet listesi başarıyla getirildi.</w:t>
      </w:r>
    </w:p>
    <w:p w:rsidR="009A189F" w:rsidRDefault="009A189F" w:rsidP="009A189F">
      <w:r>
        <w:t xml:space="preserve">    post:</w:t>
      </w:r>
    </w:p>
    <w:p w:rsidR="009A189F" w:rsidRDefault="009A189F" w:rsidP="009A189F">
      <w:r>
        <w:t xml:space="preserve">      summary: Yeni Tweet Gönderme</w:t>
      </w:r>
    </w:p>
    <w:p w:rsidR="009A189F" w:rsidRDefault="009A189F" w:rsidP="009A189F">
      <w:r>
        <w:t xml:space="preserve">      description: Aktif kullanıcı adına maksimum 280 karakterden oluşan yeni bir tweet yayınlar.</w:t>
      </w:r>
    </w:p>
    <w:p w:rsidR="009A189F" w:rsidRDefault="009A189F" w:rsidP="009A189F">
      <w:r>
        <w:t xml:space="preserve">      requestBody:</w:t>
      </w:r>
    </w:p>
    <w:p w:rsidR="009A189F" w:rsidRDefault="009A189F" w:rsidP="009A189F">
      <w:r>
        <w:t xml:space="preserve">        required: true</w:t>
      </w:r>
    </w:p>
    <w:p w:rsidR="009A189F" w:rsidRDefault="009A189F" w:rsidP="009A189F">
      <w:r>
        <w:t xml:space="preserve">        content:</w:t>
      </w:r>
    </w:p>
    <w:p w:rsidR="009A189F" w:rsidRDefault="009A189F" w:rsidP="009A189F">
      <w:r>
        <w:t xml:space="preserve">          application/json:</w:t>
      </w:r>
    </w:p>
    <w:p w:rsidR="009A189F" w:rsidRDefault="009A189F" w:rsidP="009A189F">
      <w:r>
        <w:t xml:space="preserve">            schema:</w:t>
      </w:r>
    </w:p>
    <w:p w:rsidR="009A189F" w:rsidRDefault="009A189F" w:rsidP="009A189F">
      <w:r>
        <w:t xml:space="preserve">              type: object</w:t>
      </w:r>
    </w:p>
    <w:p w:rsidR="009A189F" w:rsidRDefault="009A189F" w:rsidP="009A189F">
      <w:r>
        <w:t xml:space="preserve">              required: [body]</w:t>
      </w:r>
    </w:p>
    <w:p w:rsidR="009A189F" w:rsidRDefault="009A189F" w:rsidP="009A189F">
      <w:r>
        <w:t xml:space="preserve">              properties:</w:t>
      </w:r>
    </w:p>
    <w:p w:rsidR="009A189F" w:rsidRDefault="009A189F" w:rsidP="009A189F">
      <w:r>
        <w:t xml:space="preserve">                body:</w:t>
      </w:r>
    </w:p>
    <w:p w:rsidR="009A189F" w:rsidRDefault="009A189F" w:rsidP="009A189F">
      <w:r>
        <w:t xml:space="preserve">                  type: string</w:t>
      </w:r>
    </w:p>
    <w:p w:rsidR="009A189F" w:rsidRDefault="009A189F" w:rsidP="009A189F">
      <w:r>
        <w:t xml:space="preserve">                  maxLength: 280</w:t>
      </w:r>
    </w:p>
    <w:p w:rsidR="009A189F" w:rsidRDefault="009A189F" w:rsidP="009A189F">
      <w:r>
        <w:t xml:space="preserve">                  example: Hotwire ve Rails 8 ile sıfır gecikmeli web geliştirmek harika bir his! 🚀</w:t>
      </w:r>
    </w:p>
    <w:p w:rsidR="009A189F" w:rsidRDefault="009A189F" w:rsidP="009A189F">
      <w:r>
        <w:t xml:space="preserve">      responses:</w:t>
      </w:r>
    </w:p>
    <w:p w:rsidR="009A189F" w:rsidRDefault="009A189F" w:rsidP="009A189F">
      <w:r>
        <w:t xml:space="preserve">        '201':</w:t>
      </w:r>
    </w:p>
    <w:p w:rsidR="009A189F" w:rsidRDefault="009A189F" w:rsidP="009A189F">
      <w:r>
        <w:t xml:space="preserve">          description: Tweet başarıyla oluşturuldu ve yayınlandı.</w:t>
      </w:r>
    </w:p>
    <w:p w:rsidR="009A189F" w:rsidRDefault="009A189F" w:rsidP="009A189F">
      <w:r>
        <w:t xml:space="preserve">        '422':</w:t>
      </w:r>
    </w:p>
    <w:p w:rsidR="009A189F" w:rsidRDefault="009A189F" w:rsidP="009A189F">
      <w:r>
        <w:t xml:space="preserve">          description: Tweet içeriği boş veya 280 karakterden uzun.</w:t>
      </w:r>
    </w:p>
    <w:p w:rsidR="009A189F" w:rsidRDefault="009A189F" w:rsidP="009A189F">
      <w:r>
        <w:t xml:space="preserve">  # 3. Tweet Silme</w:t>
      </w:r>
    </w:p>
    <w:p w:rsidR="009A189F" w:rsidRDefault="009A189F" w:rsidP="009A189F">
      <w:r>
        <w:t xml:space="preserve">  /tweets/{id}:</w:t>
      </w:r>
    </w:p>
    <w:p w:rsidR="009A189F" w:rsidRDefault="009A189F" w:rsidP="009A189F">
      <w:r>
        <w:t xml:space="preserve">    delete:</w:t>
      </w:r>
    </w:p>
    <w:p w:rsidR="009A189F" w:rsidRDefault="009A189F" w:rsidP="009A189F">
      <w:r>
        <w:lastRenderedPageBreak/>
        <w:t xml:space="preserve">      summary: Tweet Silme</w:t>
      </w:r>
    </w:p>
    <w:p w:rsidR="009A189F" w:rsidRDefault="009A189F" w:rsidP="009A189F">
      <w:r>
        <w:t xml:space="preserve">      description: ID değeri verilen tweeti sistemden kalıcı olarak siler (Sadece sahibi silebilir).</w:t>
      </w:r>
    </w:p>
    <w:p w:rsidR="009A189F" w:rsidRDefault="009A189F" w:rsidP="009A189F">
      <w:r>
        <w:t xml:space="preserve">      parameters:</w:t>
      </w:r>
    </w:p>
    <w:p w:rsidR="009A189F" w:rsidRDefault="009A189F" w:rsidP="009A189F">
      <w:r>
        <w:t xml:space="preserve">        - name: id</w:t>
      </w:r>
    </w:p>
    <w:p w:rsidR="009A189F" w:rsidRDefault="009A189F" w:rsidP="009A189F">
      <w:r>
        <w:t xml:space="preserve">          in: path</w:t>
      </w:r>
    </w:p>
    <w:p w:rsidR="009A189F" w:rsidRDefault="009A189F" w:rsidP="009A189F">
      <w:r>
        <w:t xml:space="preserve">          required: true</w:t>
      </w:r>
    </w:p>
    <w:p w:rsidR="009A189F" w:rsidRDefault="009A189F" w:rsidP="009A189F">
      <w:r>
        <w:t xml:space="preserve">          schema:</w:t>
      </w:r>
    </w:p>
    <w:p w:rsidR="009A189F" w:rsidRDefault="009A189F" w:rsidP="009A189F">
      <w:r>
        <w:t xml:space="preserve">            type: integer</w:t>
      </w:r>
    </w:p>
    <w:p w:rsidR="009A189F" w:rsidRDefault="009A189F" w:rsidP="009A189F">
      <w:r>
        <w:t xml:space="preserve">      responses:</w:t>
      </w:r>
    </w:p>
    <w:p w:rsidR="009A189F" w:rsidRDefault="009A189F" w:rsidP="009A189F">
      <w:r>
        <w:t xml:space="preserve">        '204':</w:t>
      </w:r>
    </w:p>
    <w:p w:rsidR="009A189F" w:rsidRDefault="009A189F" w:rsidP="009A189F">
      <w:r>
        <w:t xml:space="preserve">          description: Tweet başarıyla silindi.</w:t>
      </w:r>
    </w:p>
    <w:p w:rsidR="009A189F" w:rsidRDefault="009A189F" w:rsidP="009A189F">
      <w:r>
        <w:t xml:space="preserve">        '403':</w:t>
      </w:r>
    </w:p>
    <w:p w:rsidR="009A189F" w:rsidRDefault="009A189F" w:rsidP="009A189F">
      <w:r>
        <w:t xml:space="preserve">          description: Bu tweeti silme yetkiniz bulunmamaktadır (Yetkisiz Silme Girişimi).</w:t>
      </w:r>
    </w:p>
    <w:p w:rsidR="009A189F" w:rsidRDefault="009A189F" w:rsidP="009A189F">
      <w:r>
        <w:t xml:space="preserve">        '404':</w:t>
      </w:r>
    </w:p>
    <w:p w:rsidR="009A189F" w:rsidRPr="009A189F" w:rsidRDefault="009A189F" w:rsidP="009A189F">
      <w:r>
        <w:t xml:space="preserve">          description: Belirtilen ID'ye sahip tweet bulunamadı.</w:t>
      </w:r>
    </w:p>
    <w:p w:rsidR="00D1259C" w:rsidRDefault="003D004B">
      <w:pPr>
        <w:pStyle w:val="Balk2"/>
      </w:pPr>
      <w:bookmarkStart w:id="121" w:name="_Toc230962495"/>
      <w:r>
        <w:t>EK C — Kod Örnekleri</w:t>
      </w:r>
      <w:bookmarkEnd w:id="121"/>
    </w:p>
    <w:p w:rsidR="00FA0394" w:rsidRDefault="00FA0394" w:rsidP="00FA0394">
      <w:r>
        <w:t>Kritik Kod Parçaları ve Kod Gözden Geçirme (Code Review)</w:t>
      </w:r>
    </w:p>
    <w:p w:rsidR="00FA0394" w:rsidRDefault="00FA0394" w:rsidP="00FA0394">
      <w:r>
        <w:t>Çivit platformunun kararlılığını, veri güvenliğini ve yüksek performansını sağlayan en kritik 3 kod parçası aşağıda teknik analizleriyle birlikte sunulmuştur:</w:t>
      </w:r>
    </w:p>
    <w:p w:rsidR="00FA0394" w:rsidRDefault="00FA0394" w:rsidP="00FA0394"/>
    <w:p w:rsidR="00FA0394" w:rsidRDefault="00FA0394" w:rsidP="00FA0394">
      <w:r>
        <w:t>1. Çoklu Alan (E-posta / Kullanıcı Adı) Kimlik Doğrulama Mekanizması</w:t>
      </w:r>
    </w:p>
    <w:p w:rsidR="00FA0394" w:rsidRDefault="00FA0394" w:rsidP="00FA0394">
      <w:r>
        <w:t>Bu kod bloğu, Devise kütüphanesinin varsayılan olarak yalnızca e-posta ile giriş yapılmasına izin veren yapısını esneterek, kullanıcının hem e-posta hem de benzersiz kullanıcı adı (username) ile oturum açabilmesini sağlar.</w:t>
      </w:r>
    </w:p>
    <w:p w:rsidR="00FA0394" w:rsidRDefault="00FA0394" w:rsidP="00FA0394"/>
    <w:p w:rsidR="00FA0394" w:rsidRDefault="00FA0394" w:rsidP="00FA0394">
      <w:r>
        <w:lastRenderedPageBreak/>
        <w:t>ruby</w:t>
      </w:r>
    </w:p>
    <w:p w:rsidR="00FA0394" w:rsidRDefault="00FA0394" w:rsidP="00FA0394">
      <w:r>
        <w:t># app/models/user.rb</w:t>
      </w:r>
    </w:p>
    <w:p w:rsidR="00FA0394" w:rsidRDefault="00FA0394" w:rsidP="00FA0394">
      <w:r>
        <w:t>class User &lt; ApplicationRecord</w:t>
      </w:r>
    </w:p>
    <w:p w:rsidR="00FA0394" w:rsidRDefault="00FA0394" w:rsidP="00FA0394">
      <w:r>
        <w:t xml:space="preserve">  # Devise varsayılan kimlik doğrulama metodunun ezilmesi (Override)</w:t>
      </w:r>
    </w:p>
    <w:p w:rsidR="00FA0394" w:rsidRDefault="00FA0394" w:rsidP="00FA0394">
      <w:r>
        <w:t xml:space="preserve">  def self.find_for_database_authentication(warden_conditions)</w:t>
      </w:r>
    </w:p>
    <w:p w:rsidR="00FA0394" w:rsidRDefault="00FA0394" w:rsidP="00FA0394">
      <w:r>
        <w:t xml:space="preserve">    conditions = warden_conditions.dup</w:t>
      </w:r>
    </w:p>
    <w:p w:rsidR="00FA0394" w:rsidRDefault="00FA0394" w:rsidP="00FA0394">
      <w:r>
        <w:t xml:space="preserve">    if (login = conditions.delete(:login))</w:t>
      </w:r>
    </w:p>
    <w:p w:rsidR="00FA0394" w:rsidRDefault="00FA0394" w:rsidP="00FA0394">
      <w:r>
        <w:t xml:space="preserve">      # Hem e-posta hem de kullanıcı adını büyük/küçük harf duyarsız (case-insensitive) sorgular</w:t>
      </w:r>
    </w:p>
    <w:p w:rsidR="00FA0394" w:rsidRDefault="00FA0394" w:rsidP="00FA0394">
      <w:r>
        <w:t xml:space="preserve">      where(conditions.to_h).where([</w:t>
      </w:r>
    </w:p>
    <w:p w:rsidR="00FA0394" w:rsidRDefault="00FA0394" w:rsidP="00FA0394">
      <w:r>
        <w:t xml:space="preserve">        "lower(username) = :value OR lower(email) = :value", </w:t>
      </w:r>
    </w:p>
    <w:p w:rsidR="00FA0394" w:rsidRDefault="00FA0394" w:rsidP="00FA0394">
      <w:r>
        <w:t xml:space="preserve">        { value: login.downcase }</w:t>
      </w:r>
    </w:p>
    <w:p w:rsidR="00FA0394" w:rsidRDefault="00FA0394" w:rsidP="00FA0394">
      <w:r>
        <w:t xml:space="preserve">      ]).first</w:t>
      </w:r>
    </w:p>
    <w:p w:rsidR="00FA0394" w:rsidRDefault="00FA0394" w:rsidP="00FA0394">
      <w:r>
        <w:t xml:space="preserve">    elsif conditions.has_key?(:username) || conditions.has_key?(:email)</w:t>
      </w:r>
    </w:p>
    <w:p w:rsidR="00FA0394" w:rsidRDefault="00FA0394" w:rsidP="00FA0394">
      <w:r>
        <w:t xml:space="preserve">      where(conditions.to_h).first</w:t>
      </w:r>
    </w:p>
    <w:p w:rsidR="00FA0394" w:rsidRDefault="00FA0394" w:rsidP="00FA0394">
      <w:r>
        <w:t xml:space="preserve">    end</w:t>
      </w:r>
    </w:p>
    <w:p w:rsidR="00FA0394" w:rsidRDefault="00FA0394" w:rsidP="00FA0394">
      <w:r>
        <w:t xml:space="preserve">  end</w:t>
      </w:r>
    </w:p>
    <w:p w:rsidR="00FA0394" w:rsidRDefault="00FA0394" w:rsidP="00FA0394">
      <w:r>
        <w:t>end</w:t>
      </w:r>
    </w:p>
    <w:p w:rsidR="00FA0394" w:rsidRDefault="00FA0394" w:rsidP="00FA0394">
      <w:r>
        <w:t>Geliştirici Yorumu: Twitter klonlarında kullanıcıların @kullaniciadi kullanarak sisteme girmesi birincil kullanıcı deneyimidir. Bu kod parçası, gelen giriş parametresini (login) yakalayarak veritabanında esnek bir OR sorgusu çalıştırır.</w:t>
      </w:r>
    </w:p>
    <w:p w:rsidR="00FA0394" w:rsidRDefault="00FA0394" w:rsidP="00FA0394">
      <w:r>
        <w:t>Kod Gözden Geçirme (Code Review) Notu: SQL enjeksiyon (SQL Injection) açıklarını önlemek amacıyla parametreler doğrudan sorguya gömülmemiş, Rails'in güvenli parametre bağlama (:value) mekanizması kullanılmıştır. Ayrıca, lower() fonksiyonunun milyonlarca satırlık tablolarda indeks taramasını (index scan) bozmasını engellemek amacıyla veritabanında functional index (CREATE INDEX index_users_on_lower_username ON users (lower(username))) tanımlanarak sorgu performansı mikro-saniyelere indirilmiştir.</w:t>
      </w:r>
    </w:p>
    <w:p w:rsidR="00FA0394" w:rsidRDefault="00FA0394" w:rsidP="00FA0394">
      <w:r>
        <w:lastRenderedPageBreak/>
        <w:t>2. Öz-Referanslı (Self-Referential) Takipçi Sosyal Grafik İlişkileri</w:t>
      </w:r>
    </w:p>
    <w:p w:rsidR="00FA0394" w:rsidRDefault="00FA0394" w:rsidP="00FA0394">
      <w:r>
        <w:t>Sosyal ağların temelini oluşturan "Takipçi" ve "Takip Edilen" ilişkilerini, ilişkisel veritabanında (PostgreSQL) performanslı bir şekilde saklayan öz-referanslı Active Record ilişki tasarımıdır.</w:t>
      </w:r>
    </w:p>
    <w:p w:rsidR="00FA0394" w:rsidRDefault="00FA0394" w:rsidP="00FA0394"/>
    <w:p w:rsidR="00FA0394" w:rsidRDefault="00FA0394" w:rsidP="00FA0394">
      <w:r>
        <w:t>ruby</w:t>
      </w:r>
    </w:p>
    <w:p w:rsidR="00FA0394" w:rsidRDefault="00FA0394" w:rsidP="00FA0394">
      <w:r>
        <w:t># app/models/user.rb</w:t>
      </w:r>
    </w:p>
    <w:p w:rsidR="00FA0394" w:rsidRDefault="00FA0394" w:rsidP="00FA0394">
      <w:r>
        <w:t>class User &lt; ApplicationRecord</w:t>
      </w:r>
    </w:p>
    <w:p w:rsidR="00FA0394" w:rsidRDefault="00FA0394" w:rsidP="00FA0394">
      <w:r>
        <w:t xml:space="preserve">  # 1. Aktif İlişkiler (Kullanıcının takip ettiği kişiler)</w:t>
      </w:r>
    </w:p>
    <w:p w:rsidR="00FA0394" w:rsidRDefault="00FA0394" w:rsidP="00FA0394">
      <w:r>
        <w:t xml:space="preserve">  has_many :active_relationships, class_name: "Relationship",</w:t>
      </w:r>
    </w:p>
    <w:p w:rsidR="00FA0394" w:rsidRDefault="00FA0394" w:rsidP="00FA0394">
      <w:r>
        <w:t xml:space="preserve">                                  foreign_key: "follower_id",</w:t>
      </w:r>
    </w:p>
    <w:p w:rsidR="00FA0394" w:rsidRDefault="00FA0394" w:rsidP="00FA0394">
      <w:r>
        <w:t xml:space="preserve">                                  dependent: :destroy</w:t>
      </w:r>
    </w:p>
    <w:p w:rsidR="00FA0394" w:rsidRDefault="00FA0394" w:rsidP="00FA0394">
      <w:r>
        <w:t xml:space="preserve">  has_many :following, through: :active_relationships, source: :followed</w:t>
      </w:r>
    </w:p>
    <w:p w:rsidR="00FA0394" w:rsidRDefault="00FA0394" w:rsidP="00FA0394">
      <w:r>
        <w:t xml:space="preserve">  # 2. Pasif İlişkiler (Kullanıcıyı takip eden kişiler)</w:t>
      </w:r>
    </w:p>
    <w:p w:rsidR="00FA0394" w:rsidRDefault="00FA0394" w:rsidP="00FA0394">
      <w:r>
        <w:t xml:space="preserve">  has_many :passive_relationships, class_name: "Relationship",</w:t>
      </w:r>
    </w:p>
    <w:p w:rsidR="00FA0394" w:rsidRDefault="00FA0394" w:rsidP="00FA0394">
      <w:r>
        <w:t xml:space="preserve">                                   foreign_key: "followed_id",</w:t>
      </w:r>
    </w:p>
    <w:p w:rsidR="00FA0394" w:rsidRDefault="00FA0394" w:rsidP="00FA0394">
      <w:r>
        <w:t xml:space="preserve">                                   dependent: :destroy</w:t>
      </w:r>
    </w:p>
    <w:p w:rsidR="00FA0394" w:rsidRDefault="00FA0394" w:rsidP="00FA0394">
      <w:r>
        <w:t xml:space="preserve">  has_many :followers, through: :passive_relationships, source: :follower</w:t>
      </w:r>
    </w:p>
    <w:p w:rsidR="00FA0394" w:rsidRDefault="00FA0394" w:rsidP="00FA0394">
      <w:r>
        <w:t>end</w:t>
      </w:r>
    </w:p>
    <w:p w:rsidR="00FA0394" w:rsidRDefault="00FA0394" w:rsidP="00FA0394">
      <w:r>
        <w:t>Geliştirici Yorumu: Bu model yapısı, ayrı bir takipçi tablosuna ihtiyaç duymadan, tek bir relationships ara tablosu (JOIN table) aracılığıyla users tablosunun kendi kendisiyle (self-to-self) çoktan çoğa (many-to-many) ilişki kurmasını sağlar.</w:t>
      </w:r>
    </w:p>
    <w:p w:rsidR="00FA0394" w:rsidRDefault="00FA0394" w:rsidP="00FA0394">
      <w:r>
        <w:t>Kod Gözden Geçirme (Code Review) Notu: Bir kullanıcı hesabını sildiğinde sistemde sahipsiz (orphan) ilişkilerin kalmasını engellemek amacıyla dependent: :destroy kuralı eklenmiştir. Veri bütünlüğünü (referential integrity) garanti altına almak için ayrıca veritabanı seviyesinde ON DELETE CASCADE yabancı anahtar (foreign key) kısıtı tanımlanmıştır.</w:t>
      </w:r>
    </w:p>
    <w:p w:rsidR="00FA0394" w:rsidRDefault="00FA0394" w:rsidP="00FA0394">
      <w:r>
        <w:lastRenderedPageBreak/>
        <w:t>3. N+1 Sorgusunu Önleyen Performans-Optimize Anasayfa Akış (Feed) Algoritması</w:t>
      </w:r>
    </w:p>
    <w:p w:rsidR="00FA0394" w:rsidRDefault="00FA0394" w:rsidP="00FA0394">
      <w:r>
        <w:t>Kullanıcının anasayfasında (Dashboard), kendi yazdığı tweetler ile takip ettiği kişilerin tweetlerini tek seferde ve yüksek hızda listeleyen optimize veri tabanı sorgusudur.</w:t>
      </w:r>
    </w:p>
    <w:p w:rsidR="00FA0394" w:rsidRDefault="00FA0394" w:rsidP="00FA0394"/>
    <w:p w:rsidR="00FA0394" w:rsidRDefault="00FA0394" w:rsidP="00FA0394">
      <w:r>
        <w:t>ruby</w:t>
      </w:r>
    </w:p>
    <w:p w:rsidR="00FA0394" w:rsidRDefault="00FA0394" w:rsidP="00FA0394">
      <w:r>
        <w:t># app/models/user.rb</w:t>
      </w:r>
    </w:p>
    <w:p w:rsidR="00FA0394" w:rsidRDefault="00FA0394" w:rsidP="00FA0394">
      <w:r>
        <w:t>class User &lt; ApplicationRecord</w:t>
      </w:r>
    </w:p>
    <w:p w:rsidR="00FA0394" w:rsidRDefault="00FA0394" w:rsidP="00FA0394">
      <w:r>
        <w:t xml:space="preserve">  def feed</w:t>
      </w:r>
    </w:p>
    <w:p w:rsidR="00FA0394" w:rsidRDefault="00FA0394" w:rsidP="00FA0394">
      <w:r>
        <w:t xml:space="preserve">    # Bellek tüketimini önlemek için Ruby seviyesinde ID dizisi oluşturmak yerine alt sorgu (subquery) tanımı</w:t>
      </w:r>
    </w:p>
    <w:p w:rsidR="00FA0394" w:rsidRDefault="00FA0394" w:rsidP="00FA0394">
      <w:r>
        <w:t xml:space="preserve">    following_ids_subquery = "SELECT followed_id FROM relationships WHERE follower_id = :user_id"</w:t>
      </w:r>
    </w:p>
    <w:p w:rsidR="00FA0394" w:rsidRDefault="00FA0394" w:rsidP="00FA0394">
      <w:r>
        <w:t xml:space="preserve">    </w:t>
      </w:r>
    </w:p>
    <w:p w:rsidR="00FA0394" w:rsidRDefault="00FA0394" w:rsidP="00FA0394">
      <w:r>
        <w:t xml:space="preserve">    # Eager Loading (.includes) ve kronolojik sıralama ile birleştirilmiş tekil sorgu</w:t>
      </w:r>
    </w:p>
    <w:p w:rsidR="00FA0394" w:rsidRDefault="00FA0394" w:rsidP="00FA0394">
      <w:r>
        <w:t xml:space="preserve">    Tweet.where("user_id IN (#{following_ids_subquery}) OR user_id = :user_id", user_id: id)</w:t>
      </w:r>
    </w:p>
    <w:p w:rsidR="00FA0394" w:rsidRDefault="00FA0394" w:rsidP="00FA0394">
      <w:r>
        <w:t xml:space="preserve">         .includes(:user)</w:t>
      </w:r>
    </w:p>
    <w:p w:rsidR="00FA0394" w:rsidRDefault="00FA0394" w:rsidP="00FA0394">
      <w:r>
        <w:t xml:space="preserve">         .order(created_at: :desc)</w:t>
      </w:r>
    </w:p>
    <w:p w:rsidR="00FA0394" w:rsidRDefault="00FA0394" w:rsidP="00FA0394">
      <w:r>
        <w:t xml:space="preserve">  end</w:t>
      </w:r>
    </w:p>
    <w:p w:rsidR="00FA0394" w:rsidRDefault="00FA0394" w:rsidP="00FA0394">
      <w:r>
        <w:t>end</w:t>
      </w:r>
    </w:p>
    <w:p w:rsidR="00FA0394" w:rsidRDefault="00FA0394" w:rsidP="00FA0394">
      <w:r>
        <w:t>Geliştirici Yorumu: Akış yükleme işlemleri sosyal ağlardaki en maliyetli işlemlerdir. Bu metot, takip edilen kullanıcıların ID'lerini önce RAM'e çekip sonra veritabanına büyük bir IN (1, 2, 3...) dizisi göndermek yerine, doğrudan PostgreSQL üzerinde alt sorgu (subquery) çalıştırarak ağ trafiğini ve bellek tüketimini minimize eder.</w:t>
      </w:r>
    </w:p>
    <w:p w:rsidR="009A189F" w:rsidRDefault="00FA0394" w:rsidP="00FA0394">
      <w:r>
        <w:t xml:space="preserve">Kod Gözden Geçirme (Code Review) Notu: .includes(:user) (Eager Loading) ifadesi en kritik performans dokunuşudur. Bu ifade olmasaydı, listelenen her tweet için veritabanına tekrar yazar bilgilerini çekmek üzere ayrı sorgular atılacak ve N+1 Sorgu Hatası oluşarak sunucuyu kilitleyecekti. Eager loading sayesinde akıştaki tüm tweet </w:t>
      </w:r>
      <w:r>
        <w:lastRenderedPageBreak/>
        <w:t>sahipleri tek bir JOIN sorgusuyla preload edilerek anasayfa yüklenme performansı kararlı hale getirilmiştir.</w:t>
      </w:r>
    </w:p>
    <w:p w:rsidR="009A189F" w:rsidRPr="009A189F" w:rsidRDefault="009A189F" w:rsidP="009A189F"/>
    <w:p w:rsidR="00D1259C" w:rsidRDefault="003D004B">
      <w:pPr>
        <w:pStyle w:val="CodeBlock"/>
        <w:rPr>
          <w:rFonts w:hint="eastAsia"/>
        </w:rPr>
      </w:pPr>
      <w:r>
        <w:t>// Örnek: auth middleware</w:t>
      </w:r>
      <w:r>
        <w:br/>
        <w:t>export async function authenticate(req, res, next) {</w:t>
      </w:r>
      <w:r>
        <w:br/>
        <w:t xml:space="preserve">  const token = req.cookies?.access_token;</w:t>
      </w:r>
      <w:r>
        <w:br/>
        <w:t xml:space="preserve">  if (!token) return res.status(401).json({ error: 'UNAUTHORIZED' });</w:t>
      </w:r>
      <w:r>
        <w:br/>
        <w:t xml:space="preserve">  try {</w:t>
      </w:r>
      <w:r>
        <w:br/>
        <w:t xml:space="preserve">    const payload = jwt.verify(token, process.env.JWT_SECRET);</w:t>
      </w:r>
      <w:r>
        <w:br/>
        <w:t xml:space="preserve">    req.user = payload;</w:t>
      </w:r>
      <w:r>
        <w:br/>
        <w:t xml:space="preserve">    next();</w:t>
      </w:r>
      <w:r>
        <w:br/>
        <w:t xml:space="preserve">  } catch (err) {</w:t>
      </w:r>
      <w:r>
        <w:br/>
        <w:t xml:space="preserve">    res.status(401).json({ error: 'INVALID_TOKEN' });</w:t>
      </w:r>
      <w:r>
        <w:br/>
        <w:t xml:space="preserve">  }</w:t>
      </w:r>
      <w:r>
        <w:br/>
        <w:t>}</w:t>
      </w:r>
    </w:p>
    <w:sectPr w:rsidR="00D1259C" w:rsidSect="00034616">
      <w:headerReference w:type="default" r:id="rId17"/>
      <w:footerReference w:type="default" r:id="rId18"/>
      <w:pgSz w:w="11906" w:h="16838"/>
      <w:pgMar w:top="1417" w:right="1417" w:bottom="1417" w:left="1701" w:header="709" w:footer="7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0418" w:rsidRDefault="00270418" w:rsidP="00D1259C">
      <w:pPr>
        <w:spacing w:after="0" w:line="240" w:lineRule="auto"/>
      </w:pPr>
      <w:r>
        <w:separator/>
      </w:r>
    </w:p>
  </w:endnote>
  <w:endnote w:type="continuationSeparator" w:id="1">
    <w:p w:rsidR="00270418" w:rsidRDefault="00270418" w:rsidP="00D125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417" w:rsidRDefault="00BF3417">
    <w:pPr>
      <w:pStyle w:val="Altbilgi"/>
      <w:ind w:firstLine="0"/>
      <w:jc w:val="center"/>
    </w:pPr>
    <w:r>
      <w:rPr>
        <w:sz w:val="20"/>
      </w:rPr>
      <w:t xml:space="preserve">Sayfa </w:t>
    </w:r>
    <w:fldSimple w:instr=" PAGE ">
      <w:r w:rsidR="00FA0394">
        <w:rPr>
          <w:noProof/>
        </w:rPr>
        <w:t>1</w:t>
      </w:r>
    </w:fldSimple>
    <w:r>
      <w:rPr>
        <w:sz w:val="20"/>
      </w:rPr>
      <w:t xml:space="preserve"> / </w:t>
    </w:r>
    <w:fldSimple w:instr=" NUMPAGES ">
      <w:r w:rsidR="00FA0394">
        <w:rPr>
          <w:noProof/>
        </w:rPr>
        <w:t>152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0418" w:rsidRDefault="00270418" w:rsidP="00D1259C">
      <w:pPr>
        <w:spacing w:after="0" w:line="240" w:lineRule="auto"/>
      </w:pPr>
      <w:r>
        <w:separator/>
      </w:r>
    </w:p>
  </w:footnote>
  <w:footnote w:type="continuationSeparator" w:id="1">
    <w:p w:rsidR="00270418" w:rsidRDefault="00270418" w:rsidP="00D125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417" w:rsidRDefault="00BF3417">
    <w:pPr>
      <w:pStyle w:val="stbilgi"/>
      <w:pBdr>
        <w:bottom w:val="single" w:sz="6" w:space="1" w:color="7F7F7F"/>
      </w:pBdr>
      <w:tabs>
        <w:tab w:val="right" w:pos="8787"/>
      </w:tabs>
      <w:ind w:firstLine="0"/>
    </w:pPr>
    <w:r>
      <w:rPr>
        <w:sz w:val="18"/>
      </w:rPr>
      <w:t>BMU1208 Web Tabanlı Programlama · Final Projesi</w:t>
    </w:r>
    <w:r>
      <w:tab/>
    </w:r>
    <w:r>
      <w:rPr>
        <w:i/>
        <w:sz w:val="18"/>
      </w:rPr>
      <w:t>SEHERNUR ARIFİNAN · 24080410030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nsid w:val="12CE153A"/>
    <w:multiLevelType w:val="multilevel"/>
    <w:tmpl w:val="2952B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D676BF8"/>
    <w:multiLevelType w:val="multilevel"/>
    <w:tmpl w:val="9A089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3446FB1"/>
    <w:multiLevelType w:val="multilevel"/>
    <w:tmpl w:val="2ED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hyphenationZone w:val="425"/>
  <w:characterSpacingControl w:val="doNotCompress"/>
  <w:footnotePr>
    <w:footnote w:id="0"/>
    <w:footnote w:id="1"/>
  </w:footnotePr>
  <w:endnotePr>
    <w:endnote w:id="0"/>
    <w:endnote w:id="1"/>
  </w:endnotePr>
  <w:compat>
    <w:useFELayout/>
  </w:compat>
  <w:rsids>
    <w:rsidRoot w:val="00B47730"/>
    <w:rsid w:val="00016B21"/>
    <w:rsid w:val="00034616"/>
    <w:rsid w:val="0006063C"/>
    <w:rsid w:val="00140572"/>
    <w:rsid w:val="0015074B"/>
    <w:rsid w:val="001E296A"/>
    <w:rsid w:val="00270418"/>
    <w:rsid w:val="0029639D"/>
    <w:rsid w:val="00326F90"/>
    <w:rsid w:val="003D004B"/>
    <w:rsid w:val="00463644"/>
    <w:rsid w:val="004646D1"/>
    <w:rsid w:val="005716A9"/>
    <w:rsid w:val="00634C2E"/>
    <w:rsid w:val="0079493B"/>
    <w:rsid w:val="008B4A6B"/>
    <w:rsid w:val="009A189F"/>
    <w:rsid w:val="00AA1D8D"/>
    <w:rsid w:val="00AE2A61"/>
    <w:rsid w:val="00B47730"/>
    <w:rsid w:val="00B52ECE"/>
    <w:rsid w:val="00B534AF"/>
    <w:rsid w:val="00BF3417"/>
    <w:rsid w:val="00C50688"/>
    <w:rsid w:val="00CB0664"/>
    <w:rsid w:val="00D1259C"/>
    <w:rsid w:val="00E3185B"/>
    <w:rsid w:val="00EE3AF2"/>
    <w:rsid w:val="00F30621"/>
    <w:rsid w:val="00FA0394"/>
    <w:rsid w:val="00FC693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709"/>
      <w:jc w:val="both"/>
    </w:pPr>
    <w:rPr>
      <w:rFonts w:ascii="Times New Roman" w:eastAsia="Times New Roman" w:hAnsi="Times New Roman" w:cs="Times New Roman"/>
      <w:sz w:val="24"/>
    </w:rPr>
  </w:style>
  <w:style w:type="paragraph" w:styleId="Balk1">
    <w:name w:val="heading 1"/>
    <w:basedOn w:val="Normal"/>
    <w:next w:val="Normal"/>
    <w:link w:val="Balk1Char"/>
    <w:uiPriority w:val="9"/>
    <w:qFormat/>
    <w:rsid w:val="00FC693F"/>
    <w:pPr>
      <w:keepNext/>
      <w:keepLines/>
      <w:pageBreakBefore/>
      <w:spacing w:before="480" w:after="240"/>
      <w:ind w:firstLine="0"/>
      <w:outlineLvl w:val="0"/>
    </w:pPr>
    <w:rPr>
      <w:rFonts w:asciiTheme="majorHAnsi" w:eastAsiaTheme="majorEastAsia" w:hAnsiTheme="majorHAnsi" w:cstheme="majorBidi"/>
      <w:b/>
      <w:bCs/>
      <w:color w:val="1F4E78"/>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1F4E78"/>
      <w:szCs w:val="26"/>
    </w:rPr>
  </w:style>
  <w:style w:type="paragraph" w:styleId="Balk3">
    <w:name w:val="heading 3"/>
    <w:basedOn w:val="Normal"/>
    <w:next w:val="Normal"/>
    <w:link w:val="Balk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240" w:line="240" w:lineRule="auto"/>
      <w:ind w:firstLine="0"/>
      <w:jc w:val="center"/>
    </w:pPr>
    <w:rPr>
      <w:b/>
      <w:bCs/>
      <w:i/>
      <w:color w:val="4F81BD" w:themeColor="accent1"/>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D1259C"/>
    <w:pPr>
      <w:spacing w:before="80" w:after="80"/>
      <w:ind w:left="567"/>
    </w:pPr>
    <w:rPr>
      <w:rFonts w:ascii="Consolas" w:hAnsi="Consolas"/>
      <w:sz w:val="20"/>
    </w:rPr>
  </w:style>
  <w:style w:type="paragraph" w:styleId="T1">
    <w:name w:val="toc 1"/>
    <w:basedOn w:val="Normal"/>
    <w:next w:val="Normal"/>
    <w:autoRedefine/>
    <w:uiPriority w:val="39"/>
    <w:unhideWhenUsed/>
    <w:rsid w:val="003D004B"/>
    <w:pPr>
      <w:spacing w:after="100"/>
    </w:pPr>
  </w:style>
  <w:style w:type="paragraph" w:styleId="T2">
    <w:name w:val="toc 2"/>
    <w:basedOn w:val="Normal"/>
    <w:next w:val="Normal"/>
    <w:autoRedefine/>
    <w:uiPriority w:val="39"/>
    <w:unhideWhenUsed/>
    <w:rsid w:val="003D004B"/>
    <w:pPr>
      <w:spacing w:after="100"/>
      <w:ind w:left="240"/>
    </w:pPr>
  </w:style>
  <w:style w:type="paragraph" w:styleId="T3">
    <w:name w:val="toc 3"/>
    <w:basedOn w:val="Normal"/>
    <w:next w:val="Normal"/>
    <w:autoRedefine/>
    <w:uiPriority w:val="39"/>
    <w:unhideWhenUsed/>
    <w:rsid w:val="003D004B"/>
    <w:pPr>
      <w:spacing w:after="100"/>
      <w:ind w:left="480"/>
    </w:pPr>
  </w:style>
  <w:style w:type="character" w:styleId="Kpr">
    <w:name w:val="Hyperlink"/>
    <w:basedOn w:val="VarsaylanParagrafYazTipi"/>
    <w:uiPriority w:val="99"/>
    <w:unhideWhenUsed/>
    <w:rsid w:val="003D004B"/>
    <w:rPr>
      <w:color w:val="0000FF" w:themeColor="hyperlink"/>
      <w:u w:val="single"/>
    </w:rPr>
  </w:style>
  <w:style w:type="paragraph" w:styleId="ekillerTablosu">
    <w:name w:val="table of figures"/>
    <w:basedOn w:val="Normal"/>
    <w:next w:val="Normal"/>
    <w:uiPriority w:val="99"/>
    <w:unhideWhenUsed/>
    <w:rsid w:val="003D004B"/>
    <w:pPr>
      <w:spacing w:after="0"/>
    </w:pPr>
  </w:style>
  <w:style w:type="paragraph" w:styleId="BalonMetni">
    <w:name w:val="Balloon Text"/>
    <w:basedOn w:val="Normal"/>
    <w:link w:val="BalonMetniChar"/>
    <w:uiPriority w:val="99"/>
    <w:semiHidden/>
    <w:unhideWhenUsed/>
    <w:rsid w:val="003D004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D004B"/>
    <w:rPr>
      <w:rFonts w:ascii="Tahoma" w:eastAsia="Times New Roman" w:hAnsi="Tahoma" w:cs="Tahoma"/>
      <w:sz w:val="16"/>
      <w:szCs w:val="16"/>
    </w:rPr>
  </w:style>
  <w:style w:type="paragraph" w:styleId="NormalWeb">
    <w:name w:val="Normal (Web)"/>
    <w:basedOn w:val="Normal"/>
    <w:uiPriority w:val="99"/>
    <w:unhideWhenUsed/>
    <w:rsid w:val="003D004B"/>
    <w:pPr>
      <w:spacing w:before="100" w:beforeAutospacing="1" w:after="100" w:afterAutospacing="1" w:line="240" w:lineRule="auto"/>
      <w:ind w:firstLine="0"/>
      <w:jc w:val="left"/>
    </w:pPr>
    <w:rPr>
      <w:szCs w:val="24"/>
      <w:lang w:val="tr-TR" w:eastAsia="tr-TR"/>
    </w:rPr>
  </w:style>
  <w:style w:type="paragraph" w:styleId="HTMLncedenBiimlendirilmi">
    <w:name w:val="HTML Preformatted"/>
    <w:basedOn w:val="Normal"/>
    <w:link w:val="HTMLncedenBiimlendirilmiChar"/>
    <w:uiPriority w:val="99"/>
    <w:semiHidden/>
    <w:unhideWhenUsed/>
    <w:rsid w:val="001E2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1E296A"/>
    <w:rPr>
      <w:rFonts w:ascii="Courier New" w:eastAsia="Times New Roman" w:hAnsi="Courier New" w:cs="Courier New"/>
      <w:sz w:val="20"/>
      <w:szCs w:val="20"/>
      <w:lang w:val="tr-TR" w:eastAsia="tr-TR"/>
    </w:rPr>
  </w:style>
  <w:style w:type="character" w:customStyle="1" w:styleId="mtk1">
    <w:name w:val="mtk1"/>
    <w:basedOn w:val="VarsaylanParagrafYazTipi"/>
    <w:rsid w:val="001E296A"/>
  </w:style>
  <w:style w:type="character" w:styleId="HTMLKodu">
    <w:name w:val="HTML Code"/>
    <w:basedOn w:val="VarsaylanParagrafYazTipi"/>
    <w:uiPriority w:val="99"/>
    <w:semiHidden/>
    <w:unhideWhenUsed/>
    <w:rsid w:val="001E296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99153390">
      <w:bodyDiv w:val="1"/>
      <w:marLeft w:val="0"/>
      <w:marRight w:val="0"/>
      <w:marTop w:val="0"/>
      <w:marBottom w:val="0"/>
      <w:divBdr>
        <w:top w:val="none" w:sz="0" w:space="0" w:color="auto"/>
        <w:left w:val="none" w:sz="0" w:space="0" w:color="auto"/>
        <w:bottom w:val="none" w:sz="0" w:space="0" w:color="auto"/>
        <w:right w:val="none" w:sz="0" w:space="0" w:color="auto"/>
      </w:divBdr>
    </w:div>
    <w:div w:id="515995581">
      <w:bodyDiv w:val="1"/>
      <w:marLeft w:val="0"/>
      <w:marRight w:val="0"/>
      <w:marTop w:val="0"/>
      <w:marBottom w:val="0"/>
      <w:divBdr>
        <w:top w:val="none" w:sz="0" w:space="0" w:color="auto"/>
        <w:left w:val="none" w:sz="0" w:space="0" w:color="auto"/>
        <w:bottom w:val="none" w:sz="0" w:space="0" w:color="auto"/>
        <w:right w:val="none" w:sz="0" w:space="0" w:color="auto"/>
      </w:divBdr>
    </w:div>
    <w:div w:id="822813355">
      <w:bodyDiv w:val="1"/>
      <w:marLeft w:val="0"/>
      <w:marRight w:val="0"/>
      <w:marTop w:val="0"/>
      <w:marBottom w:val="0"/>
      <w:divBdr>
        <w:top w:val="none" w:sz="0" w:space="0" w:color="auto"/>
        <w:left w:val="none" w:sz="0" w:space="0" w:color="auto"/>
        <w:bottom w:val="none" w:sz="0" w:space="0" w:color="auto"/>
        <w:right w:val="none" w:sz="0" w:space="0" w:color="auto"/>
      </w:divBdr>
      <w:divsChild>
        <w:div w:id="36005970">
          <w:marLeft w:val="0"/>
          <w:marRight w:val="0"/>
          <w:marTop w:val="0"/>
          <w:marBottom w:val="0"/>
          <w:divBdr>
            <w:top w:val="single" w:sz="4" w:space="0" w:color="auto"/>
            <w:left w:val="single" w:sz="4" w:space="0" w:color="auto"/>
            <w:bottom w:val="single" w:sz="4" w:space="0" w:color="auto"/>
            <w:right w:val="single" w:sz="4" w:space="0" w:color="auto"/>
          </w:divBdr>
        </w:div>
      </w:divsChild>
    </w:div>
    <w:div w:id="1147165289">
      <w:bodyDiv w:val="1"/>
      <w:marLeft w:val="0"/>
      <w:marRight w:val="0"/>
      <w:marTop w:val="0"/>
      <w:marBottom w:val="0"/>
      <w:divBdr>
        <w:top w:val="none" w:sz="0" w:space="0" w:color="auto"/>
        <w:left w:val="none" w:sz="0" w:space="0" w:color="auto"/>
        <w:bottom w:val="none" w:sz="0" w:space="0" w:color="auto"/>
        <w:right w:val="none" w:sz="0" w:space="0" w:color="auto"/>
      </w:divBdr>
    </w:div>
    <w:div w:id="1147937769">
      <w:bodyDiv w:val="1"/>
      <w:marLeft w:val="0"/>
      <w:marRight w:val="0"/>
      <w:marTop w:val="0"/>
      <w:marBottom w:val="0"/>
      <w:divBdr>
        <w:top w:val="none" w:sz="0" w:space="0" w:color="auto"/>
        <w:left w:val="none" w:sz="0" w:space="0" w:color="auto"/>
        <w:bottom w:val="none" w:sz="0" w:space="0" w:color="auto"/>
        <w:right w:val="none" w:sz="0" w:space="0" w:color="auto"/>
      </w:divBdr>
      <w:divsChild>
        <w:div w:id="1176729559">
          <w:blockQuote w:val="1"/>
          <w:marLeft w:val="720"/>
          <w:marRight w:val="720"/>
          <w:marTop w:val="100"/>
          <w:marBottom w:val="100"/>
          <w:divBdr>
            <w:top w:val="single" w:sz="2" w:space="0" w:color="E5E7EB"/>
            <w:left w:val="single" w:sz="12" w:space="0" w:color="616161"/>
            <w:bottom w:val="single" w:sz="2" w:space="0" w:color="E5E7EB"/>
            <w:right w:val="single" w:sz="2" w:space="0" w:color="E5E7EB"/>
          </w:divBdr>
        </w:div>
        <w:div w:id="392387157">
          <w:blockQuote w:val="1"/>
          <w:marLeft w:val="720"/>
          <w:marRight w:val="720"/>
          <w:marTop w:val="100"/>
          <w:marBottom w:val="100"/>
          <w:divBdr>
            <w:top w:val="single" w:sz="2" w:space="0" w:color="E5E7EB"/>
            <w:left w:val="single" w:sz="12" w:space="0" w:color="616161"/>
            <w:bottom w:val="single" w:sz="2" w:space="0" w:color="E5E7EB"/>
            <w:right w:val="single" w:sz="2" w:space="0" w:color="E5E7EB"/>
          </w:divBdr>
        </w:div>
        <w:div w:id="1218778005">
          <w:marLeft w:val="0"/>
          <w:marRight w:val="0"/>
          <w:marTop w:val="0"/>
          <w:marBottom w:val="0"/>
          <w:divBdr>
            <w:top w:val="single" w:sz="4" w:space="0" w:color="auto"/>
            <w:left w:val="single" w:sz="4" w:space="0" w:color="auto"/>
            <w:bottom w:val="single" w:sz="4" w:space="0" w:color="auto"/>
            <w:right w:val="single" w:sz="4" w:space="0" w:color="auto"/>
          </w:divBdr>
          <w:divsChild>
            <w:div w:id="1454208915">
              <w:marLeft w:val="0"/>
              <w:marRight w:val="0"/>
              <w:marTop w:val="0"/>
              <w:marBottom w:val="0"/>
              <w:divBdr>
                <w:top w:val="single" w:sz="2" w:space="0" w:color="auto"/>
                <w:left w:val="single" w:sz="2" w:space="0" w:color="auto"/>
                <w:bottom w:val="single" w:sz="4" w:space="0" w:color="auto"/>
                <w:right w:val="single" w:sz="2" w:space="0" w:color="auto"/>
              </w:divBdr>
              <w:divsChild>
                <w:div w:id="209995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844139">
              <w:marLeft w:val="0"/>
              <w:marRight w:val="0"/>
              <w:marTop w:val="0"/>
              <w:marBottom w:val="0"/>
              <w:divBdr>
                <w:top w:val="single" w:sz="2" w:space="0" w:color="E5E7EB"/>
                <w:left w:val="single" w:sz="2" w:space="0" w:color="E5E7EB"/>
                <w:bottom w:val="single" w:sz="2" w:space="0" w:color="E5E7EB"/>
                <w:right w:val="single" w:sz="2" w:space="0" w:color="E5E7EB"/>
              </w:divBdr>
              <w:divsChild>
                <w:div w:id="621964920">
                  <w:marLeft w:val="0"/>
                  <w:marRight w:val="0"/>
                  <w:marTop w:val="0"/>
                  <w:marBottom w:val="0"/>
                  <w:divBdr>
                    <w:top w:val="single" w:sz="2" w:space="0" w:color="E5E7EB"/>
                    <w:left w:val="single" w:sz="2" w:space="0" w:color="E5E7EB"/>
                    <w:bottom w:val="single" w:sz="2" w:space="0" w:color="E5E7EB"/>
                    <w:right w:val="single" w:sz="2" w:space="0" w:color="E5E7EB"/>
                  </w:divBdr>
                  <w:divsChild>
                    <w:div w:id="1742482983">
                      <w:marLeft w:val="0"/>
                      <w:marRight w:val="0"/>
                      <w:marTop w:val="0"/>
                      <w:marBottom w:val="0"/>
                      <w:divBdr>
                        <w:top w:val="single" w:sz="2" w:space="0" w:color="E5E7EB"/>
                        <w:left w:val="single" w:sz="2" w:space="0" w:color="E5E7EB"/>
                        <w:bottom w:val="single" w:sz="2" w:space="0" w:color="E5E7EB"/>
                        <w:right w:val="single" w:sz="2" w:space="0" w:color="E5E7EB"/>
                      </w:divBdr>
                      <w:divsChild>
                        <w:div w:id="2146849122">
                          <w:marLeft w:val="0"/>
                          <w:marRight w:val="0"/>
                          <w:marTop w:val="0"/>
                          <w:marBottom w:val="0"/>
                          <w:divBdr>
                            <w:top w:val="single" w:sz="2" w:space="0" w:color="E5E7EB"/>
                            <w:left w:val="single" w:sz="2" w:space="0" w:color="E5E7EB"/>
                            <w:bottom w:val="single" w:sz="2" w:space="0" w:color="E5E7EB"/>
                            <w:right w:val="single" w:sz="2" w:space="0" w:color="E5E7EB"/>
                          </w:divBdr>
                          <w:divsChild>
                            <w:div w:id="1643190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0238657">
                          <w:marLeft w:val="0"/>
                          <w:marRight w:val="0"/>
                          <w:marTop w:val="0"/>
                          <w:marBottom w:val="0"/>
                          <w:divBdr>
                            <w:top w:val="single" w:sz="2" w:space="0" w:color="E5E7EB"/>
                            <w:left w:val="single" w:sz="2" w:space="0" w:color="E5E7EB"/>
                            <w:bottom w:val="single" w:sz="2" w:space="0" w:color="E5E7EB"/>
                            <w:right w:val="single" w:sz="2" w:space="0" w:color="E5E7EB"/>
                          </w:divBdr>
                          <w:divsChild>
                            <w:div w:id="928124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0527371">
                          <w:marLeft w:val="0"/>
                          <w:marRight w:val="0"/>
                          <w:marTop w:val="0"/>
                          <w:marBottom w:val="0"/>
                          <w:divBdr>
                            <w:top w:val="single" w:sz="2" w:space="0" w:color="E5E7EB"/>
                            <w:left w:val="single" w:sz="2" w:space="0" w:color="E5E7EB"/>
                            <w:bottom w:val="single" w:sz="2" w:space="0" w:color="E5E7EB"/>
                            <w:right w:val="single" w:sz="2" w:space="0" w:color="E5E7EB"/>
                          </w:divBdr>
                          <w:divsChild>
                            <w:div w:id="106005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739762">
                          <w:marLeft w:val="0"/>
                          <w:marRight w:val="0"/>
                          <w:marTop w:val="0"/>
                          <w:marBottom w:val="0"/>
                          <w:divBdr>
                            <w:top w:val="single" w:sz="2" w:space="0" w:color="E5E7EB"/>
                            <w:left w:val="single" w:sz="2" w:space="0" w:color="E5E7EB"/>
                            <w:bottom w:val="single" w:sz="2" w:space="0" w:color="E5E7EB"/>
                            <w:right w:val="single" w:sz="2" w:space="0" w:color="E5E7EB"/>
                          </w:divBdr>
                          <w:divsChild>
                            <w:div w:id="19465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314847">
                          <w:marLeft w:val="0"/>
                          <w:marRight w:val="0"/>
                          <w:marTop w:val="0"/>
                          <w:marBottom w:val="0"/>
                          <w:divBdr>
                            <w:top w:val="single" w:sz="2" w:space="0" w:color="E5E7EB"/>
                            <w:left w:val="single" w:sz="2" w:space="0" w:color="E5E7EB"/>
                            <w:bottom w:val="single" w:sz="2" w:space="0" w:color="E5E7EB"/>
                            <w:right w:val="single" w:sz="2" w:space="0" w:color="E5E7EB"/>
                          </w:divBdr>
                          <w:divsChild>
                            <w:div w:id="1999115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620094">
                          <w:marLeft w:val="0"/>
                          <w:marRight w:val="0"/>
                          <w:marTop w:val="0"/>
                          <w:marBottom w:val="0"/>
                          <w:divBdr>
                            <w:top w:val="single" w:sz="2" w:space="0" w:color="E5E7EB"/>
                            <w:left w:val="single" w:sz="2" w:space="0" w:color="E5E7EB"/>
                            <w:bottom w:val="single" w:sz="2" w:space="0" w:color="E5E7EB"/>
                            <w:right w:val="single" w:sz="2" w:space="0" w:color="E5E7EB"/>
                          </w:divBdr>
                          <w:divsChild>
                            <w:div w:id="830021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4386205">
                          <w:marLeft w:val="0"/>
                          <w:marRight w:val="0"/>
                          <w:marTop w:val="0"/>
                          <w:marBottom w:val="0"/>
                          <w:divBdr>
                            <w:top w:val="single" w:sz="2" w:space="0" w:color="E5E7EB"/>
                            <w:left w:val="single" w:sz="2" w:space="0" w:color="E5E7EB"/>
                            <w:bottom w:val="single" w:sz="2" w:space="0" w:color="E5E7EB"/>
                            <w:right w:val="single" w:sz="2" w:space="0" w:color="E5E7EB"/>
                          </w:divBdr>
                          <w:divsChild>
                            <w:div w:id="108479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8949413">
      <w:bodyDiv w:val="1"/>
      <w:marLeft w:val="0"/>
      <w:marRight w:val="0"/>
      <w:marTop w:val="0"/>
      <w:marBottom w:val="0"/>
      <w:divBdr>
        <w:top w:val="none" w:sz="0" w:space="0" w:color="auto"/>
        <w:left w:val="none" w:sz="0" w:space="0" w:color="auto"/>
        <w:bottom w:val="none" w:sz="0" w:space="0" w:color="auto"/>
        <w:right w:val="none" w:sz="0" w:space="0" w:color="auto"/>
      </w:divBdr>
    </w:div>
    <w:div w:id="1363170081">
      <w:bodyDiv w:val="1"/>
      <w:marLeft w:val="0"/>
      <w:marRight w:val="0"/>
      <w:marTop w:val="0"/>
      <w:marBottom w:val="0"/>
      <w:divBdr>
        <w:top w:val="none" w:sz="0" w:space="0" w:color="auto"/>
        <w:left w:val="none" w:sz="0" w:space="0" w:color="auto"/>
        <w:bottom w:val="none" w:sz="0" w:space="0" w:color="auto"/>
        <w:right w:val="none" w:sz="0" w:space="0" w:color="auto"/>
      </w:divBdr>
    </w:div>
    <w:div w:id="13872207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152</Pages>
  <Words>29910</Words>
  <Characters>170491</Characters>
  <Application>Microsoft Office Word</Application>
  <DocSecurity>0</DocSecurity>
  <Lines>1420</Lines>
  <Paragraphs>400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200001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HezaPcKolog</cp:lastModifiedBy>
  <cp:revision>2</cp:revision>
  <dcterms:created xsi:type="dcterms:W3CDTF">2026-05-30T20:40:00Z</dcterms:created>
  <dcterms:modified xsi:type="dcterms:W3CDTF">2026-05-30T20:40:00Z</dcterms:modified>
</cp:coreProperties>
</file>